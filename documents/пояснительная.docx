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D5B6E8" w14:textId="77777777" w:rsidR="00B30EC3" w:rsidRPr="00B30EC3" w:rsidRDefault="00B30EC3" w:rsidP="00B30EC3">
      <w:pPr>
        <w:spacing w:line="259" w:lineRule="auto"/>
        <w:jc w:val="center"/>
        <w:rPr>
          <w:rFonts w:eastAsia="Calibri" w:cs="Times New Roman"/>
          <w:szCs w:val="28"/>
        </w:rPr>
      </w:pPr>
      <w:r w:rsidRPr="00B30EC3">
        <w:rPr>
          <w:rFonts w:eastAsia="Calibri" w:cs="Times New Roman"/>
          <w:szCs w:val="28"/>
        </w:rPr>
        <w:t>Министерство образования Республики Беларусь</w:t>
      </w:r>
    </w:p>
    <w:p w14:paraId="70D6A7D0" w14:textId="77777777" w:rsidR="00B30EC3" w:rsidRPr="00B30EC3" w:rsidRDefault="00B30EC3" w:rsidP="00B30EC3">
      <w:pPr>
        <w:spacing w:line="259" w:lineRule="auto"/>
        <w:jc w:val="center"/>
        <w:rPr>
          <w:rFonts w:eastAsia="Calibri" w:cs="Times New Roman"/>
          <w:szCs w:val="28"/>
        </w:rPr>
      </w:pPr>
    </w:p>
    <w:p w14:paraId="75F0C5FA" w14:textId="77777777" w:rsidR="00B30EC3" w:rsidRPr="00B30EC3" w:rsidRDefault="00B30EC3" w:rsidP="00B30EC3">
      <w:pPr>
        <w:spacing w:line="259" w:lineRule="auto"/>
        <w:jc w:val="center"/>
        <w:rPr>
          <w:rFonts w:eastAsia="Calibri" w:cs="Times New Roman"/>
          <w:szCs w:val="28"/>
        </w:rPr>
      </w:pPr>
      <w:r w:rsidRPr="00B30EC3">
        <w:rPr>
          <w:rFonts w:eastAsia="Calibri" w:cs="Times New Roman"/>
          <w:szCs w:val="28"/>
        </w:rPr>
        <w:t>Учреждение образования</w:t>
      </w:r>
    </w:p>
    <w:p w14:paraId="30E80BEC" w14:textId="77777777" w:rsidR="00B30EC3" w:rsidRPr="00B30EC3" w:rsidRDefault="00B30EC3" w:rsidP="00B30EC3">
      <w:pPr>
        <w:spacing w:line="259" w:lineRule="auto"/>
        <w:jc w:val="center"/>
        <w:rPr>
          <w:rFonts w:eastAsia="Calibri" w:cs="Times New Roman"/>
          <w:szCs w:val="28"/>
        </w:rPr>
      </w:pPr>
      <w:r w:rsidRPr="00B30EC3">
        <w:rPr>
          <w:rFonts w:eastAsia="Calibri" w:cs="Times New Roman"/>
          <w:szCs w:val="28"/>
        </w:rPr>
        <w:t>БЕЛОРУССКИЙ ГОСУДАРСТВЕННЫЙ УНИВЕРСИТЕТ</w:t>
      </w:r>
    </w:p>
    <w:p w14:paraId="511E1933" w14:textId="77777777" w:rsidR="00B30EC3" w:rsidRPr="00B30EC3" w:rsidRDefault="00B30EC3" w:rsidP="00B30EC3">
      <w:pPr>
        <w:spacing w:line="259" w:lineRule="auto"/>
        <w:jc w:val="center"/>
        <w:rPr>
          <w:rFonts w:eastAsia="Calibri" w:cs="Times New Roman"/>
          <w:szCs w:val="28"/>
        </w:rPr>
      </w:pPr>
      <w:r w:rsidRPr="00B30EC3">
        <w:rPr>
          <w:rFonts w:eastAsia="Calibri" w:cs="Times New Roman"/>
          <w:szCs w:val="28"/>
        </w:rPr>
        <w:t>ИНФОРМАТИКИ И РАДИОЭЛЕКТРОНИКИ</w:t>
      </w:r>
    </w:p>
    <w:p w14:paraId="0AB9A9C6" w14:textId="77777777" w:rsidR="00B30EC3" w:rsidRPr="00B30EC3" w:rsidRDefault="00B30EC3" w:rsidP="00B30EC3">
      <w:pPr>
        <w:spacing w:line="259" w:lineRule="auto"/>
        <w:ind w:firstLine="540"/>
        <w:jc w:val="center"/>
        <w:rPr>
          <w:rFonts w:eastAsia="Calibri" w:cs="Times New Roman"/>
          <w:szCs w:val="28"/>
        </w:rPr>
      </w:pPr>
    </w:p>
    <w:p w14:paraId="0FB2C828" w14:textId="77777777" w:rsidR="00B30EC3" w:rsidRPr="00B30EC3" w:rsidRDefault="00B30EC3" w:rsidP="00B30EC3">
      <w:pPr>
        <w:jc w:val="center"/>
        <w:rPr>
          <w:rFonts w:eastAsia="Calibri" w:cs="Times New Roman"/>
          <w:szCs w:val="28"/>
        </w:rPr>
      </w:pPr>
      <w:r w:rsidRPr="00B30EC3">
        <w:rPr>
          <w:rFonts w:eastAsia="Calibri" w:cs="Times New Roman"/>
          <w:szCs w:val="28"/>
        </w:rPr>
        <w:t>Факультет компьютерных систем и сетей</w:t>
      </w:r>
    </w:p>
    <w:p w14:paraId="58B554FC" w14:textId="77777777" w:rsidR="00B30EC3" w:rsidRPr="00B30EC3" w:rsidRDefault="00B30EC3" w:rsidP="00B30EC3">
      <w:pPr>
        <w:jc w:val="center"/>
        <w:rPr>
          <w:rFonts w:eastAsia="Calibri" w:cs="Times New Roman"/>
          <w:szCs w:val="28"/>
        </w:rPr>
      </w:pPr>
    </w:p>
    <w:p w14:paraId="3F8A3910" w14:textId="77777777" w:rsidR="00B30EC3" w:rsidRPr="00B30EC3" w:rsidRDefault="00B30EC3" w:rsidP="00B30EC3">
      <w:pPr>
        <w:jc w:val="center"/>
        <w:rPr>
          <w:rFonts w:eastAsia="Calibri" w:cs="Times New Roman"/>
          <w:szCs w:val="28"/>
        </w:rPr>
      </w:pPr>
      <w:r w:rsidRPr="00B30EC3">
        <w:rPr>
          <w:rFonts w:eastAsia="Calibri" w:cs="Times New Roman"/>
          <w:szCs w:val="28"/>
        </w:rPr>
        <w:t>Кафедра электронных вычислительных машин</w:t>
      </w:r>
    </w:p>
    <w:p w14:paraId="34BBFBC5" w14:textId="77777777" w:rsidR="00B30EC3" w:rsidRPr="00B30EC3" w:rsidRDefault="00B30EC3" w:rsidP="00B30EC3">
      <w:pPr>
        <w:ind w:left="1701" w:hanging="1701"/>
        <w:jc w:val="center"/>
        <w:rPr>
          <w:rFonts w:eastAsia="Calibri" w:cs="Times New Roman"/>
          <w:szCs w:val="28"/>
        </w:rPr>
      </w:pPr>
    </w:p>
    <w:p w14:paraId="2AB6900E" w14:textId="77777777" w:rsidR="00B30EC3" w:rsidRPr="00B30EC3" w:rsidRDefault="00B30EC3" w:rsidP="00B30EC3">
      <w:pPr>
        <w:spacing w:line="259" w:lineRule="auto"/>
        <w:jc w:val="center"/>
        <w:rPr>
          <w:rFonts w:eastAsia="Calibri" w:cs="Times New Roman"/>
          <w:szCs w:val="28"/>
        </w:rPr>
      </w:pPr>
      <w:r w:rsidRPr="00B30EC3">
        <w:rPr>
          <w:rFonts w:eastAsia="Calibri" w:cs="Times New Roman"/>
          <w:szCs w:val="28"/>
        </w:rPr>
        <w:t>Дисциплина: Операционные системы и системное программирование</w:t>
      </w:r>
    </w:p>
    <w:p w14:paraId="38C13A9C" w14:textId="77777777" w:rsidR="00B30EC3" w:rsidRPr="00B30EC3" w:rsidRDefault="00B30EC3" w:rsidP="00B30EC3">
      <w:pPr>
        <w:spacing w:line="259" w:lineRule="auto"/>
        <w:jc w:val="center"/>
        <w:rPr>
          <w:rFonts w:eastAsia="Calibri" w:cs="Times New Roman"/>
          <w:b/>
          <w:szCs w:val="28"/>
        </w:rPr>
      </w:pPr>
    </w:p>
    <w:p w14:paraId="67F23E1F" w14:textId="77777777" w:rsidR="00B30EC3" w:rsidRPr="00B30EC3" w:rsidRDefault="00B30EC3" w:rsidP="00B30EC3">
      <w:pPr>
        <w:spacing w:line="259" w:lineRule="auto"/>
        <w:jc w:val="center"/>
        <w:rPr>
          <w:rFonts w:eastAsia="Calibri" w:cs="Times New Roman"/>
          <w:b/>
          <w:szCs w:val="28"/>
        </w:rPr>
      </w:pPr>
    </w:p>
    <w:p w14:paraId="53462817" w14:textId="77777777" w:rsidR="00B30EC3" w:rsidRPr="00B30EC3" w:rsidRDefault="00B30EC3" w:rsidP="00B30EC3">
      <w:pPr>
        <w:spacing w:line="259" w:lineRule="auto"/>
        <w:jc w:val="center"/>
        <w:rPr>
          <w:rFonts w:eastAsia="Calibri" w:cs="Times New Roman"/>
          <w:b/>
          <w:szCs w:val="28"/>
        </w:rPr>
      </w:pPr>
    </w:p>
    <w:p w14:paraId="457CEBB9" w14:textId="77777777" w:rsidR="00B30EC3" w:rsidRPr="00B30EC3" w:rsidRDefault="00B30EC3" w:rsidP="00B30EC3">
      <w:pPr>
        <w:spacing w:line="259" w:lineRule="auto"/>
        <w:jc w:val="center"/>
        <w:rPr>
          <w:rFonts w:eastAsia="Calibri" w:cs="Times New Roman"/>
          <w:b/>
          <w:szCs w:val="28"/>
        </w:rPr>
      </w:pPr>
    </w:p>
    <w:p w14:paraId="646BEB3A" w14:textId="77777777" w:rsidR="00B30EC3" w:rsidRPr="00B30EC3" w:rsidRDefault="00B30EC3" w:rsidP="00B30EC3">
      <w:pPr>
        <w:spacing w:line="259" w:lineRule="auto"/>
        <w:jc w:val="center"/>
        <w:rPr>
          <w:rFonts w:eastAsia="Calibri" w:cs="Times New Roman"/>
          <w:b/>
          <w:szCs w:val="28"/>
        </w:rPr>
      </w:pPr>
    </w:p>
    <w:p w14:paraId="1B2BF3CD" w14:textId="77777777" w:rsidR="00B30EC3" w:rsidRPr="00B30EC3" w:rsidRDefault="00B30EC3" w:rsidP="00B30EC3">
      <w:pPr>
        <w:spacing w:line="259" w:lineRule="auto"/>
        <w:jc w:val="center"/>
        <w:rPr>
          <w:rFonts w:eastAsia="Calibri" w:cs="Times New Roman"/>
          <w:b/>
          <w:szCs w:val="28"/>
        </w:rPr>
      </w:pPr>
    </w:p>
    <w:p w14:paraId="0034D040" w14:textId="77777777" w:rsidR="00B30EC3" w:rsidRPr="00B30EC3" w:rsidRDefault="00B30EC3" w:rsidP="00B30EC3">
      <w:pPr>
        <w:spacing w:line="259" w:lineRule="auto"/>
        <w:jc w:val="center"/>
        <w:rPr>
          <w:rFonts w:eastAsia="Calibri" w:cs="Times New Roman"/>
          <w:b/>
          <w:szCs w:val="28"/>
        </w:rPr>
      </w:pPr>
    </w:p>
    <w:p w14:paraId="0525D363" w14:textId="77777777" w:rsidR="00B30EC3" w:rsidRPr="00B30EC3" w:rsidRDefault="00B30EC3" w:rsidP="00B30EC3">
      <w:pPr>
        <w:spacing w:line="259" w:lineRule="auto"/>
        <w:ind w:firstLine="540"/>
        <w:jc w:val="center"/>
        <w:rPr>
          <w:rFonts w:eastAsia="Calibri" w:cs="Times New Roman"/>
          <w:b/>
          <w:szCs w:val="28"/>
        </w:rPr>
      </w:pPr>
    </w:p>
    <w:p w14:paraId="172B2FEC" w14:textId="77777777" w:rsidR="00B30EC3" w:rsidRPr="00B30EC3" w:rsidRDefault="00B30EC3" w:rsidP="00B30EC3">
      <w:pPr>
        <w:spacing w:line="259" w:lineRule="auto"/>
        <w:jc w:val="center"/>
        <w:rPr>
          <w:rFonts w:eastAsia="Calibri" w:cs="Times New Roman"/>
          <w:szCs w:val="28"/>
        </w:rPr>
      </w:pPr>
      <w:r w:rsidRPr="00B30EC3">
        <w:rPr>
          <w:rFonts w:eastAsia="Calibri" w:cs="Times New Roman"/>
          <w:szCs w:val="28"/>
        </w:rPr>
        <w:t>ПОЯСНИТЕЛЬНАЯ ЗАПИСКА</w:t>
      </w:r>
    </w:p>
    <w:p w14:paraId="6EDA1FFF" w14:textId="77777777" w:rsidR="00B30EC3" w:rsidRPr="00B30EC3" w:rsidRDefault="00B30EC3" w:rsidP="00B30EC3">
      <w:pPr>
        <w:spacing w:line="259" w:lineRule="auto"/>
        <w:jc w:val="center"/>
        <w:rPr>
          <w:rFonts w:eastAsia="Calibri" w:cs="Times New Roman"/>
          <w:szCs w:val="28"/>
        </w:rPr>
      </w:pPr>
      <w:r w:rsidRPr="00B30EC3">
        <w:rPr>
          <w:rFonts w:eastAsia="Calibri" w:cs="Times New Roman"/>
          <w:szCs w:val="28"/>
        </w:rPr>
        <w:t>к курсовому проекту</w:t>
      </w:r>
    </w:p>
    <w:p w14:paraId="410A7A8D" w14:textId="77777777" w:rsidR="00B30EC3" w:rsidRPr="00B30EC3" w:rsidRDefault="00B30EC3" w:rsidP="00B30EC3">
      <w:pPr>
        <w:spacing w:line="259" w:lineRule="auto"/>
        <w:jc w:val="center"/>
        <w:rPr>
          <w:rFonts w:eastAsia="Calibri" w:cs="Times New Roman"/>
          <w:szCs w:val="28"/>
        </w:rPr>
      </w:pPr>
      <w:r w:rsidRPr="00B30EC3">
        <w:rPr>
          <w:rFonts w:eastAsia="Calibri" w:cs="Times New Roman"/>
          <w:szCs w:val="28"/>
        </w:rPr>
        <w:t>на тему</w:t>
      </w:r>
    </w:p>
    <w:p w14:paraId="4A0C4DA9" w14:textId="6FDA43E2" w:rsidR="00B30EC3" w:rsidRPr="00B30EC3" w:rsidRDefault="00B30EC3" w:rsidP="00B30EC3">
      <w:pPr>
        <w:jc w:val="center"/>
        <w:rPr>
          <w:rFonts w:eastAsia="Calibri" w:cs="Times New Roman"/>
          <w:szCs w:val="28"/>
        </w:rPr>
      </w:pPr>
      <w:bookmarkStart w:id="0" w:name="OLE_LINK66"/>
      <w:bookmarkStart w:id="1" w:name="OLE_LINK67"/>
      <w:r w:rsidRPr="00B30EC3">
        <w:rPr>
          <w:rFonts w:eastAsia="Calibri" w:cs="Times New Roman"/>
          <w:szCs w:val="28"/>
        </w:rPr>
        <w:t>УТИЛИТА УДАЛЕННОГО УПРАВЛЕНИЯ КОМПЬЮТЕРОМ</w:t>
      </w:r>
    </w:p>
    <w:bookmarkEnd w:id="0"/>
    <w:bookmarkEnd w:id="1"/>
    <w:p w14:paraId="550C2F73" w14:textId="77777777" w:rsidR="00B30EC3" w:rsidRPr="00B30EC3" w:rsidRDefault="00B30EC3" w:rsidP="00B30EC3">
      <w:pPr>
        <w:spacing w:line="259" w:lineRule="auto"/>
        <w:jc w:val="center"/>
        <w:rPr>
          <w:rFonts w:eastAsia="Calibri" w:cs="Times New Roman"/>
          <w:szCs w:val="28"/>
        </w:rPr>
      </w:pPr>
    </w:p>
    <w:p w14:paraId="4F852D90" w14:textId="77777777" w:rsidR="00B30EC3" w:rsidRPr="00B30EC3" w:rsidRDefault="00B30EC3" w:rsidP="00B30EC3">
      <w:pPr>
        <w:spacing w:line="259" w:lineRule="auto"/>
        <w:jc w:val="center"/>
        <w:rPr>
          <w:rFonts w:eastAsia="Calibri" w:cs="Times New Roman"/>
          <w:szCs w:val="28"/>
        </w:rPr>
      </w:pPr>
    </w:p>
    <w:p w14:paraId="4331BE89" w14:textId="77777777" w:rsidR="00B30EC3" w:rsidRPr="00B30EC3" w:rsidRDefault="00B30EC3" w:rsidP="00B30EC3">
      <w:pPr>
        <w:spacing w:line="259" w:lineRule="auto"/>
        <w:jc w:val="center"/>
        <w:rPr>
          <w:rFonts w:eastAsia="Calibri" w:cs="Times New Roman"/>
          <w:szCs w:val="28"/>
        </w:rPr>
      </w:pPr>
    </w:p>
    <w:p w14:paraId="666763B6" w14:textId="1C2B416B" w:rsidR="00B30EC3" w:rsidRPr="00B30EC3" w:rsidRDefault="00B30EC3" w:rsidP="00B30EC3">
      <w:pPr>
        <w:spacing w:line="259" w:lineRule="auto"/>
        <w:jc w:val="center"/>
        <w:rPr>
          <w:rFonts w:eastAsia="Calibri" w:cs="Times New Roman"/>
          <w:szCs w:val="28"/>
        </w:rPr>
      </w:pPr>
      <w:r w:rsidRPr="00B30EC3">
        <w:rPr>
          <w:rFonts w:eastAsia="Calibri" w:cs="Times New Roman"/>
          <w:szCs w:val="28"/>
        </w:rPr>
        <w:t>БГУИР КП 1–40 02 01 01 2</w:t>
      </w:r>
      <w:r w:rsidR="00456294" w:rsidRPr="00CA02A2">
        <w:rPr>
          <w:rFonts w:eastAsia="Calibri" w:cs="Times New Roman"/>
          <w:szCs w:val="28"/>
        </w:rPr>
        <w:t>09</w:t>
      </w:r>
      <w:r w:rsidRPr="00B30EC3">
        <w:rPr>
          <w:rFonts w:eastAsia="Calibri" w:cs="Times New Roman"/>
          <w:szCs w:val="28"/>
        </w:rPr>
        <w:t xml:space="preserve"> ПЗ</w:t>
      </w:r>
    </w:p>
    <w:p w14:paraId="27692412" w14:textId="77777777" w:rsidR="00B30EC3" w:rsidRPr="00B30EC3" w:rsidRDefault="00B30EC3" w:rsidP="00B30EC3">
      <w:pPr>
        <w:spacing w:line="259" w:lineRule="auto"/>
        <w:jc w:val="center"/>
        <w:rPr>
          <w:rFonts w:eastAsia="Calibri" w:cs="Times New Roman"/>
          <w:szCs w:val="28"/>
        </w:rPr>
      </w:pPr>
    </w:p>
    <w:p w14:paraId="0799900C" w14:textId="77777777" w:rsidR="00B30EC3" w:rsidRPr="00B30EC3" w:rsidRDefault="00B30EC3" w:rsidP="00B30EC3">
      <w:pPr>
        <w:spacing w:line="259" w:lineRule="auto"/>
        <w:jc w:val="center"/>
        <w:rPr>
          <w:rFonts w:eastAsia="Calibri" w:cs="Times New Roman"/>
          <w:szCs w:val="28"/>
        </w:rPr>
      </w:pPr>
    </w:p>
    <w:p w14:paraId="2937D71B" w14:textId="77777777" w:rsidR="00B30EC3" w:rsidRPr="00B30EC3" w:rsidRDefault="00B30EC3" w:rsidP="00B30EC3">
      <w:pPr>
        <w:spacing w:line="259" w:lineRule="auto"/>
        <w:jc w:val="center"/>
        <w:rPr>
          <w:rFonts w:eastAsia="Calibri" w:cs="Times New Roman"/>
          <w:szCs w:val="28"/>
        </w:rPr>
      </w:pPr>
    </w:p>
    <w:p w14:paraId="5E43E9DE" w14:textId="6769FB43" w:rsidR="00B30EC3" w:rsidRPr="00B30EC3" w:rsidRDefault="00B30EC3" w:rsidP="00B30EC3">
      <w:pPr>
        <w:rPr>
          <w:rFonts w:eastAsia="Times New Roman" w:cs="Times New Roman"/>
          <w:color w:val="000000"/>
          <w:szCs w:val="28"/>
          <w:lang w:eastAsia="ru-RU"/>
        </w:rPr>
      </w:pPr>
      <w:r w:rsidRPr="00B30EC3">
        <w:rPr>
          <w:rFonts w:eastAsia="Times New Roman" w:cs="Times New Roman"/>
          <w:color w:val="000000"/>
          <w:szCs w:val="28"/>
          <w:lang w:eastAsia="ru-RU"/>
        </w:rPr>
        <w:t xml:space="preserve">Студент: </w:t>
      </w:r>
      <w:r w:rsidRPr="00B30EC3">
        <w:rPr>
          <w:rFonts w:eastAsia="Times New Roman" w:cs="Times New Roman"/>
          <w:color w:val="000000"/>
          <w:szCs w:val="28"/>
          <w:lang w:eastAsia="ru-RU"/>
        </w:rPr>
        <w:tab/>
      </w:r>
      <w:r w:rsidRPr="00B30EC3">
        <w:rPr>
          <w:rFonts w:eastAsia="Times New Roman" w:cs="Times New Roman"/>
          <w:color w:val="000000"/>
          <w:szCs w:val="28"/>
          <w:lang w:eastAsia="ru-RU"/>
        </w:rPr>
        <w:tab/>
      </w:r>
      <w:r w:rsidRPr="00B30EC3">
        <w:rPr>
          <w:rFonts w:eastAsia="Times New Roman" w:cs="Times New Roman"/>
          <w:color w:val="000000"/>
          <w:szCs w:val="28"/>
          <w:lang w:eastAsia="ru-RU"/>
        </w:rPr>
        <w:tab/>
      </w:r>
      <w:r w:rsidRPr="00B30EC3">
        <w:rPr>
          <w:rFonts w:eastAsia="Times New Roman" w:cs="Times New Roman"/>
          <w:color w:val="000000"/>
          <w:szCs w:val="28"/>
          <w:lang w:eastAsia="ru-RU"/>
        </w:rPr>
        <w:tab/>
      </w:r>
      <w:r w:rsidRPr="00B30EC3">
        <w:rPr>
          <w:rFonts w:eastAsia="Times New Roman" w:cs="Times New Roman"/>
          <w:color w:val="000000"/>
          <w:szCs w:val="28"/>
          <w:lang w:eastAsia="ru-RU"/>
        </w:rPr>
        <w:tab/>
      </w:r>
      <w:r w:rsidRPr="00B30EC3">
        <w:rPr>
          <w:rFonts w:eastAsia="Times New Roman" w:cs="Times New Roman"/>
          <w:color w:val="000000"/>
          <w:szCs w:val="28"/>
          <w:lang w:eastAsia="ru-RU"/>
        </w:rPr>
        <w:tab/>
      </w:r>
      <w:r w:rsidRPr="00B30EC3">
        <w:rPr>
          <w:rFonts w:eastAsia="Times New Roman" w:cs="Times New Roman"/>
          <w:color w:val="000000"/>
          <w:szCs w:val="28"/>
          <w:lang w:eastAsia="ru-RU"/>
        </w:rPr>
        <w:tab/>
      </w:r>
      <w:r w:rsidRPr="00B30EC3">
        <w:rPr>
          <w:rFonts w:eastAsia="Times New Roman" w:cs="Times New Roman"/>
          <w:color w:val="000000"/>
          <w:szCs w:val="28"/>
          <w:lang w:eastAsia="ru-RU"/>
        </w:rPr>
        <w:tab/>
      </w:r>
      <w:r w:rsidRPr="00B30EC3">
        <w:rPr>
          <w:rFonts w:eastAsia="Times New Roman" w:cs="Times New Roman"/>
          <w:color w:val="000000"/>
          <w:szCs w:val="28"/>
          <w:lang w:eastAsia="ru-RU"/>
        </w:rPr>
        <w:tab/>
      </w:r>
      <w:r>
        <w:rPr>
          <w:rFonts w:eastAsia="Times New Roman" w:cs="Times New Roman"/>
          <w:color w:val="000000"/>
          <w:szCs w:val="28"/>
          <w:lang w:eastAsia="ru-RU"/>
        </w:rPr>
        <w:t>А</w:t>
      </w:r>
      <w:r w:rsidRPr="00B30EC3">
        <w:rPr>
          <w:rFonts w:eastAsia="Times New Roman" w:cs="Times New Roman"/>
          <w:color w:val="000000"/>
          <w:szCs w:val="28"/>
          <w:lang w:eastAsia="ru-RU"/>
        </w:rPr>
        <w:t xml:space="preserve">. </w:t>
      </w:r>
      <w:r>
        <w:rPr>
          <w:rFonts w:eastAsia="Times New Roman" w:cs="Times New Roman"/>
          <w:color w:val="000000"/>
          <w:szCs w:val="28"/>
          <w:lang w:eastAsia="ru-RU"/>
        </w:rPr>
        <w:t>И</w:t>
      </w:r>
      <w:r w:rsidRPr="00B30EC3">
        <w:rPr>
          <w:rFonts w:eastAsia="Times New Roman" w:cs="Times New Roman"/>
          <w:color w:val="000000"/>
          <w:szCs w:val="28"/>
          <w:lang w:eastAsia="ru-RU"/>
        </w:rPr>
        <w:t xml:space="preserve">. </w:t>
      </w:r>
      <w:r>
        <w:rPr>
          <w:rFonts w:eastAsia="Times New Roman" w:cs="Times New Roman"/>
          <w:color w:val="000000"/>
          <w:szCs w:val="28"/>
          <w:lang w:eastAsia="ru-RU"/>
        </w:rPr>
        <w:t>Дроздов</w:t>
      </w:r>
    </w:p>
    <w:p w14:paraId="6E6FD94A" w14:textId="77777777" w:rsidR="00B30EC3" w:rsidRPr="00B30EC3" w:rsidRDefault="00B30EC3" w:rsidP="00B30EC3">
      <w:pPr>
        <w:rPr>
          <w:rFonts w:eastAsia="Times New Roman" w:cs="Times New Roman"/>
          <w:szCs w:val="28"/>
          <w:lang w:eastAsia="ru-RU"/>
        </w:rPr>
      </w:pPr>
      <w:r w:rsidRPr="00B30EC3">
        <w:rPr>
          <w:rFonts w:eastAsia="Times New Roman" w:cs="Times New Roman"/>
          <w:color w:val="000000"/>
          <w:szCs w:val="28"/>
          <w:lang w:eastAsia="ru-RU"/>
        </w:rPr>
        <w:br/>
        <w:t>Руководитель:</w:t>
      </w:r>
      <w:r w:rsidRPr="00B30EC3">
        <w:rPr>
          <w:rFonts w:eastAsia="Times New Roman" w:cs="Times New Roman"/>
          <w:color w:val="000000"/>
          <w:szCs w:val="28"/>
          <w:lang w:eastAsia="ru-RU"/>
        </w:rPr>
        <w:tab/>
      </w:r>
      <w:r w:rsidRPr="00B30EC3">
        <w:rPr>
          <w:rFonts w:eastAsia="Times New Roman" w:cs="Times New Roman"/>
          <w:color w:val="000000"/>
          <w:szCs w:val="28"/>
          <w:lang w:eastAsia="ru-RU"/>
        </w:rPr>
        <w:tab/>
      </w:r>
      <w:r w:rsidRPr="00B30EC3">
        <w:rPr>
          <w:rFonts w:eastAsia="Times New Roman" w:cs="Times New Roman"/>
          <w:color w:val="000000"/>
          <w:szCs w:val="28"/>
          <w:lang w:eastAsia="ru-RU"/>
        </w:rPr>
        <w:tab/>
      </w:r>
      <w:r w:rsidRPr="00B30EC3">
        <w:rPr>
          <w:rFonts w:eastAsia="Times New Roman" w:cs="Times New Roman"/>
          <w:color w:val="000000"/>
          <w:szCs w:val="28"/>
          <w:lang w:eastAsia="ru-RU"/>
        </w:rPr>
        <w:tab/>
      </w:r>
      <w:r w:rsidRPr="00B30EC3">
        <w:rPr>
          <w:rFonts w:eastAsia="Times New Roman" w:cs="Times New Roman"/>
          <w:color w:val="000000"/>
          <w:szCs w:val="28"/>
          <w:lang w:eastAsia="ru-RU"/>
        </w:rPr>
        <w:tab/>
      </w:r>
      <w:r w:rsidRPr="00B30EC3">
        <w:rPr>
          <w:rFonts w:eastAsia="Times New Roman" w:cs="Times New Roman"/>
          <w:color w:val="000000"/>
          <w:szCs w:val="28"/>
          <w:lang w:eastAsia="ru-RU"/>
        </w:rPr>
        <w:tab/>
      </w:r>
      <w:r w:rsidRPr="00B30EC3">
        <w:rPr>
          <w:rFonts w:eastAsia="Times New Roman" w:cs="Times New Roman"/>
          <w:color w:val="000000"/>
          <w:szCs w:val="28"/>
          <w:lang w:eastAsia="ru-RU"/>
        </w:rPr>
        <w:tab/>
      </w:r>
      <w:r w:rsidRPr="00B30EC3">
        <w:rPr>
          <w:rFonts w:eastAsia="Times New Roman" w:cs="Times New Roman"/>
          <w:color w:val="000000"/>
          <w:szCs w:val="28"/>
          <w:lang w:eastAsia="ru-RU"/>
        </w:rPr>
        <w:tab/>
        <w:t>Д. Н. Басак</w:t>
      </w:r>
    </w:p>
    <w:p w14:paraId="53EFDE73" w14:textId="77777777" w:rsidR="00B30EC3" w:rsidRPr="00B30EC3" w:rsidRDefault="00B30EC3" w:rsidP="00B30EC3">
      <w:pPr>
        <w:spacing w:line="259" w:lineRule="auto"/>
        <w:jc w:val="center"/>
        <w:rPr>
          <w:rFonts w:eastAsia="Calibri" w:cs="Times New Roman"/>
          <w:szCs w:val="28"/>
        </w:rPr>
      </w:pPr>
    </w:p>
    <w:p w14:paraId="3435B147" w14:textId="77777777" w:rsidR="00B30EC3" w:rsidRPr="00B30EC3" w:rsidRDefault="00B30EC3" w:rsidP="00B30EC3">
      <w:pPr>
        <w:spacing w:line="259" w:lineRule="auto"/>
        <w:jc w:val="center"/>
        <w:rPr>
          <w:rFonts w:eastAsia="Calibri" w:cs="Times New Roman"/>
          <w:szCs w:val="28"/>
        </w:rPr>
      </w:pPr>
    </w:p>
    <w:p w14:paraId="0ADEBFEC" w14:textId="77777777" w:rsidR="00B30EC3" w:rsidRPr="00B30EC3" w:rsidRDefault="00B30EC3" w:rsidP="00B30EC3">
      <w:pPr>
        <w:spacing w:line="259" w:lineRule="auto"/>
        <w:jc w:val="center"/>
        <w:rPr>
          <w:rFonts w:eastAsia="Calibri" w:cs="Times New Roman"/>
          <w:szCs w:val="28"/>
        </w:rPr>
      </w:pPr>
    </w:p>
    <w:p w14:paraId="1E756D05" w14:textId="77777777" w:rsidR="00B30EC3" w:rsidRPr="00B30EC3" w:rsidRDefault="00B30EC3" w:rsidP="00B30EC3">
      <w:pPr>
        <w:spacing w:line="259" w:lineRule="auto"/>
        <w:jc w:val="center"/>
        <w:rPr>
          <w:rFonts w:eastAsia="Calibri" w:cs="Times New Roman"/>
          <w:szCs w:val="28"/>
        </w:rPr>
      </w:pPr>
    </w:p>
    <w:p w14:paraId="19E419B5" w14:textId="77777777" w:rsidR="00B30EC3" w:rsidRPr="00B30EC3" w:rsidRDefault="00B30EC3" w:rsidP="00B30EC3">
      <w:pPr>
        <w:spacing w:line="259" w:lineRule="auto"/>
        <w:jc w:val="center"/>
        <w:rPr>
          <w:rFonts w:eastAsia="Calibri" w:cs="Times New Roman"/>
          <w:szCs w:val="28"/>
        </w:rPr>
      </w:pPr>
    </w:p>
    <w:p w14:paraId="5EBAF3C4" w14:textId="77777777" w:rsidR="00B30EC3" w:rsidRPr="00B30EC3" w:rsidRDefault="00B30EC3" w:rsidP="00B30EC3">
      <w:pPr>
        <w:spacing w:line="259" w:lineRule="auto"/>
        <w:jc w:val="center"/>
        <w:rPr>
          <w:rFonts w:eastAsia="Calibri" w:cs="Times New Roman"/>
          <w:szCs w:val="28"/>
        </w:rPr>
      </w:pPr>
    </w:p>
    <w:p w14:paraId="45269D30" w14:textId="77777777" w:rsidR="00B30EC3" w:rsidRPr="00B30EC3" w:rsidRDefault="00B30EC3" w:rsidP="00B30EC3">
      <w:pPr>
        <w:spacing w:line="259" w:lineRule="auto"/>
        <w:jc w:val="center"/>
        <w:rPr>
          <w:rFonts w:eastAsia="Calibri" w:cs="Times New Roman"/>
          <w:szCs w:val="28"/>
        </w:rPr>
      </w:pPr>
    </w:p>
    <w:p w14:paraId="7569255B" w14:textId="77777777" w:rsidR="00B30EC3" w:rsidRPr="00B30EC3" w:rsidRDefault="00B30EC3" w:rsidP="00B30EC3">
      <w:pPr>
        <w:spacing w:line="259" w:lineRule="auto"/>
        <w:jc w:val="center"/>
        <w:rPr>
          <w:rFonts w:eastAsia="Calibri" w:cs="Times New Roman"/>
          <w:szCs w:val="28"/>
        </w:rPr>
        <w:sectPr w:rsidR="00B30EC3" w:rsidRPr="00B30EC3" w:rsidSect="00CA02A2">
          <w:footerReference w:type="even" r:id="rId8"/>
          <w:footerReference w:type="default" r:id="rId9"/>
          <w:footerReference w:type="first" r:id="rId10"/>
          <w:pgSz w:w="11906" w:h="16838"/>
          <w:pgMar w:top="1132" w:right="827" w:bottom="1381" w:left="1440" w:header="708" w:footer="567" w:gutter="0"/>
          <w:pgNumType w:start="0"/>
          <w:cols w:space="708"/>
          <w:titlePg/>
          <w:docGrid w:linePitch="381"/>
        </w:sectPr>
      </w:pPr>
      <w:r w:rsidRPr="00B30EC3">
        <w:rPr>
          <w:rFonts w:eastAsia="Calibri" w:cs="Times New Roman"/>
          <w:szCs w:val="28"/>
        </w:rPr>
        <w:t>МИНСК 2024</w:t>
      </w:r>
    </w:p>
    <w:p w14:paraId="360C29EE" w14:textId="666CED6A" w:rsidR="00EF5408" w:rsidRDefault="00DB43BC" w:rsidP="00D67978">
      <w:pPr>
        <w:jc w:val="center"/>
        <w:rPr>
          <w:color w:val="000000" w:themeColor="text1"/>
        </w:rPr>
      </w:pPr>
      <w:r w:rsidRPr="00D81D93">
        <w:rPr>
          <w:color w:val="000000" w:themeColor="text1"/>
        </w:rPr>
        <w:lastRenderedPageBreak/>
        <w:t>СОДЕРЖАНИЕ</w:t>
      </w:r>
    </w:p>
    <w:p w14:paraId="7BDCEEF8" w14:textId="77777777" w:rsidR="00F17965" w:rsidRPr="00D81D93" w:rsidRDefault="00F17965" w:rsidP="00D67978">
      <w:pPr>
        <w:jc w:val="center"/>
        <w:rPr>
          <w:color w:val="000000" w:themeColor="text1"/>
        </w:rPr>
      </w:pPr>
    </w:p>
    <w:p w14:paraId="1EC240E7" w14:textId="4FC156EC" w:rsidR="00F17965" w:rsidRDefault="00F17965" w:rsidP="00201486">
      <w:pPr>
        <w:pStyle w:val="11"/>
        <w:spacing w:after="0"/>
        <w:rPr>
          <w:rFonts w:asciiTheme="minorHAnsi" w:eastAsiaTheme="minorEastAsia" w:hAnsiTheme="minorHAnsi" w:cstheme="minorBidi"/>
          <w:noProof/>
          <w:sz w:val="22"/>
          <w:lang w:eastAsia="ru-RU"/>
        </w:rPr>
      </w:pPr>
      <w:r w:rsidRPr="00F17965">
        <w:rPr>
          <w:b/>
          <w:color w:val="000000" w:themeColor="text1"/>
        </w:rPr>
        <w:fldChar w:fldCharType="begin"/>
      </w:r>
      <w:r w:rsidRPr="00F17965">
        <w:rPr>
          <w:b/>
          <w:color w:val="000000" w:themeColor="text1"/>
        </w:rPr>
        <w:instrText xml:space="preserve"> TOC \o "1-3" \h \z \u </w:instrText>
      </w:r>
      <w:r w:rsidRPr="00F17965">
        <w:rPr>
          <w:b/>
          <w:color w:val="000000" w:themeColor="text1"/>
        </w:rPr>
        <w:fldChar w:fldCharType="separate"/>
      </w:r>
      <w:hyperlink w:anchor="_Toc168436597" w:history="1">
        <w:r w:rsidRPr="00575DC6">
          <w:rPr>
            <w:rStyle w:val="ac"/>
            <w:noProof/>
          </w:rPr>
          <w:t>ВВЕДЕНИЕ</w:t>
        </w:r>
        <w:r>
          <w:rPr>
            <w:noProof/>
            <w:webHidden/>
          </w:rPr>
          <w:tab/>
        </w:r>
        <w:r>
          <w:rPr>
            <w:noProof/>
            <w:webHidden/>
          </w:rPr>
          <w:fldChar w:fldCharType="begin"/>
        </w:r>
        <w:r>
          <w:rPr>
            <w:noProof/>
            <w:webHidden/>
          </w:rPr>
          <w:instrText xml:space="preserve"> PAGEREF _Toc168436597 \h </w:instrText>
        </w:r>
        <w:r>
          <w:rPr>
            <w:noProof/>
            <w:webHidden/>
          </w:rPr>
        </w:r>
        <w:r>
          <w:rPr>
            <w:noProof/>
            <w:webHidden/>
          </w:rPr>
          <w:fldChar w:fldCharType="separate"/>
        </w:r>
        <w:r w:rsidR="004D5E73">
          <w:rPr>
            <w:noProof/>
            <w:webHidden/>
          </w:rPr>
          <w:t>4</w:t>
        </w:r>
        <w:r>
          <w:rPr>
            <w:noProof/>
            <w:webHidden/>
          </w:rPr>
          <w:fldChar w:fldCharType="end"/>
        </w:r>
      </w:hyperlink>
    </w:p>
    <w:p w14:paraId="1D40B1D7" w14:textId="6ED964DA" w:rsidR="00F17965" w:rsidRDefault="00F17965" w:rsidP="00201486">
      <w:pPr>
        <w:pStyle w:val="11"/>
        <w:spacing w:after="0"/>
        <w:rPr>
          <w:rFonts w:asciiTheme="minorHAnsi" w:eastAsiaTheme="minorEastAsia" w:hAnsiTheme="minorHAnsi" w:cstheme="minorBidi"/>
          <w:noProof/>
          <w:sz w:val="22"/>
          <w:lang w:eastAsia="ru-RU"/>
        </w:rPr>
      </w:pPr>
      <w:hyperlink w:anchor="_Toc168436598" w:history="1">
        <w:r w:rsidRPr="00575DC6">
          <w:rPr>
            <w:rStyle w:val="ac"/>
            <w:noProof/>
          </w:rPr>
          <w:t>1 ПОСТАНОВКА ЗАДАЧИ</w:t>
        </w:r>
        <w:r>
          <w:rPr>
            <w:noProof/>
            <w:webHidden/>
          </w:rPr>
          <w:tab/>
        </w:r>
        <w:r>
          <w:rPr>
            <w:noProof/>
            <w:webHidden/>
          </w:rPr>
          <w:fldChar w:fldCharType="begin"/>
        </w:r>
        <w:r>
          <w:rPr>
            <w:noProof/>
            <w:webHidden/>
          </w:rPr>
          <w:instrText xml:space="preserve"> PAGEREF _Toc168436598 \h </w:instrText>
        </w:r>
        <w:r>
          <w:rPr>
            <w:noProof/>
            <w:webHidden/>
          </w:rPr>
        </w:r>
        <w:r>
          <w:rPr>
            <w:noProof/>
            <w:webHidden/>
          </w:rPr>
          <w:fldChar w:fldCharType="separate"/>
        </w:r>
        <w:r w:rsidR="004D5E73">
          <w:rPr>
            <w:noProof/>
            <w:webHidden/>
          </w:rPr>
          <w:t>5</w:t>
        </w:r>
        <w:r>
          <w:rPr>
            <w:noProof/>
            <w:webHidden/>
          </w:rPr>
          <w:fldChar w:fldCharType="end"/>
        </w:r>
      </w:hyperlink>
    </w:p>
    <w:p w14:paraId="55F3495D" w14:textId="6525C2F9" w:rsidR="00F17965" w:rsidRDefault="00F17965" w:rsidP="00201486">
      <w:pPr>
        <w:pStyle w:val="11"/>
        <w:spacing w:after="0"/>
        <w:rPr>
          <w:rFonts w:asciiTheme="minorHAnsi" w:eastAsiaTheme="minorEastAsia" w:hAnsiTheme="minorHAnsi" w:cstheme="minorBidi"/>
          <w:noProof/>
          <w:sz w:val="22"/>
          <w:lang w:eastAsia="ru-RU"/>
        </w:rPr>
      </w:pPr>
      <w:hyperlink w:anchor="_Toc168436599" w:history="1">
        <w:r w:rsidRPr="00575DC6">
          <w:rPr>
            <w:rStyle w:val="ac"/>
            <w:noProof/>
          </w:rPr>
          <w:t>2 ОБЗОР ЛИТЕРАТУРЫ</w:t>
        </w:r>
        <w:r>
          <w:rPr>
            <w:noProof/>
            <w:webHidden/>
          </w:rPr>
          <w:tab/>
        </w:r>
        <w:r>
          <w:rPr>
            <w:noProof/>
            <w:webHidden/>
          </w:rPr>
          <w:fldChar w:fldCharType="begin"/>
        </w:r>
        <w:r>
          <w:rPr>
            <w:noProof/>
            <w:webHidden/>
          </w:rPr>
          <w:instrText xml:space="preserve"> PAGEREF _Toc168436599 \h </w:instrText>
        </w:r>
        <w:r>
          <w:rPr>
            <w:noProof/>
            <w:webHidden/>
          </w:rPr>
        </w:r>
        <w:r>
          <w:rPr>
            <w:noProof/>
            <w:webHidden/>
          </w:rPr>
          <w:fldChar w:fldCharType="separate"/>
        </w:r>
        <w:r w:rsidR="004D5E73">
          <w:rPr>
            <w:noProof/>
            <w:webHidden/>
          </w:rPr>
          <w:t>6</w:t>
        </w:r>
        <w:r>
          <w:rPr>
            <w:noProof/>
            <w:webHidden/>
          </w:rPr>
          <w:fldChar w:fldCharType="end"/>
        </w:r>
      </w:hyperlink>
    </w:p>
    <w:p w14:paraId="715260D4" w14:textId="7A1BCA5E" w:rsidR="00F17965" w:rsidRDefault="00F17965" w:rsidP="00201486">
      <w:pPr>
        <w:pStyle w:val="23"/>
        <w:tabs>
          <w:tab w:val="right" w:leader="dot" w:pos="9344"/>
        </w:tabs>
        <w:spacing w:after="0"/>
        <w:rPr>
          <w:rFonts w:asciiTheme="minorHAnsi" w:eastAsiaTheme="minorEastAsia" w:hAnsiTheme="minorHAnsi" w:cstheme="minorBidi"/>
          <w:noProof/>
          <w:sz w:val="22"/>
          <w:lang w:eastAsia="ru-RU"/>
        </w:rPr>
      </w:pPr>
      <w:hyperlink w:anchor="_Toc168436600" w:history="1">
        <w:r w:rsidRPr="00575DC6">
          <w:rPr>
            <w:rStyle w:val="ac"/>
            <w:noProof/>
          </w:rPr>
          <w:t>2.1 Анализ существующих аналогов</w:t>
        </w:r>
        <w:r>
          <w:rPr>
            <w:noProof/>
            <w:webHidden/>
          </w:rPr>
          <w:tab/>
        </w:r>
        <w:r>
          <w:rPr>
            <w:noProof/>
            <w:webHidden/>
          </w:rPr>
          <w:fldChar w:fldCharType="begin"/>
        </w:r>
        <w:r>
          <w:rPr>
            <w:noProof/>
            <w:webHidden/>
          </w:rPr>
          <w:instrText xml:space="preserve"> PAGEREF _Toc168436600 \h </w:instrText>
        </w:r>
        <w:r>
          <w:rPr>
            <w:noProof/>
            <w:webHidden/>
          </w:rPr>
        </w:r>
        <w:r>
          <w:rPr>
            <w:noProof/>
            <w:webHidden/>
          </w:rPr>
          <w:fldChar w:fldCharType="separate"/>
        </w:r>
        <w:r w:rsidR="004D5E73">
          <w:rPr>
            <w:noProof/>
            <w:webHidden/>
          </w:rPr>
          <w:t>6</w:t>
        </w:r>
        <w:r>
          <w:rPr>
            <w:noProof/>
            <w:webHidden/>
          </w:rPr>
          <w:fldChar w:fldCharType="end"/>
        </w:r>
      </w:hyperlink>
    </w:p>
    <w:p w14:paraId="0059A260" w14:textId="14FA917F" w:rsidR="00F17965" w:rsidRDefault="00F17965" w:rsidP="00201486">
      <w:pPr>
        <w:pStyle w:val="23"/>
        <w:tabs>
          <w:tab w:val="right" w:leader="dot" w:pos="9344"/>
        </w:tabs>
        <w:spacing w:after="0"/>
        <w:rPr>
          <w:rFonts w:asciiTheme="minorHAnsi" w:eastAsiaTheme="minorEastAsia" w:hAnsiTheme="minorHAnsi" w:cstheme="minorBidi"/>
          <w:noProof/>
          <w:sz w:val="22"/>
          <w:lang w:eastAsia="ru-RU"/>
        </w:rPr>
      </w:pPr>
      <w:hyperlink w:anchor="_Toc168436601" w:history="1">
        <w:r w:rsidRPr="00575DC6">
          <w:rPr>
            <w:rStyle w:val="ac"/>
            <w:noProof/>
          </w:rPr>
          <w:t xml:space="preserve">2.2 Обзор программирования сокетов </w:t>
        </w:r>
        <w:r w:rsidRPr="00575DC6">
          <w:rPr>
            <w:rStyle w:val="ac"/>
            <w:noProof/>
            <w:lang w:val="en-US"/>
          </w:rPr>
          <w:t>Linux</w:t>
        </w:r>
        <w:r>
          <w:rPr>
            <w:noProof/>
            <w:webHidden/>
          </w:rPr>
          <w:tab/>
        </w:r>
        <w:r>
          <w:rPr>
            <w:noProof/>
            <w:webHidden/>
          </w:rPr>
          <w:fldChar w:fldCharType="begin"/>
        </w:r>
        <w:r>
          <w:rPr>
            <w:noProof/>
            <w:webHidden/>
          </w:rPr>
          <w:instrText xml:space="preserve"> PAGEREF _Toc168436601 \h </w:instrText>
        </w:r>
        <w:r>
          <w:rPr>
            <w:noProof/>
            <w:webHidden/>
          </w:rPr>
        </w:r>
        <w:r>
          <w:rPr>
            <w:noProof/>
            <w:webHidden/>
          </w:rPr>
          <w:fldChar w:fldCharType="separate"/>
        </w:r>
        <w:r w:rsidR="004D5E73">
          <w:rPr>
            <w:noProof/>
            <w:webHidden/>
          </w:rPr>
          <w:t>10</w:t>
        </w:r>
        <w:r>
          <w:rPr>
            <w:noProof/>
            <w:webHidden/>
          </w:rPr>
          <w:fldChar w:fldCharType="end"/>
        </w:r>
      </w:hyperlink>
    </w:p>
    <w:p w14:paraId="09B6EC02" w14:textId="4EE01019" w:rsidR="00F17965" w:rsidRDefault="00F17965" w:rsidP="00201486">
      <w:pPr>
        <w:pStyle w:val="23"/>
        <w:tabs>
          <w:tab w:val="right" w:leader="dot" w:pos="9344"/>
        </w:tabs>
        <w:spacing w:after="0"/>
        <w:rPr>
          <w:rFonts w:asciiTheme="minorHAnsi" w:eastAsiaTheme="minorEastAsia" w:hAnsiTheme="minorHAnsi" w:cstheme="minorBidi"/>
          <w:noProof/>
          <w:sz w:val="22"/>
          <w:lang w:eastAsia="ru-RU"/>
        </w:rPr>
      </w:pPr>
      <w:hyperlink w:anchor="_Toc168436602" w:history="1">
        <w:r w:rsidRPr="00575DC6">
          <w:rPr>
            <w:rStyle w:val="ac"/>
            <w:noProof/>
          </w:rPr>
          <w:t>2.3 Обзор методов и алгоритмов решения поставленной задачи</w:t>
        </w:r>
        <w:r>
          <w:rPr>
            <w:noProof/>
            <w:webHidden/>
          </w:rPr>
          <w:tab/>
        </w:r>
        <w:r>
          <w:rPr>
            <w:noProof/>
            <w:webHidden/>
          </w:rPr>
          <w:fldChar w:fldCharType="begin"/>
        </w:r>
        <w:r>
          <w:rPr>
            <w:noProof/>
            <w:webHidden/>
          </w:rPr>
          <w:instrText xml:space="preserve"> PAGEREF _Toc168436602 \h </w:instrText>
        </w:r>
        <w:r>
          <w:rPr>
            <w:noProof/>
            <w:webHidden/>
          </w:rPr>
        </w:r>
        <w:r>
          <w:rPr>
            <w:noProof/>
            <w:webHidden/>
          </w:rPr>
          <w:fldChar w:fldCharType="separate"/>
        </w:r>
        <w:r w:rsidR="004D5E73">
          <w:rPr>
            <w:noProof/>
            <w:webHidden/>
          </w:rPr>
          <w:t>18</w:t>
        </w:r>
        <w:r>
          <w:rPr>
            <w:noProof/>
            <w:webHidden/>
          </w:rPr>
          <w:fldChar w:fldCharType="end"/>
        </w:r>
      </w:hyperlink>
    </w:p>
    <w:p w14:paraId="4988C5DF" w14:textId="2F368669" w:rsidR="00F17965" w:rsidRDefault="00F17965" w:rsidP="00201486">
      <w:pPr>
        <w:pStyle w:val="11"/>
        <w:spacing w:after="0"/>
        <w:rPr>
          <w:rFonts w:asciiTheme="minorHAnsi" w:eastAsiaTheme="minorEastAsia" w:hAnsiTheme="minorHAnsi" w:cstheme="minorBidi"/>
          <w:noProof/>
          <w:sz w:val="22"/>
          <w:lang w:eastAsia="ru-RU"/>
        </w:rPr>
      </w:pPr>
      <w:hyperlink w:anchor="_Toc168436603" w:history="1">
        <w:r w:rsidRPr="00575DC6">
          <w:rPr>
            <w:rStyle w:val="ac"/>
            <w:rFonts w:eastAsia="Calibri"/>
            <w:noProof/>
          </w:rPr>
          <w:t>3 ФУНКЦИОНАЛЬНОЕ ПРОЕКТИРОВАНИЕ</w:t>
        </w:r>
        <w:r>
          <w:rPr>
            <w:noProof/>
            <w:webHidden/>
          </w:rPr>
          <w:tab/>
        </w:r>
        <w:r>
          <w:rPr>
            <w:noProof/>
            <w:webHidden/>
          </w:rPr>
          <w:fldChar w:fldCharType="begin"/>
        </w:r>
        <w:r>
          <w:rPr>
            <w:noProof/>
            <w:webHidden/>
          </w:rPr>
          <w:instrText xml:space="preserve"> PAGEREF _Toc168436603 \h </w:instrText>
        </w:r>
        <w:r>
          <w:rPr>
            <w:noProof/>
            <w:webHidden/>
          </w:rPr>
        </w:r>
        <w:r>
          <w:rPr>
            <w:noProof/>
            <w:webHidden/>
          </w:rPr>
          <w:fldChar w:fldCharType="separate"/>
        </w:r>
        <w:r w:rsidR="004D5E73">
          <w:rPr>
            <w:noProof/>
            <w:webHidden/>
          </w:rPr>
          <w:t>20</w:t>
        </w:r>
        <w:r>
          <w:rPr>
            <w:noProof/>
            <w:webHidden/>
          </w:rPr>
          <w:fldChar w:fldCharType="end"/>
        </w:r>
      </w:hyperlink>
    </w:p>
    <w:p w14:paraId="1F1BC642" w14:textId="7C4550AF" w:rsidR="00F17965" w:rsidRDefault="00F17965" w:rsidP="00201486">
      <w:pPr>
        <w:pStyle w:val="23"/>
        <w:tabs>
          <w:tab w:val="right" w:leader="dot" w:pos="9344"/>
        </w:tabs>
        <w:spacing w:after="0"/>
        <w:rPr>
          <w:rFonts w:asciiTheme="minorHAnsi" w:eastAsiaTheme="minorEastAsia" w:hAnsiTheme="minorHAnsi" w:cstheme="minorBidi"/>
          <w:noProof/>
          <w:sz w:val="22"/>
          <w:lang w:eastAsia="ru-RU"/>
        </w:rPr>
      </w:pPr>
      <w:hyperlink w:anchor="_Toc168436604" w:history="1">
        <w:r w:rsidRPr="00575DC6">
          <w:rPr>
            <w:rStyle w:val="ac"/>
            <w:rFonts w:eastAsia="Times New Roman"/>
            <w:noProof/>
            <w:lang w:eastAsia="ru-RU"/>
          </w:rPr>
          <w:t>3.1 Структура входных и выходных данных</w:t>
        </w:r>
        <w:r>
          <w:rPr>
            <w:noProof/>
            <w:webHidden/>
          </w:rPr>
          <w:tab/>
        </w:r>
        <w:r>
          <w:rPr>
            <w:noProof/>
            <w:webHidden/>
          </w:rPr>
          <w:fldChar w:fldCharType="begin"/>
        </w:r>
        <w:r>
          <w:rPr>
            <w:noProof/>
            <w:webHidden/>
          </w:rPr>
          <w:instrText xml:space="preserve"> PAGEREF _Toc168436604 \h </w:instrText>
        </w:r>
        <w:r>
          <w:rPr>
            <w:noProof/>
            <w:webHidden/>
          </w:rPr>
        </w:r>
        <w:r>
          <w:rPr>
            <w:noProof/>
            <w:webHidden/>
          </w:rPr>
          <w:fldChar w:fldCharType="separate"/>
        </w:r>
        <w:r w:rsidR="004D5E73">
          <w:rPr>
            <w:noProof/>
            <w:webHidden/>
          </w:rPr>
          <w:t>20</w:t>
        </w:r>
        <w:r>
          <w:rPr>
            <w:noProof/>
            <w:webHidden/>
          </w:rPr>
          <w:fldChar w:fldCharType="end"/>
        </w:r>
      </w:hyperlink>
    </w:p>
    <w:p w14:paraId="07919CC2" w14:textId="3AFA166B" w:rsidR="00F17965" w:rsidRDefault="00F17965" w:rsidP="00201486">
      <w:pPr>
        <w:pStyle w:val="23"/>
        <w:tabs>
          <w:tab w:val="right" w:leader="dot" w:pos="9344"/>
        </w:tabs>
        <w:spacing w:after="0"/>
        <w:rPr>
          <w:rFonts w:asciiTheme="minorHAnsi" w:eastAsiaTheme="minorEastAsia" w:hAnsiTheme="minorHAnsi" w:cstheme="minorBidi"/>
          <w:noProof/>
          <w:sz w:val="22"/>
          <w:lang w:eastAsia="ru-RU"/>
        </w:rPr>
      </w:pPr>
      <w:hyperlink w:anchor="_Toc168436605" w:history="1">
        <w:r w:rsidRPr="00575DC6">
          <w:rPr>
            <w:rStyle w:val="ac"/>
            <w:rFonts w:eastAsia="Times New Roman"/>
            <w:noProof/>
            <w:lang w:eastAsia="ru-RU"/>
          </w:rPr>
          <w:t>3.2 Разработка диаграммы классов</w:t>
        </w:r>
        <w:r>
          <w:rPr>
            <w:noProof/>
            <w:webHidden/>
          </w:rPr>
          <w:tab/>
        </w:r>
        <w:r>
          <w:rPr>
            <w:noProof/>
            <w:webHidden/>
          </w:rPr>
          <w:fldChar w:fldCharType="begin"/>
        </w:r>
        <w:r>
          <w:rPr>
            <w:noProof/>
            <w:webHidden/>
          </w:rPr>
          <w:instrText xml:space="preserve"> PAGEREF _Toc168436605 \h </w:instrText>
        </w:r>
        <w:r>
          <w:rPr>
            <w:noProof/>
            <w:webHidden/>
          </w:rPr>
        </w:r>
        <w:r>
          <w:rPr>
            <w:noProof/>
            <w:webHidden/>
          </w:rPr>
          <w:fldChar w:fldCharType="separate"/>
        </w:r>
        <w:r w:rsidR="004D5E73">
          <w:rPr>
            <w:noProof/>
            <w:webHidden/>
          </w:rPr>
          <w:t>20</w:t>
        </w:r>
        <w:r>
          <w:rPr>
            <w:noProof/>
            <w:webHidden/>
          </w:rPr>
          <w:fldChar w:fldCharType="end"/>
        </w:r>
      </w:hyperlink>
    </w:p>
    <w:p w14:paraId="78377C97" w14:textId="1713AB94" w:rsidR="00F17965" w:rsidRDefault="00F17965" w:rsidP="00201486">
      <w:pPr>
        <w:pStyle w:val="23"/>
        <w:tabs>
          <w:tab w:val="right" w:leader="dot" w:pos="9344"/>
        </w:tabs>
        <w:spacing w:after="0"/>
        <w:rPr>
          <w:rFonts w:asciiTheme="minorHAnsi" w:eastAsiaTheme="minorEastAsia" w:hAnsiTheme="minorHAnsi" w:cstheme="minorBidi"/>
          <w:noProof/>
          <w:sz w:val="22"/>
          <w:lang w:eastAsia="ru-RU"/>
        </w:rPr>
      </w:pPr>
      <w:hyperlink w:anchor="_Toc168436606" w:history="1">
        <w:r w:rsidRPr="00575DC6">
          <w:rPr>
            <w:rStyle w:val="ac"/>
            <w:noProof/>
          </w:rPr>
          <w:t>3.3 Описание классов</w:t>
        </w:r>
        <w:r>
          <w:rPr>
            <w:noProof/>
            <w:webHidden/>
          </w:rPr>
          <w:tab/>
        </w:r>
        <w:r>
          <w:rPr>
            <w:noProof/>
            <w:webHidden/>
          </w:rPr>
          <w:fldChar w:fldCharType="begin"/>
        </w:r>
        <w:r>
          <w:rPr>
            <w:noProof/>
            <w:webHidden/>
          </w:rPr>
          <w:instrText xml:space="preserve"> PAGEREF _Toc168436606 \h </w:instrText>
        </w:r>
        <w:r>
          <w:rPr>
            <w:noProof/>
            <w:webHidden/>
          </w:rPr>
        </w:r>
        <w:r>
          <w:rPr>
            <w:noProof/>
            <w:webHidden/>
          </w:rPr>
          <w:fldChar w:fldCharType="separate"/>
        </w:r>
        <w:r w:rsidR="004D5E73">
          <w:rPr>
            <w:noProof/>
            <w:webHidden/>
          </w:rPr>
          <w:t>20</w:t>
        </w:r>
        <w:r>
          <w:rPr>
            <w:noProof/>
            <w:webHidden/>
          </w:rPr>
          <w:fldChar w:fldCharType="end"/>
        </w:r>
      </w:hyperlink>
    </w:p>
    <w:p w14:paraId="03B39CF4" w14:textId="5F47E021" w:rsidR="00F17965" w:rsidRDefault="00F17965" w:rsidP="00201486">
      <w:pPr>
        <w:pStyle w:val="11"/>
        <w:spacing w:after="0"/>
        <w:rPr>
          <w:rFonts w:asciiTheme="minorHAnsi" w:eastAsiaTheme="minorEastAsia" w:hAnsiTheme="minorHAnsi" w:cstheme="minorBidi"/>
          <w:noProof/>
          <w:sz w:val="22"/>
          <w:lang w:eastAsia="ru-RU"/>
        </w:rPr>
      </w:pPr>
      <w:hyperlink w:anchor="_Toc168436607" w:history="1">
        <w:r w:rsidRPr="00575DC6">
          <w:rPr>
            <w:rStyle w:val="ac"/>
            <w:noProof/>
            <w:shd w:val="clear" w:color="auto" w:fill="FFFFFF"/>
          </w:rPr>
          <w:t>4 РАЗРАБОТКА ПРОГРАММНЫХ МОДУЛЕЙ</w:t>
        </w:r>
        <w:r>
          <w:rPr>
            <w:noProof/>
            <w:webHidden/>
          </w:rPr>
          <w:tab/>
        </w:r>
        <w:r>
          <w:rPr>
            <w:noProof/>
            <w:webHidden/>
          </w:rPr>
          <w:fldChar w:fldCharType="begin"/>
        </w:r>
        <w:r>
          <w:rPr>
            <w:noProof/>
            <w:webHidden/>
          </w:rPr>
          <w:instrText xml:space="preserve"> PAGEREF _Toc168436607 \h </w:instrText>
        </w:r>
        <w:r>
          <w:rPr>
            <w:noProof/>
            <w:webHidden/>
          </w:rPr>
        </w:r>
        <w:r>
          <w:rPr>
            <w:noProof/>
            <w:webHidden/>
          </w:rPr>
          <w:fldChar w:fldCharType="separate"/>
        </w:r>
        <w:r w:rsidR="004D5E73">
          <w:rPr>
            <w:noProof/>
            <w:webHidden/>
          </w:rPr>
          <w:t>26</w:t>
        </w:r>
        <w:r>
          <w:rPr>
            <w:noProof/>
            <w:webHidden/>
          </w:rPr>
          <w:fldChar w:fldCharType="end"/>
        </w:r>
      </w:hyperlink>
    </w:p>
    <w:p w14:paraId="1C98E5EE" w14:textId="1879A8D0" w:rsidR="00F17965" w:rsidRDefault="00F17965" w:rsidP="00201486">
      <w:pPr>
        <w:pStyle w:val="23"/>
        <w:tabs>
          <w:tab w:val="right" w:leader="dot" w:pos="9344"/>
        </w:tabs>
        <w:spacing w:after="0"/>
        <w:rPr>
          <w:rFonts w:asciiTheme="minorHAnsi" w:eastAsiaTheme="minorEastAsia" w:hAnsiTheme="minorHAnsi" w:cstheme="minorBidi"/>
          <w:noProof/>
          <w:sz w:val="22"/>
          <w:lang w:eastAsia="ru-RU"/>
        </w:rPr>
      </w:pPr>
      <w:hyperlink w:anchor="_Toc168436608" w:history="1">
        <w:r w:rsidRPr="00575DC6">
          <w:rPr>
            <w:rStyle w:val="ac"/>
            <w:rFonts w:eastAsia="Times New Roman"/>
            <w:noProof/>
            <w:lang w:eastAsia="ru-RU"/>
          </w:rPr>
          <w:t>4.1 Разработка алгоритмов</w:t>
        </w:r>
        <w:r>
          <w:rPr>
            <w:noProof/>
            <w:webHidden/>
          </w:rPr>
          <w:tab/>
        </w:r>
        <w:r>
          <w:rPr>
            <w:noProof/>
            <w:webHidden/>
          </w:rPr>
          <w:fldChar w:fldCharType="begin"/>
        </w:r>
        <w:r>
          <w:rPr>
            <w:noProof/>
            <w:webHidden/>
          </w:rPr>
          <w:instrText xml:space="preserve"> PAGEREF _Toc168436608 \h </w:instrText>
        </w:r>
        <w:r>
          <w:rPr>
            <w:noProof/>
            <w:webHidden/>
          </w:rPr>
        </w:r>
        <w:r>
          <w:rPr>
            <w:noProof/>
            <w:webHidden/>
          </w:rPr>
          <w:fldChar w:fldCharType="separate"/>
        </w:r>
        <w:r w:rsidR="004D5E73">
          <w:rPr>
            <w:noProof/>
            <w:webHidden/>
          </w:rPr>
          <w:t>26</w:t>
        </w:r>
        <w:r>
          <w:rPr>
            <w:noProof/>
            <w:webHidden/>
          </w:rPr>
          <w:fldChar w:fldCharType="end"/>
        </w:r>
      </w:hyperlink>
    </w:p>
    <w:p w14:paraId="30B99229" w14:textId="61BE6D19" w:rsidR="00F17965" w:rsidRDefault="00F17965" w:rsidP="00201486">
      <w:pPr>
        <w:pStyle w:val="11"/>
        <w:spacing w:after="0"/>
        <w:rPr>
          <w:rFonts w:asciiTheme="minorHAnsi" w:eastAsiaTheme="minorEastAsia" w:hAnsiTheme="minorHAnsi" w:cstheme="minorBidi"/>
          <w:noProof/>
          <w:sz w:val="22"/>
          <w:lang w:eastAsia="ru-RU"/>
        </w:rPr>
      </w:pPr>
      <w:hyperlink w:anchor="_Toc168436609" w:history="1">
        <w:r w:rsidRPr="00575DC6">
          <w:rPr>
            <w:rStyle w:val="ac"/>
            <w:noProof/>
          </w:rPr>
          <w:t>6 РЕЗУЛЬТАТЫ РАБОТЫ</w:t>
        </w:r>
        <w:r>
          <w:rPr>
            <w:noProof/>
            <w:webHidden/>
          </w:rPr>
          <w:tab/>
        </w:r>
        <w:r>
          <w:rPr>
            <w:noProof/>
            <w:webHidden/>
          </w:rPr>
          <w:fldChar w:fldCharType="begin"/>
        </w:r>
        <w:r>
          <w:rPr>
            <w:noProof/>
            <w:webHidden/>
          </w:rPr>
          <w:instrText xml:space="preserve"> PAGEREF _Toc168436609 \h </w:instrText>
        </w:r>
        <w:r>
          <w:rPr>
            <w:noProof/>
            <w:webHidden/>
          </w:rPr>
        </w:r>
        <w:r>
          <w:rPr>
            <w:noProof/>
            <w:webHidden/>
          </w:rPr>
          <w:fldChar w:fldCharType="separate"/>
        </w:r>
        <w:r w:rsidR="004D5E73">
          <w:rPr>
            <w:noProof/>
            <w:webHidden/>
          </w:rPr>
          <w:t>28</w:t>
        </w:r>
        <w:r>
          <w:rPr>
            <w:noProof/>
            <w:webHidden/>
          </w:rPr>
          <w:fldChar w:fldCharType="end"/>
        </w:r>
      </w:hyperlink>
    </w:p>
    <w:p w14:paraId="5A28F94C" w14:textId="133EE8CF" w:rsidR="00F17965" w:rsidRDefault="00F17965" w:rsidP="00201486">
      <w:pPr>
        <w:pStyle w:val="23"/>
        <w:tabs>
          <w:tab w:val="right" w:leader="dot" w:pos="9344"/>
        </w:tabs>
        <w:spacing w:after="0"/>
        <w:rPr>
          <w:rFonts w:asciiTheme="minorHAnsi" w:eastAsiaTheme="minorEastAsia" w:hAnsiTheme="minorHAnsi" w:cstheme="minorBidi"/>
          <w:noProof/>
          <w:sz w:val="22"/>
          <w:lang w:eastAsia="ru-RU"/>
        </w:rPr>
      </w:pPr>
      <w:hyperlink w:anchor="_Toc168436610" w:history="1">
        <w:r w:rsidRPr="00575DC6">
          <w:rPr>
            <w:rStyle w:val="ac"/>
            <w:rFonts w:eastAsia="Times New Roman"/>
            <w:noProof/>
            <w:lang w:eastAsia="ru-RU"/>
          </w:rPr>
          <w:t>6.1 Руководство пользователя</w:t>
        </w:r>
        <w:r>
          <w:rPr>
            <w:noProof/>
            <w:webHidden/>
          </w:rPr>
          <w:tab/>
        </w:r>
        <w:r>
          <w:rPr>
            <w:noProof/>
            <w:webHidden/>
          </w:rPr>
          <w:fldChar w:fldCharType="begin"/>
        </w:r>
        <w:r>
          <w:rPr>
            <w:noProof/>
            <w:webHidden/>
          </w:rPr>
          <w:instrText xml:space="preserve"> PAGEREF _Toc168436610 \h </w:instrText>
        </w:r>
        <w:r>
          <w:rPr>
            <w:noProof/>
            <w:webHidden/>
          </w:rPr>
        </w:r>
        <w:r>
          <w:rPr>
            <w:noProof/>
            <w:webHidden/>
          </w:rPr>
          <w:fldChar w:fldCharType="separate"/>
        </w:r>
        <w:r w:rsidR="004D5E73">
          <w:rPr>
            <w:noProof/>
            <w:webHidden/>
          </w:rPr>
          <w:t>31</w:t>
        </w:r>
        <w:r>
          <w:rPr>
            <w:noProof/>
            <w:webHidden/>
          </w:rPr>
          <w:fldChar w:fldCharType="end"/>
        </w:r>
      </w:hyperlink>
    </w:p>
    <w:p w14:paraId="70F0C09B" w14:textId="1DBF961E" w:rsidR="00F17965" w:rsidRDefault="00F17965" w:rsidP="00201486">
      <w:pPr>
        <w:pStyle w:val="11"/>
        <w:spacing w:after="0"/>
        <w:rPr>
          <w:rFonts w:asciiTheme="minorHAnsi" w:eastAsiaTheme="minorEastAsia" w:hAnsiTheme="minorHAnsi" w:cstheme="minorBidi"/>
          <w:noProof/>
          <w:sz w:val="22"/>
          <w:lang w:eastAsia="ru-RU"/>
        </w:rPr>
      </w:pPr>
      <w:hyperlink w:anchor="_Toc168436611" w:history="1">
        <w:r w:rsidRPr="00575DC6">
          <w:rPr>
            <w:rStyle w:val="ac"/>
            <w:noProof/>
          </w:rPr>
          <w:t>ЗАКЛЮЧЕНИЕ</w:t>
        </w:r>
        <w:r>
          <w:rPr>
            <w:noProof/>
            <w:webHidden/>
          </w:rPr>
          <w:tab/>
        </w:r>
        <w:r>
          <w:rPr>
            <w:noProof/>
            <w:webHidden/>
          </w:rPr>
          <w:fldChar w:fldCharType="begin"/>
        </w:r>
        <w:r>
          <w:rPr>
            <w:noProof/>
            <w:webHidden/>
          </w:rPr>
          <w:instrText xml:space="preserve"> PAGEREF _Toc168436611 \h </w:instrText>
        </w:r>
        <w:r>
          <w:rPr>
            <w:noProof/>
            <w:webHidden/>
          </w:rPr>
        </w:r>
        <w:r>
          <w:rPr>
            <w:noProof/>
            <w:webHidden/>
          </w:rPr>
          <w:fldChar w:fldCharType="separate"/>
        </w:r>
        <w:r w:rsidR="004D5E73">
          <w:rPr>
            <w:noProof/>
            <w:webHidden/>
          </w:rPr>
          <w:t>34</w:t>
        </w:r>
        <w:r>
          <w:rPr>
            <w:noProof/>
            <w:webHidden/>
          </w:rPr>
          <w:fldChar w:fldCharType="end"/>
        </w:r>
      </w:hyperlink>
    </w:p>
    <w:p w14:paraId="5F19FF01" w14:textId="34FCA408" w:rsidR="00F17965" w:rsidRDefault="00F17965" w:rsidP="00201486">
      <w:pPr>
        <w:pStyle w:val="11"/>
        <w:spacing w:after="0"/>
        <w:rPr>
          <w:rFonts w:asciiTheme="minorHAnsi" w:eastAsiaTheme="minorEastAsia" w:hAnsiTheme="minorHAnsi" w:cstheme="minorBidi"/>
          <w:noProof/>
          <w:sz w:val="22"/>
          <w:lang w:eastAsia="ru-RU"/>
        </w:rPr>
      </w:pPr>
      <w:hyperlink w:anchor="_Toc168436612" w:history="1">
        <w:r w:rsidRPr="00575DC6">
          <w:rPr>
            <w:rStyle w:val="ac"/>
            <w:noProof/>
          </w:rPr>
          <w:t>СПИСОК</w:t>
        </w:r>
        <w:r w:rsidRPr="00575DC6">
          <w:rPr>
            <w:rStyle w:val="ac"/>
            <w:noProof/>
            <w:lang w:val="en-US"/>
          </w:rPr>
          <w:t xml:space="preserve"> </w:t>
        </w:r>
        <w:r w:rsidRPr="00575DC6">
          <w:rPr>
            <w:rStyle w:val="ac"/>
            <w:noProof/>
          </w:rPr>
          <w:t>ИСПОЛЬЗОВАННЫХ</w:t>
        </w:r>
        <w:r w:rsidRPr="00575DC6">
          <w:rPr>
            <w:rStyle w:val="ac"/>
            <w:noProof/>
            <w:lang w:val="en-US"/>
          </w:rPr>
          <w:t xml:space="preserve"> </w:t>
        </w:r>
        <w:r w:rsidRPr="00575DC6">
          <w:rPr>
            <w:rStyle w:val="ac"/>
            <w:noProof/>
          </w:rPr>
          <w:t>ИСТОЧНИКОВ</w:t>
        </w:r>
        <w:r>
          <w:rPr>
            <w:noProof/>
            <w:webHidden/>
          </w:rPr>
          <w:tab/>
        </w:r>
        <w:r>
          <w:rPr>
            <w:noProof/>
            <w:webHidden/>
          </w:rPr>
          <w:fldChar w:fldCharType="begin"/>
        </w:r>
        <w:r>
          <w:rPr>
            <w:noProof/>
            <w:webHidden/>
          </w:rPr>
          <w:instrText xml:space="preserve"> PAGEREF _Toc168436612 \h </w:instrText>
        </w:r>
        <w:r>
          <w:rPr>
            <w:noProof/>
            <w:webHidden/>
          </w:rPr>
        </w:r>
        <w:r>
          <w:rPr>
            <w:noProof/>
            <w:webHidden/>
          </w:rPr>
          <w:fldChar w:fldCharType="separate"/>
        </w:r>
        <w:r w:rsidR="004D5E73">
          <w:rPr>
            <w:noProof/>
            <w:webHidden/>
          </w:rPr>
          <w:t>35</w:t>
        </w:r>
        <w:r>
          <w:rPr>
            <w:noProof/>
            <w:webHidden/>
          </w:rPr>
          <w:fldChar w:fldCharType="end"/>
        </w:r>
      </w:hyperlink>
    </w:p>
    <w:p w14:paraId="0358BD95" w14:textId="7DF2EE48" w:rsidR="00F17965" w:rsidRDefault="00F17965" w:rsidP="00201486">
      <w:pPr>
        <w:pStyle w:val="11"/>
        <w:spacing w:after="0"/>
        <w:rPr>
          <w:rFonts w:asciiTheme="minorHAnsi" w:eastAsiaTheme="minorEastAsia" w:hAnsiTheme="minorHAnsi" w:cstheme="minorBidi"/>
          <w:noProof/>
          <w:sz w:val="22"/>
          <w:lang w:eastAsia="ru-RU"/>
        </w:rPr>
      </w:pPr>
      <w:hyperlink w:anchor="_Toc168436613" w:history="1">
        <w:r w:rsidRPr="00575DC6">
          <w:rPr>
            <w:rStyle w:val="ac"/>
            <w:noProof/>
            <w:shd w:val="clear" w:color="auto" w:fill="FFFFFF"/>
          </w:rPr>
          <w:t>ПРИЛОЖЕНИЕ А</w:t>
        </w:r>
        <w:r>
          <w:rPr>
            <w:noProof/>
            <w:webHidden/>
          </w:rPr>
          <w:tab/>
        </w:r>
        <w:r>
          <w:rPr>
            <w:noProof/>
            <w:webHidden/>
          </w:rPr>
          <w:fldChar w:fldCharType="begin"/>
        </w:r>
        <w:r>
          <w:rPr>
            <w:noProof/>
            <w:webHidden/>
          </w:rPr>
          <w:instrText xml:space="preserve"> PAGEREF _Toc168436613 \h </w:instrText>
        </w:r>
        <w:r>
          <w:rPr>
            <w:noProof/>
            <w:webHidden/>
          </w:rPr>
        </w:r>
        <w:r>
          <w:rPr>
            <w:noProof/>
            <w:webHidden/>
          </w:rPr>
          <w:fldChar w:fldCharType="separate"/>
        </w:r>
        <w:r w:rsidR="004D5E73">
          <w:rPr>
            <w:noProof/>
            <w:webHidden/>
          </w:rPr>
          <w:t>36</w:t>
        </w:r>
        <w:r>
          <w:rPr>
            <w:noProof/>
            <w:webHidden/>
          </w:rPr>
          <w:fldChar w:fldCharType="end"/>
        </w:r>
      </w:hyperlink>
    </w:p>
    <w:p w14:paraId="7E6DA609" w14:textId="4BB4C994" w:rsidR="00F17965" w:rsidRDefault="00F17965" w:rsidP="00201486">
      <w:pPr>
        <w:pStyle w:val="11"/>
        <w:spacing w:after="0"/>
        <w:rPr>
          <w:rFonts w:asciiTheme="minorHAnsi" w:eastAsiaTheme="minorEastAsia" w:hAnsiTheme="minorHAnsi" w:cstheme="minorBidi"/>
          <w:noProof/>
          <w:sz w:val="22"/>
          <w:lang w:eastAsia="ru-RU"/>
        </w:rPr>
      </w:pPr>
      <w:hyperlink w:anchor="_Toc168436614" w:history="1">
        <w:r w:rsidRPr="00575DC6">
          <w:rPr>
            <w:rStyle w:val="ac"/>
            <w:noProof/>
            <w:shd w:val="clear" w:color="auto" w:fill="FFFFFF"/>
          </w:rPr>
          <w:t>ПРИЛОЖЕНИЕ Б</w:t>
        </w:r>
        <w:r>
          <w:rPr>
            <w:noProof/>
            <w:webHidden/>
          </w:rPr>
          <w:tab/>
        </w:r>
        <w:r>
          <w:rPr>
            <w:noProof/>
            <w:webHidden/>
          </w:rPr>
          <w:fldChar w:fldCharType="begin"/>
        </w:r>
        <w:r>
          <w:rPr>
            <w:noProof/>
            <w:webHidden/>
          </w:rPr>
          <w:instrText xml:space="preserve"> PAGEREF _Toc168436614 \h </w:instrText>
        </w:r>
        <w:r>
          <w:rPr>
            <w:noProof/>
            <w:webHidden/>
          </w:rPr>
        </w:r>
        <w:r>
          <w:rPr>
            <w:noProof/>
            <w:webHidden/>
          </w:rPr>
          <w:fldChar w:fldCharType="separate"/>
        </w:r>
        <w:r w:rsidR="004D5E73">
          <w:rPr>
            <w:noProof/>
            <w:webHidden/>
          </w:rPr>
          <w:t>37</w:t>
        </w:r>
        <w:r>
          <w:rPr>
            <w:noProof/>
            <w:webHidden/>
          </w:rPr>
          <w:fldChar w:fldCharType="end"/>
        </w:r>
      </w:hyperlink>
    </w:p>
    <w:p w14:paraId="4F87AE37" w14:textId="0D7A42BD" w:rsidR="00F17965" w:rsidRDefault="00F17965" w:rsidP="00201486">
      <w:pPr>
        <w:pStyle w:val="11"/>
        <w:spacing w:after="0"/>
        <w:rPr>
          <w:rFonts w:asciiTheme="minorHAnsi" w:eastAsiaTheme="minorEastAsia" w:hAnsiTheme="minorHAnsi" w:cstheme="minorBidi"/>
          <w:noProof/>
          <w:sz w:val="22"/>
          <w:lang w:eastAsia="ru-RU"/>
        </w:rPr>
      </w:pPr>
      <w:hyperlink w:anchor="_Toc168436615" w:history="1">
        <w:r w:rsidRPr="00575DC6">
          <w:rPr>
            <w:rStyle w:val="ac"/>
            <w:noProof/>
            <w:shd w:val="clear" w:color="auto" w:fill="FFFFFF"/>
          </w:rPr>
          <w:t>ПРИЛОЖЕНИЕ В</w:t>
        </w:r>
        <w:r>
          <w:rPr>
            <w:noProof/>
            <w:webHidden/>
          </w:rPr>
          <w:tab/>
        </w:r>
        <w:r>
          <w:rPr>
            <w:noProof/>
            <w:webHidden/>
          </w:rPr>
          <w:fldChar w:fldCharType="begin"/>
        </w:r>
        <w:r>
          <w:rPr>
            <w:noProof/>
            <w:webHidden/>
          </w:rPr>
          <w:instrText xml:space="preserve"> PAGEREF _Toc168436615 \h </w:instrText>
        </w:r>
        <w:r>
          <w:rPr>
            <w:noProof/>
            <w:webHidden/>
          </w:rPr>
        </w:r>
        <w:r>
          <w:rPr>
            <w:noProof/>
            <w:webHidden/>
          </w:rPr>
          <w:fldChar w:fldCharType="separate"/>
        </w:r>
        <w:r w:rsidR="004D5E73">
          <w:rPr>
            <w:noProof/>
            <w:webHidden/>
          </w:rPr>
          <w:t>38</w:t>
        </w:r>
        <w:r>
          <w:rPr>
            <w:noProof/>
            <w:webHidden/>
          </w:rPr>
          <w:fldChar w:fldCharType="end"/>
        </w:r>
      </w:hyperlink>
    </w:p>
    <w:p w14:paraId="23335311" w14:textId="25E58CC4" w:rsidR="00F17965" w:rsidRDefault="00F17965" w:rsidP="00201486">
      <w:pPr>
        <w:pStyle w:val="11"/>
        <w:spacing w:after="0"/>
        <w:rPr>
          <w:rFonts w:asciiTheme="minorHAnsi" w:eastAsiaTheme="minorEastAsia" w:hAnsiTheme="minorHAnsi" w:cstheme="minorBidi"/>
          <w:noProof/>
          <w:sz w:val="22"/>
          <w:lang w:eastAsia="ru-RU"/>
        </w:rPr>
      </w:pPr>
      <w:hyperlink w:anchor="_Toc168436616" w:history="1">
        <w:r w:rsidRPr="00575DC6">
          <w:rPr>
            <w:rStyle w:val="ac"/>
            <w:noProof/>
            <w:shd w:val="clear" w:color="auto" w:fill="FFFFFF"/>
          </w:rPr>
          <w:t>ПРИЛОЖЕНИЕ Г</w:t>
        </w:r>
        <w:r>
          <w:rPr>
            <w:noProof/>
            <w:webHidden/>
          </w:rPr>
          <w:tab/>
        </w:r>
        <w:r>
          <w:rPr>
            <w:noProof/>
            <w:webHidden/>
          </w:rPr>
          <w:fldChar w:fldCharType="begin"/>
        </w:r>
        <w:r>
          <w:rPr>
            <w:noProof/>
            <w:webHidden/>
          </w:rPr>
          <w:instrText xml:space="preserve"> PAGEREF _Toc168436616 \h </w:instrText>
        </w:r>
        <w:r>
          <w:rPr>
            <w:noProof/>
            <w:webHidden/>
          </w:rPr>
        </w:r>
        <w:r>
          <w:rPr>
            <w:noProof/>
            <w:webHidden/>
          </w:rPr>
          <w:fldChar w:fldCharType="separate"/>
        </w:r>
        <w:r w:rsidR="004D5E73">
          <w:rPr>
            <w:noProof/>
            <w:webHidden/>
          </w:rPr>
          <w:t>61</w:t>
        </w:r>
        <w:r>
          <w:rPr>
            <w:noProof/>
            <w:webHidden/>
          </w:rPr>
          <w:fldChar w:fldCharType="end"/>
        </w:r>
      </w:hyperlink>
    </w:p>
    <w:p w14:paraId="488FC0E5" w14:textId="0A8EAE52" w:rsidR="00C47037" w:rsidRDefault="00F17965" w:rsidP="00A11FBE">
      <w:pPr>
        <w:ind w:firstLine="709"/>
        <w:jc w:val="center"/>
        <w:rPr>
          <w:b/>
          <w:bCs/>
          <w:color w:val="000000" w:themeColor="text1"/>
        </w:rPr>
      </w:pPr>
      <w:r>
        <w:rPr>
          <w:color w:val="000000" w:themeColor="text1"/>
        </w:rPr>
        <w:fldChar w:fldCharType="end"/>
      </w:r>
      <w:r w:rsidR="00EF5408">
        <w:rPr>
          <w:b/>
          <w:bCs/>
          <w:color w:val="000000" w:themeColor="text1"/>
        </w:rPr>
        <w:br w:type="page"/>
      </w:r>
    </w:p>
    <w:p w14:paraId="7583A62A" w14:textId="3B69E23E" w:rsidR="00DB43BC" w:rsidRPr="00C355CA" w:rsidRDefault="005E05C0" w:rsidP="00F17965">
      <w:pPr>
        <w:pStyle w:val="1"/>
        <w:ind w:firstLine="0"/>
        <w:jc w:val="center"/>
      </w:pPr>
      <w:bookmarkStart w:id="2" w:name="_Toc152106346"/>
      <w:bookmarkStart w:id="3" w:name="_Toc168435944"/>
      <w:bookmarkStart w:id="4" w:name="_Toc168436261"/>
      <w:bookmarkStart w:id="5" w:name="_Toc168436597"/>
      <w:r w:rsidRPr="004E5535">
        <w:lastRenderedPageBreak/>
        <w:t>ВВЕДЕНИЕ</w:t>
      </w:r>
      <w:bookmarkEnd w:id="2"/>
      <w:bookmarkEnd w:id="3"/>
      <w:bookmarkEnd w:id="4"/>
      <w:bookmarkEnd w:id="5"/>
    </w:p>
    <w:p w14:paraId="205F69CE" w14:textId="77777777" w:rsidR="00BA2159" w:rsidRPr="00C355CA" w:rsidRDefault="00BA2159" w:rsidP="00D67978">
      <w:pPr>
        <w:ind w:firstLine="709"/>
      </w:pPr>
    </w:p>
    <w:p w14:paraId="7FD82DAC" w14:textId="0D62E6F9" w:rsidR="001F0A40" w:rsidRDefault="001F0A40" w:rsidP="00D67978">
      <w:pPr>
        <w:ind w:firstLine="709"/>
      </w:pPr>
      <w:r>
        <w:t>В последние годы в связи с переходом всего мира</w:t>
      </w:r>
      <w:r w:rsidR="00553D78" w:rsidRPr="00553D78">
        <w:t xml:space="preserve"> </w:t>
      </w:r>
      <w:r w:rsidR="00553D78">
        <w:rPr>
          <w:lang w:val="en-US"/>
        </w:rPr>
        <w:t>IT</w:t>
      </w:r>
      <w:r>
        <w:t xml:space="preserve"> на удаленную работу стал очень актуален вопрос звонков по сети</w:t>
      </w:r>
      <w:r w:rsidR="009C7B2A">
        <w:t xml:space="preserve"> и доступа к своему рабочему месту</w:t>
      </w:r>
      <w:r>
        <w:t>. Многие компании работают полностью удаленно, даже не имея офиса. Это привело к росту популярности таких сервисов для видеоконференций, как Zoom</w:t>
      </w:r>
      <w:r w:rsidRPr="00CD16E4">
        <w:t xml:space="preserve">, </w:t>
      </w:r>
      <w:r>
        <w:t>Google Meet</w:t>
      </w:r>
      <w:r w:rsidR="003734CF" w:rsidRPr="003734CF">
        <w:t xml:space="preserve">, </w:t>
      </w:r>
      <w:r w:rsidR="003734CF">
        <w:rPr>
          <w:lang w:val="en-US"/>
        </w:rPr>
        <w:t>Microsoft</w:t>
      </w:r>
      <w:r w:rsidR="003734CF" w:rsidRPr="003734CF">
        <w:t xml:space="preserve"> </w:t>
      </w:r>
      <w:r w:rsidR="003734CF">
        <w:rPr>
          <w:lang w:val="en-US"/>
        </w:rPr>
        <w:t>Teams</w:t>
      </w:r>
      <w:r w:rsidRPr="00CD16E4">
        <w:t xml:space="preserve"> </w:t>
      </w:r>
      <w:r>
        <w:t xml:space="preserve">и другие. Для максимальной производительности, приложения для </w:t>
      </w:r>
      <w:r w:rsidR="00904FD8">
        <w:t>удаленного контроля</w:t>
      </w:r>
      <w:r w:rsidR="00945800" w:rsidRPr="00945800">
        <w:t xml:space="preserve"> </w:t>
      </w:r>
      <w:r w:rsidR="00945800">
        <w:t>и видеозвонков</w:t>
      </w:r>
      <w:r>
        <w:t xml:space="preserve"> обычно пишут на </w:t>
      </w:r>
      <w:proofErr w:type="gramStart"/>
      <w:r>
        <w:t>языке  C</w:t>
      </w:r>
      <w:r w:rsidRPr="00CD16E4">
        <w:t>++</w:t>
      </w:r>
      <w:proofErr w:type="gramEnd"/>
      <w:r w:rsidRPr="00CD16E4">
        <w:t>.</w:t>
      </w:r>
    </w:p>
    <w:p w14:paraId="26438A38" w14:textId="4E7C5FE5" w:rsidR="00F0681C" w:rsidRPr="00F0681C" w:rsidRDefault="00F0681C" w:rsidP="00D67978">
      <w:pPr>
        <w:ind w:firstLine="709"/>
      </w:pPr>
      <w:r>
        <w:t xml:space="preserve">Возможность удаленного подключения к рабочему месту особенно важна в окружениях, где компьютеры настроены на работу с конфиденциальными данными в частной сети. Если дать возможность подключатся к ней любым </w:t>
      </w:r>
      <w:r w:rsidR="005D77E3">
        <w:t>компьютерам</w:t>
      </w:r>
      <w:r>
        <w:t>, которые могут находится где угодно вместе с их владельцами, то могут возникнуть утечки данных.</w:t>
      </w:r>
    </w:p>
    <w:p w14:paraId="235D144D" w14:textId="6480A670" w:rsidR="001F0A40" w:rsidRPr="00967081" w:rsidRDefault="001F0A40" w:rsidP="00D67978">
      <w:pPr>
        <w:ind w:firstLine="709"/>
      </w:pPr>
      <w:r w:rsidRPr="00967081">
        <w:t>C++</w:t>
      </w:r>
      <w:r w:rsidR="00EC0722">
        <w:t xml:space="preserve"> – </w:t>
      </w:r>
      <w:r w:rsidRPr="00967081">
        <w:t xml:space="preserve">это мощный </w:t>
      </w:r>
      <w:r w:rsidR="00246790" w:rsidRPr="00246790">
        <w:t xml:space="preserve">[1] </w:t>
      </w:r>
      <w:r w:rsidRPr="00967081">
        <w:t>и универсальный</w:t>
      </w:r>
      <w:r w:rsidR="00246790" w:rsidRPr="00246790">
        <w:t xml:space="preserve"> </w:t>
      </w:r>
      <w:r w:rsidRPr="00967081">
        <w:t>язык программирования, который широко используется при разработке программных приложений, системного программного обеспечения, драйверов устройств и встроенного микропрограммного обеспечения</w:t>
      </w:r>
      <w:r>
        <w:t>.</w:t>
      </w:r>
    </w:p>
    <w:p w14:paraId="38307E41" w14:textId="10A5969B" w:rsidR="0028187F" w:rsidRDefault="001F0A40" w:rsidP="00D67978">
      <w:pPr>
        <w:ind w:firstLine="709"/>
      </w:pPr>
      <w:r w:rsidRPr="00967081">
        <w:t>С тех пор этот язык эволюционировал и стал одним из самых популярных и широко используемых языков программирования в мире. Его популярность обусловлена его эффективностью, гибкостью и широким спектром применений, для которых он может быть использован. C++ известен своей высокой производительностью, поскольку позволяет выполнять низкоуровневые манипуляции с оборудованием и памятью, что делает его подходящим для разработки ресурсоемких приложений.</w:t>
      </w:r>
    </w:p>
    <w:p w14:paraId="3B8F75E6" w14:textId="39A9BA0A" w:rsidR="001A0A7D" w:rsidRDefault="001A0A7D" w:rsidP="00D67978">
      <w:pPr>
        <w:ind w:firstLine="709"/>
      </w:pPr>
      <w:r>
        <w:t xml:space="preserve">Для отправки видео и аудио по сети обычно используют протокол </w:t>
      </w:r>
      <w:r>
        <w:rPr>
          <w:lang w:val="en-US"/>
        </w:rPr>
        <w:t>UDP</w:t>
      </w:r>
      <w:r>
        <w:t xml:space="preserve"> либо </w:t>
      </w:r>
      <w:r>
        <w:rPr>
          <w:lang w:val="en-US"/>
        </w:rPr>
        <w:t>RTP</w:t>
      </w:r>
      <w:r w:rsidRPr="001A0A7D">
        <w:t xml:space="preserve">, </w:t>
      </w:r>
      <w:r>
        <w:t>так как он помогает отправлять постоянные потоки данных эффективно, безопасно и с минимальными потерями качества.</w:t>
      </w:r>
    </w:p>
    <w:p w14:paraId="3F52E33B" w14:textId="492E9BF6" w:rsidR="00282C57" w:rsidRDefault="00282C57" w:rsidP="00D67978">
      <w:pPr>
        <w:ind w:firstLine="709"/>
      </w:pPr>
      <w:r>
        <w:t xml:space="preserve">Также существует протокол </w:t>
      </w:r>
      <w:r>
        <w:rPr>
          <w:lang w:val="en-US"/>
        </w:rPr>
        <w:t>SRTP</w:t>
      </w:r>
      <w:r w:rsidRPr="00282C57">
        <w:t xml:space="preserve"> </w:t>
      </w:r>
      <w:r w:rsidRPr="00D348D8">
        <w:t>–</w:t>
      </w:r>
      <w:r w:rsidRPr="00282C57">
        <w:t xml:space="preserve"> </w:t>
      </w:r>
      <w:r>
        <w:t xml:space="preserve">протокол </w:t>
      </w:r>
      <w:r>
        <w:rPr>
          <w:lang w:val="en-US"/>
        </w:rPr>
        <w:t>RTP</w:t>
      </w:r>
      <w:r w:rsidRPr="00282C57">
        <w:t xml:space="preserve">, </w:t>
      </w:r>
      <w:r>
        <w:t xml:space="preserve">который выполняется по защищенному соединению. А протокол </w:t>
      </w:r>
      <w:r>
        <w:rPr>
          <w:lang w:val="en-US"/>
        </w:rPr>
        <w:t>RTCP</w:t>
      </w:r>
      <w:r w:rsidRPr="00282C57">
        <w:t xml:space="preserve"> </w:t>
      </w:r>
      <w:r>
        <w:t>добавляет возможность контролировать трафик и качество его получения. Он отправляет дополнительные метаданные о качестве и количестве полученных пакетов.</w:t>
      </w:r>
    </w:p>
    <w:p w14:paraId="1C221B6A" w14:textId="698FFDE9" w:rsidR="00084D5A" w:rsidRPr="00084D5A" w:rsidRDefault="00084D5A" w:rsidP="00D67978">
      <w:pPr>
        <w:ind w:firstLine="709"/>
      </w:pPr>
      <w:r>
        <w:t xml:space="preserve">Захват и применение действий с клавиатурой и мышью – задача нетривиальная и зависит от целевой операционной системы. Целевая операционная система – </w:t>
      </w:r>
      <w:r>
        <w:rPr>
          <w:lang w:val="en-US"/>
        </w:rPr>
        <w:t>Linux</w:t>
      </w:r>
      <w:r w:rsidRPr="00084D5A">
        <w:t xml:space="preserve">, </w:t>
      </w:r>
      <w:r>
        <w:t>так как он наиболее часто используется разработчиками.</w:t>
      </w:r>
      <w:r w:rsidR="00546919" w:rsidRPr="00546919">
        <w:t xml:space="preserve"> </w:t>
      </w:r>
      <w:r>
        <w:t xml:space="preserve">Почти все графические окружения </w:t>
      </w:r>
      <w:r>
        <w:rPr>
          <w:lang w:val="en-US"/>
        </w:rPr>
        <w:t>Linux</w:t>
      </w:r>
      <w:r w:rsidRPr="00084D5A">
        <w:t xml:space="preserve"> </w:t>
      </w:r>
      <w:r>
        <w:t xml:space="preserve">работают с помощью </w:t>
      </w:r>
      <w:r>
        <w:rPr>
          <w:lang w:val="en-US"/>
        </w:rPr>
        <w:t>X</w:t>
      </w:r>
      <w:r w:rsidRPr="00084D5A">
        <w:t>.</w:t>
      </w:r>
      <w:r>
        <w:rPr>
          <w:lang w:val="en-US"/>
        </w:rPr>
        <w:t>org</w:t>
      </w:r>
      <w:r w:rsidRPr="00084D5A">
        <w:t xml:space="preserve"> </w:t>
      </w:r>
      <w:r>
        <w:rPr>
          <w:lang w:val="en-US"/>
        </w:rPr>
        <w:t>window</w:t>
      </w:r>
      <w:r w:rsidRPr="00084D5A">
        <w:t xml:space="preserve"> </w:t>
      </w:r>
      <w:r>
        <w:rPr>
          <w:lang w:val="en-US"/>
        </w:rPr>
        <w:t>server</w:t>
      </w:r>
      <w:r w:rsidRPr="00084D5A">
        <w:t xml:space="preserve">. </w:t>
      </w:r>
      <w:r>
        <w:t xml:space="preserve">В последние годы внедряется и новый протокол </w:t>
      </w:r>
      <w:r>
        <w:rPr>
          <w:lang w:val="en-US"/>
        </w:rPr>
        <w:t>Wayland</w:t>
      </w:r>
      <w:r w:rsidRPr="00084D5A">
        <w:t xml:space="preserve">, </w:t>
      </w:r>
      <w:r>
        <w:t>но пока что он поддерживает гораздо меньше программ и драйверов.</w:t>
      </w:r>
    </w:p>
    <w:p w14:paraId="380731A2" w14:textId="77777777" w:rsidR="0028187F" w:rsidRDefault="0028187F" w:rsidP="00D67978">
      <w:pPr>
        <w:spacing w:line="259" w:lineRule="auto"/>
        <w:jc w:val="left"/>
        <w:rPr>
          <w:rFonts w:cs="Times New Roman"/>
          <w:szCs w:val="28"/>
        </w:rPr>
      </w:pPr>
      <w:r>
        <w:rPr>
          <w:rFonts w:cs="Times New Roman"/>
          <w:szCs w:val="28"/>
        </w:rPr>
        <w:br w:type="page"/>
      </w:r>
    </w:p>
    <w:p w14:paraId="1ADBB38B" w14:textId="515036D4" w:rsidR="004A1A1F" w:rsidRPr="00F17965" w:rsidRDefault="004A1A1F" w:rsidP="00F17965">
      <w:pPr>
        <w:pStyle w:val="1"/>
      </w:pPr>
      <w:bookmarkStart w:id="6" w:name="_Toc122367168"/>
      <w:bookmarkStart w:id="7" w:name="_Toc152106347"/>
      <w:bookmarkStart w:id="8" w:name="_Toc168435945"/>
      <w:bookmarkStart w:id="9" w:name="_Toc168436262"/>
      <w:bookmarkStart w:id="10" w:name="_Toc168436598"/>
      <w:r w:rsidRPr="00F17965">
        <w:lastRenderedPageBreak/>
        <w:t>1 ПОСТАНОВКА ЗАДАЧИ</w:t>
      </w:r>
      <w:bookmarkEnd w:id="6"/>
      <w:bookmarkEnd w:id="7"/>
      <w:bookmarkEnd w:id="8"/>
      <w:bookmarkEnd w:id="9"/>
      <w:bookmarkEnd w:id="10"/>
    </w:p>
    <w:p w14:paraId="0D5439DC" w14:textId="77777777" w:rsidR="00E84D76" w:rsidRPr="0005511F" w:rsidRDefault="00E84D76" w:rsidP="00E03014">
      <w:pPr>
        <w:ind w:firstLine="709"/>
        <w:rPr>
          <w:color w:val="000000" w:themeColor="text1"/>
        </w:rPr>
      </w:pPr>
    </w:p>
    <w:p w14:paraId="520557DA" w14:textId="2A8FE944" w:rsidR="00B1013F" w:rsidRDefault="00AA346C" w:rsidP="004A6B79">
      <w:pPr>
        <w:ind w:firstLine="709"/>
        <w:rPr>
          <w:rFonts w:cs="Times New Roman"/>
          <w:bCs/>
          <w:szCs w:val="28"/>
        </w:rPr>
      </w:pPr>
      <w:r>
        <w:rPr>
          <w:rFonts w:cs="Times New Roman"/>
          <w:bCs/>
          <w:szCs w:val="28"/>
        </w:rPr>
        <w:t>Исследовать принцип работы протокола RTP</w:t>
      </w:r>
      <w:r w:rsidRPr="00062355">
        <w:rPr>
          <w:rFonts w:cs="Times New Roman"/>
          <w:bCs/>
          <w:szCs w:val="28"/>
        </w:rPr>
        <w:t xml:space="preserve">, </w:t>
      </w:r>
      <w:r>
        <w:rPr>
          <w:rFonts w:cs="Times New Roman"/>
          <w:bCs/>
          <w:szCs w:val="28"/>
        </w:rPr>
        <w:t>UDP</w:t>
      </w:r>
      <w:r w:rsidRPr="00062355">
        <w:rPr>
          <w:rFonts w:cs="Times New Roman"/>
          <w:bCs/>
          <w:szCs w:val="28"/>
        </w:rPr>
        <w:t xml:space="preserve"> </w:t>
      </w:r>
      <w:r>
        <w:rPr>
          <w:rFonts w:cs="Times New Roman"/>
          <w:bCs/>
          <w:szCs w:val="28"/>
        </w:rPr>
        <w:t xml:space="preserve">и реализацию приложений для </w:t>
      </w:r>
      <w:r w:rsidR="00B35C30">
        <w:rPr>
          <w:rFonts w:cs="Times New Roman"/>
          <w:bCs/>
          <w:szCs w:val="28"/>
        </w:rPr>
        <w:t>удаленного доступа</w:t>
      </w:r>
      <w:r>
        <w:rPr>
          <w:rFonts w:cs="Times New Roman"/>
          <w:bCs/>
          <w:szCs w:val="28"/>
        </w:rPr>
        <w:t xml:space="preserve">. </w:t>
      </w:r>
      <w:r w:rsidR="00E463B8">
        <w:rPr>
          <w:rFonts w:cs="Times New Roman"/>
          <w:bCs/>
          <w:szCs w:val="28"/>
        </w:rPr>
        <w:t xml:space="preserve">Исследовать возможности захвата и применения действий с клавиатурой и мышью на </w:t>
      </w:r>
      <w:r w:rsidR="00E463B8">
        <w:rPr>
          <w:rFonts w:cs="Times New Roman"/>
          <w:bCs/>
          <w:szCs w:val="28"/>
          <w:lang w:val="en-US"/>
        </w:rPr>
        <w:t>X</w:t>
      </w:r>
      <w:r w:rsidR="00E463B8" w:rsidRPr="00E463B8">
        <w:rPr>
          <w:rFonts w:cs="Times New Roman"/>
          <w:bCs/>
          <w:szCs w:val="28"/>
        </w:rPr>
        <w:t xml:space="preserve"> </w:t>
      </w:r>
      <w:r w:rsidR="00E463B8">
        <w:rPr>
          <w:rFonts w:cs="Times New Roman"/>
          <w:bCs/>
          <w:szCs w:val="28"/>
          <w:lang w:val="en-US"/>
        </w:rPr>
        <w:t>window</w:t>
      </w:r>
      <w:r w:rsidR="00E463B8" w:rsidRPr="00E463B8">
        <w:rPr>
          <w:rFonts w:cs="Times New Roman"/>
          <w:bCs/>
          <w:szCs w:val="28"/>
        </w:rPr>
        <w:t xml:space="preserve"> </w:t>
      </w:r>
      <w:r w:rsidR="00E463B8">
        <w:rPr>
          <w:rFonts w:cs="Times New Roman"/>
          <w:bCs/>
          <w:szCs w:val="28"/>
          <w:lang w:val="en-US"/>
        </w:rPr>
        <w:t>server</w:t>
      </w:r>
      <w:r w:rsidR="00E463B8" w:rsidRPr="00E463B8">
        <w:rPr>
          <w:rFonts w:cs="Times New Roman"/>
          <w:bCs/>
          <w:szCs w:val="28"/>
        </w:rPr>
        <w:t xml:space="preserve">. </w:t>
      </w:r>
      <w:r>
        <w:rPr>
          <w:rFonts w:cs="Times New Roman"/>
          <w:bCs/>
          <w:szCs w:val="28"/>
        </w:rPr>
        <w:t>Реализовать протокол взаимодействия и графический интерфейс пользователя с возможностью настраивать параметры соединения.</w:t>
      </w:r>
      <w:r w:rsidR="00445666" w:rsidRPr="00445666">
        <w:rPr>
          <w:rFonts w:cs="Times New Roman"/>
          <w:bCs/>
          <w:szCs w:val="28"/>
        </w:rPr>
        <w:t xml:space="preserve"> </w:t>
      </w:r>
    </w:p>
    <w:p w14:paraId="7CBC0B32" w14:textId="2EC0001A" w:rsidR="00B1013F" w:rsidRPr="00E463B8" w:rsidRDefault="00B1013F" w:rsidP="00E03014">
      <w:pPr>
        <w:ind w:firstLine="709"/>
        <w:rPr>
          <w:rFonts w:cs="Times New Roman"/>
          <w:bCs/>
          <w:szCs w:val="28"/>
        </w:rPr>
      </w:pPr>
      <w:r>
        <w:rPr>
          <w:rFonts w:cs="Times New Roman"/>
          <w:bCs/>
          <w:szCs w:val="28"/>
        </w:rPr>
        <w:t xml:space="preserve">Программа для </w:t>
      </w:r>
      <w:r w:rsidR="00E463B8">
        <w:rPr>
          <w:rFonts w:cs="Times New Roman"/>
          <w:bCs/>
          <w:szCs w:val="28"/>
        </w:rPr>
        <w:t>удаленного взаимодействия</w:t>
      </w:r>
      <w:r>
        <w:rPr>
          <w:rFonts w:cs="Times New Roman"/>
          <w:bCs/>
          <w:szCs w:val="28"/>
        </w:rPr>
        <w:t xml:space="preserve"> должна содержать классы, отражающие основной функционал: запись видео, запись аудио, вывод аудио и видео</w:t>
      </w:r>
      <w:r w:rsidR="00E463B8" w:rsidRPr="00E463B8">
        <w:rPr>
          <w:rFonts w:cs="Times New Roman"/>
          <w:bCs/>
          <w:szCs w:val="28"/>
        </w:rPr>
        <w:t xml:space="preserve">, </w:t>
      </w:r>
      <w:r w:rsidR="00E463B8">
        <w:rPr>
          <w:rFonts w:cs="Times New Roman"/>
          <w:bCs/>
          <w:szCs w:val="28"/>
        </w:rPr>
        <w:t xml:space="preserve">захват событий ввода с хост-системы, применение событий на </w:t>
      </w:r>
      <w:r w:rsidR="00122A37">
        <w:rPr>
          <w:rFonts w:cs="Times New Roman"/>
          <w:bCs/>
          <w:szCs w:val="28"/>
        </w:rPr>
        <w:t>управляемой системе.</w:t>
      </w:r>
    </w:p>
    <w:p w14:paraId="0532CD83" w14:textId="77777777" w:rsidR="00B1013F" w:rsidRDefault="00B1013F" w:rsidP="00E03014">
      <w:pPr>
        <w:ind w:firstLine="709"/>
        <w:rPr>
          <w:rFonts w:cs="Times New Roman"/>
          <w:bCs/>
          <w:szCs w:val="28"/>
        </w:rPr>
      </w:pPr>
      <w:r>
        <w:rPr>
          <w:rFonts w:cs="Times New Roman"/>
          <w:bCs/>
          <w:szCs w:val="28"/>
        </w:rPr>
        <w:t>Для обеспечения максимальной производительности и для того, чтобы избежать задержки при использовании графического интерфейса, все взаимодействие между клиентом и сервером должно выполняться в отдельных потоках. Обычно для каждой операции создается отдельный поток, так как нельзя, например, одновременно слушать входящие сообщения на порту и отправлять сообщения на другой сервер последовательно.</w:t>
      </w:r>
    </w:p>
    <w:p w14:paraId="69A44C62" w14:textId="77777777" w:rsidR="004A6B79" w:rsidRDefault="00B1013F" w:rsidP="00E03014">
      <w:pPr>
        <w:ind w:firstLine="709"/>
        <w:rPr>
          <w:rFonts w:cs="Times New Roman"/>
          <w:bCs/>
          <w:szCs w:val="28"/>
        </w:rPr>
      </w:pPr>
      <w:r>
        <w:rPr>
          <w:rFonts w:cs="Times New Roman"/>
          <w:bCs/>
          <w:szCs w:val="28"/>
        </w:rPr>
        <w:t xml:space="preserve">Необходимо добавить возможность отключать микрофон и проводить настройку параметров соединения. Обычно как минимум необходимо регулировать число кадров в секунду (как часто сохранять и отправлять изображения экрана), качество изображения (для экономии трафика изображения должны сжиматься в </w:t>
      </w:r>
      <w:r>
        <w:rPr>
          <w:rFonts w:cs="Times New Roman"/>
          <w:bCs/>
          <w:szCs w:val="28"/>
          <w:lang w:val="en-US"/>
        </w:rPr>
        <w:t>JPG</w:t>
      </w:r>
      <w:r>
        <w:rPr>
          <w:rFonts w:cs="Times New Roman"/>
          <w:bCs/>
          <w:szCs w:val="28"/>
        </w:rPr>
        <w:t>), а также размер одного пакета данных.</w:t>
      </w:r>
    </w:p>
    <w:p w14:paraId="6326F771" w14:textId="6B1D99DB" w:rsidR="00B1013F" w:rsidRDefault="00B1013F" w:rsidP="00E03014">
      <w:pPr>
        <w:ind w:firstLine="709"/>
        <w:rPr>
          <w:rFonts w:cs="Times New Roman"/>
          <w:bCs/>
          <w:szCs w:val="28"/>
        </w:rPr>
      </w:pPr>
      <w:r>
        <w:rPr>
          <w:rFonts w:cs="Times New Roman"/>
          <w:bCs/>
          <w:szCs w:val="28"/>
        </w:rPr>
        <w:t xml:space="preserve">Размер пакета данных должен быть кратным 2 (для выравнивания), а максимальный теоретический размер пакета ограничен 65535 байтами. На практике все зависит от значения </w:t>
      </w:r>
      <w:r>
        <w:rPr>
          <w:rFonts w:cs="Times New Roman"/>
          <w:bCs/>
          <w:szCs w:val="28"/>
          <w:lang w:val="en-US"/>
        </w:rPr>
        <w:t>MTU</w:t>
      </w:r>
      <w:r w:rsidRPr="00B1013F">
        <w:rPr>
          <w:rFonts w:cs="Times New Roman"/>
          <w:bCs/>
          <w:szCs w:val="28"/>
        </w:rPr>
        <w:t xml:space="preserve"> </w:t>
      </w:r>
      <w:r>
        <w:rPr>
          <w:rFonts w:cs="Times New Roman"/>
          <w:bCs/>
          <w:szCs w:val="28"/>
        </w:rPr>
        <w:t xml:space="preserve">соединения – оно отличается у </w:t>
      </w:r>
      <w:r>
        <w:rPr>
          <w:rFonts w:cs="Times New Roman"/>
          <w:bCs/>
          <w:szCs w:val="28"/>
          <w:lang w:val="en-US"/>
        </w:rPr>
        <w:t>Ethernet</w:t>
      </w:r>
      <w:r>
        <w:rPr>
          <w:rFonts w:cs="Times New Roman"/>
          <w:bCs/>
          <w:szCs w:val="28"/>
        </w:rPr>
        <w:t xml:space="preserve"> и </w:t>
      </w:r>
      <w:r>
        <w:rPr>
          <w:rFonts w:cs="Times New Roman"/>
          <w:bCs/>
          <w:szCs w:val="28"/>
          <w:lang w:val="en-US"/>
        </w:rPr>
        <w:t>Wi</w:t>
      </w:r>
      <w:r w:rsidRPr="00B1013F">
        <w:rPr>
          <w:rFonts w:cs="Times New Roman"/>
          <w:bCs/>
          <w:szCs w:val="28"/>
        </w:rPr>
        <w:t>-</w:t>
      </w:r>
      <w:r>
        <w:rPr>
          <w:rFonts w:cs="Times New Roman"/>
          <w:bCs/>
          <w:szCs w:val="28"/>
          <w:lang w:val="en-US"/>
        </w:rPr>
        <w:t>Fi</w:t>
      </w:r>
      <w:r w:rsidRPr="00B1013F">
        <w:rPr>
          <w:rFonts w:cs="Times New Roman"/>
          <w:bCs/>
          <w:szCs w:val="28"/>
        </w:rPr>
        <w:t xml:space="preserve"> </w:t>
      </w:r>
      <w:r>
        <w:rPr>
          <w:rFonts w:cs="Times New Roman"/>
          <w:bCs/>
          <w:szCs w:val="28"/>
        </w:rPr>
        <w:t xml:space="preserve">сетей, а при использовании </w:t>
      </w:r>
      <w:r>
        <w:rPr>
          <w:rFonts w:cs="Times New Roman"/>
          <w:bCs/>
          <w:szCs w:val="28"/>
          <w:lang w:val="en-US"/>
        </w:rPr>
        <w:t>VPN</w:t>
      </w:r>
      <w:r w:rsidRPr="00B1013F">
        <w:rPr>
          <w:rFonts w:cs="Times New Roman"/>
          <w:bCs/>
          <w:szCs w:val="28"/>
        </w:rPr>
        <w:t xml:space="preserve"> </w:t>
      </w:r>
      <w:r>
        <w:rPr>
          <w:rFonts w:cs="Times New Roman"/>
          <w:bCs/>
          <w:szCs w:val="28"/>
        </w:rPr>
        <w:t>или иных средств ещё меньше данных возможно поместить в один фрейм данных.</w:t>
      </w:r>
      <w:r w:rsidR="00E33A36" w:rsidRPr="00E33A36">
        <w:rPr>
          <w:rFonts w:cs="Times New Roman"/>
          <w:bCs/>
          <w:szCs w:val="28"/>
        </w:rPr>
        <w:t xml:space="preserve"> </w:t>
      </w:r>
      <w:r w:rsidR="00E33A36">
        <w:rPr>
          <w:rFonts w:cs="Times New Roman"/>
          <w:bCs/>
          <w:szCs w:val="28"/>
        </w:rPr>
        <w:t>Необходимо выбрать подходящие значения по умолчанию.</w:t>
      </w:r>
    </w:p>
    <w:p w14:paraId="5CC41CFC" w14:textId="6BF7CB8A" w:rsidR="004A6B79" w:rsidRDefault="004A6B79" w:rsidP="00E03014">
      <w:pPr>
        <w:ind w:firstLine="709"/>
        <w:rPr>
          <w:rFonts w:cs="Times New Roman"/>
          <w:bCs/>
          <w:szCs w:val="28"/>
        </w:rPr>
      </w:pPr>
      <w:r>
        <w:rPr>
          <w:rFonts w:cs="Times New Roman"/>
          <w:bCs/>
          <w:szCs w:val="28"/>
        </w:rPr>
        <w:t>При отключении клиента необходимо в разумный промежуток времени это проверить и вернуться к главному экрану.</w:t>
      </w:r>
    </w:p>
    <w:p w14:paraId="1C486073" w14:textId="65166419" w:rsidR="004A6B79" w:rsidRDefault="004A6B79" w:rsidP="00E03014">
      <w:pPr>
        <w:ind w:firstLine="709"/>
        <w:rPr>
          <w:rFonts w:cs="Times New Roman"/>
          <w:bCs/>
          <w:szCs w:val="28"/>
        </w:rPr>
      </w:pPr>
      <w:r>
        <w:rPr>
          <w:rFonts w:cs="Times New Roman"/>
          <w:bCs/>
          <w:szCs w:val="28"/>
        </w:rPr>
        <w:t>Качество передаваемых данных должно сохраняться при разных условиях соединения и даже на расстоянии. Необходимо поддерживать возможность подключиться сам к себе (</w:t>
      </w:r>
      <w:r w:rsidR="00691379">
        <w:rPr>
          <w:rFonts w:cs="Times New Roman"/>
          <w:bCs/>
          <w:szCs w:val="28"/>
          <w:lang w:val="en-US"/>
        </w:rPr>
        <w:t>IP</w:t>
      </w:r>
      <w:r w:rsidRPr="007D70E2">
        <w:rPr>
          <w:rFonts w:cs="Times New Roman"/>
          <w:bCs/>
          <w:szCs w:val="28"/>
        </w:rPr>
        <w:t xml:space="preserve"> 127.0.0.1)</w:t>
      </w:r>
    </w:p>
    <w:p w14:paraId="5E8F847D" w14:textId="1305A02C" w:rsidR="00122A37" w:rsidRPr="007D70E2" w:rsidRDefault="00122A37" w:rsidP="00E03014">
      <w:pPr>
        <w:ind w:firstLine="709"/>
        <w:rPr>
          <w:rFonts w:cs="Times New Roman"/>
          <w:bCs/>
          <w:szCs w:val="28"/>
        </w:rPr>
      </w:pPr>
      <w:r>
        <w:rPr>
          <w:rFonts w:cs="Times New Roman"/>
          <w:bCs/>
          <w:szCs w:val="28"/>
        </w:rPr>
        <w:t>На главном экране должен быть выбор, является ли текущая система хост-системой, или управляемой системой. Если система основная, то она не должна делать запись экрана и захватывать события ввода. Если система управляемая, то она должна отправлять изображения на хост-систему и применять события ввода. Обе системы должны одновременно и записывать аудио, и воспроизводить.</w:t>
      </w:r>
    </w:p>
    <w:p w14:paraId="777AD3FD" w14:textId="337DC32C" w:rsidR="0028187F" w:rsidRDefault="0028187F" w:rsidP="001226A7">
      <w:pPr>
        <w:spacing w:after="160" w:line="259" w:lineRule="auto"/>
        <w:jc w:val="left"/>
        <w:rPr>
          <w:rFonts w:cs="Times New Roman"/>
          <w:bCs/>
          <w:szCs w:val="28"/>
        </w:rPr>
      </w:pPr>
      <w:r>
        <w:rPr>
          <w:rFonts w:cs="Times New Roman"/>
          <w:bCs/>
          <w:szCs w:val="28"/>
        </w:rPr>
        <w:br w:type="page"/>
      </w:r>
    </w:p>
    <w:p w14:paraId="393F7456" w14:textId="2431CB7A" w:rsidR="005E05C0" w:rsidRDefault="004A1A1F" w:rsidP="00F17965">
      <w:pPr>
        <w:pStyle w:val="1"/>
      </w:pPr>
      <w:bookmarkStart w:id="11" w:name="_Toc152106348"/>
      <w:bookmarkStart w:id="12" w:name="_Toc168435946"/>
      <w:bookmarkStart w:id="13" w:name="_Toc168436263"/>
      <w:bookmarkStart w:id="14" w:name="_Toc168436599"/>
      <w:r w:rsidRPr="0028187F">
        <w:lastRenderedPageBreak/>
        <w:t xml:space="preserve">2 </w:t>
      </w:r>
      <w:r w:rsidR="005E05C0" w:rsidRPr="0028187F">
        <w:t>ОБЗОР ЛИТЕРАТУРЫ</w:t>
      </w:r>
      <w:bookmarkEnd w:id="11"/>
      <w:bookmarkEnd w:id="12"/>
      <w:bookmarkEnd w:id="13"/>
      <w:bookmarkEnd w:id="14"/>
    </w:p>
    <w:p w14:paraId="2557CCEE" w14:textId="345D967C" w:rsidR="001226A7" w:rsidRDefault="001226A7" w:rsidP="007554AE">
      <w:pPr>
        <w:ind w:firstLine="709"/>
      </w:pPr>
    </w:p>
    <w:p w14:paraId="0562EC97" w14:textId="0DB9FD1C" w:rsidR="001226A7" w:rsidRPr="00F17965" w:rsidRDefault="001226A7" w:rsidP="00F17965">
      <w:pPr>
        <w:pStyle w:val="21"/>
      </w:pPr>
      <w:bookmarkStart w:id="15" w:name="_Toc168435947"/>
      <w:bookmarkStart w:id="16" w:name="_Toc168436264"/>
      <w:bookmarkStart w:id="17" w:name="_Toc168436600"/>
      <w:r w:rsidRPr="00F17965">
        <w:t>2.1 Анализ существующих аналогов</w:t>
      </w:r>
      <w:bookmarkEnd w:id="15"/>
      <w:bookmarkEnd w:id="16"/>
      <w:bookmarkEnd w:id="17"/>
    </w:p>
    <w:p w14:paraId="360EE403" w14:textId="744E2965" w:rsidR="00D623A9" w:rsidRDefault="00D623A9" w:rsidP="007554AE">
      <w:pPr>
        <w:ind w:firstLine="709"/>
      </w:pPr>
    </w:p>
    <w:p w14:paraId="779D3155" w14:textId="21B79A1D" w:rsidR="005E05C0" w:rsidRPr="00A344BF" w:rsidRDefault="00916D9D" w:rsidP="007554AE">
      <w:pPr>
        <w:ind w:firstLine="709"/>
        <w:rPr>
          <w:rFonts w:cs="Times New Roman"/>
          <w:szCs w:val="28"/>
        </w:rPr>
      </w:pPr>
      <w:r>
        <w:rPr>
          <w:rFonts w:cs="Times New Roman"/>
          <w:szCs w:val="28"/>
        </w:rPr>
        <w:t xml:space="preserve">В настоящее время существует огромное множество приложений для </w:t>
      </w:r>
      <w:r w:rsidR="00E20355">
        <w:rPr>
          <w:rFonts w:cs="Times New Roman"/>
          <w:szCs w:val="28"/>
        </w:rPr>
        <w:t>удаленного доступа</w:t>
      </w:r>
      <w:r>
        <w:rPr>
          <w:rFonts w:cs="Times New Roman"/>
          <w:szCs w:val="28"/>
        </w:rPr>
        <w:t xml:space="preserve">. Все началось с </w:t>
      </w:r>
      <w:r w:rsidR="00E20355">
        <w:rPr>
          <w:rFonts w:cs="Times New Roman"/>
          <w:szCs w:val="28"/>
        </w:rPr>
        <w:t xml:space="preserve">протокола </w:t>
      </w:r>
      <w:r w:rsidR="00E20355">
        <w:rPr>
          <w:rFonts w:cs="Times New Roman"/>
          <w:szCs w:val="28"/>
          <w:lang w:val="en-US"/>
        </w:rPr>
        <w:t>RDP</w:t>
      </w:r>
      <w:r w:rsidRPr="00916D9D">
        <w:rPr>
          <w:rFonts w:cs="Times New Roman"/>
          <w:szCs w:val="28"/>
        </w:rPr>
        <w:t xml:space="preserve">, </w:t>
      </w:r>
      <w:r w:rsidR="00BC615F">
        <w:rPr>
          <w:rFonts w:cs="Times New Roman"/>
          <w:szCs w:val="28"/>
        </w:rPr>
        <w:t xml:space="preserve">которое использовалось для удаленного доступа к рабочему столу в </w:t>
      </w:r>
      <w:r w:rsidR="00BC615F">
        <w:rPr>
          <w:rFonts w:cs="Times New Roman"/>
          <w:szCs w:val="28"/>
          <w:lang w:val="en-US"/>
        </w:rPr>
        <w:t>Windows</w:t>
      </w:r>
      <w:r w:rsidRPr="00916D9D">
        <w:rPr>
          <w:rFonts w:cs="Times New Roman"/>
          <w:szCs w:val="28"/>
        </w:rPr>
        <w:t xml:space="preserve">. </w:t>
      </w:r>
      <w:r>
        <w:rPr>
          <w:rFonts w:cs="Times New Roman"/>
          <w:szCs w:val="28"/>
        </w:rPr>
        <w:t xml:space="preserve">Оно </w:t>
      </w:r>
      <w:r w:rsidR="00BC615F">
        <w:rPr>
          <w:rFonts w:cs="Times New Roman"/>
          <w:szCs w:val="28"/>
        </w:rPr>
        <w:t xml:space="preserve">иногда использовалось технической поддержкой </w:t>
      </w:r>
      <w:r w:rsidR="00BC615F">
        <w:rPr>
          <w:rFonts w:cs="Times New Roman"/>
          <w:szCs w:val="28"/>
          <w:lang w:val="en-US"/>
        </w:rPr>
        <w:t>Microsoft</w:t>
      </w:r>
      <w:r w:rsidR="00BC615F" w:rsidRPr="00BC615F">
        <w:rPr>
          <w:rFonts w:cs="Times New Roman"/>
          <w:szCs w:val="28"/>
        </w:rPr>
        <w:t xml:space="preserve">, </w:t>
      </w:r>
      <w:r w:rsidR="00BC615F">
        <w:rPr>
          <w:rFonts w:cs="Times New Roman"/>
          <w:szCs w:val="28"/>
        </w:rPr>
        <w:t>а также некоторыми сервисами удаленных серверов</w:t>
      </w:r>
      <w:r w:rsidR="002276F4">
        <w:rPr>
          <w:rFonts w:cs="Times New Roman"/>
          <w:szCs w:val="28"/>
        </w:rPr>
        <w:t>.</w:t>
      </w:r>
      <w:r w:rsidR="00A344BF" w:rsidRPr="00A344BF">
        <w:rPr>
          <w:rFonts w:cs="Times New Roman"/>
          <w:szCs w:val="28"/>
        </w:rPr>
        <w:t xml:space="preserve"> </w:t>
      </w:r>
      <w:r w:rsidR="00A344BF">
        <w:rPr>
          <w:rFonts w:cs="Times New Roman"/>
          <w:szCs w:val="28"/>
        </w:rPr>
        <w:t xml:space="preserve">На рисунке </w:t>
      </w:r>
      <w:r w:rsidR="00A344BF" w:rsidRPr="00A344BF">
        <w:rPr>
          <w:rFonts w:cs="Times New Roman"/>
          <w:szCs w:val="28"/>
        </w:rPr>
        <w:t xml:space="preserve">2.1 </w:t>
      </w:r>
      <w:r w:rsidR="00A344BF">
        <w:rPr>
          <w:rFonts w:cs="Times New Roman"/>
          <w:szCs w:val="28"/>
        </w:rPr>
        <w:t xml:space="preserve">можно наблюдать окно </w:t>
      </w:r>
      <w:r w:rsidR="00BC615F">
        <w:rPr>
          <w:rFonts w:cs="Times New Roman"/>
          <w:szCs w:val="28"/>
        </w:rPr>
        <w:t>подключения к удаленному рабочему столу</w:t>
      </w:r>
      <w:r w:rsidR="00A344BF" w:rsidRPr="00A344BF">
        <w:rPr>
          <w:rFonts w:cs="Times New Roman"/>
          <w:szCs w:val="28"/>
        </w:rPr>
        <w:t xml:space="preserve">. </w:t>
      </w:r>
      <w:r w:rsidR="00BC615F">
        <w:rPr>
          <w:rFonts w:cs="Times New Roman"/>
          <w:szCs w:val="28"/>
        </w:rPr>
        <w:t>Со стороны сервера нужно было запустить нужную службу</w:t>
      </w:r>
      <w:r w:rsidR="00A344BF">
        <w:rPr>
          <w:rFonts w:cs="Times New Roman"/>
          <w:szCs w:val="28"/>
        </w:rPr>
        <w:t>.</w:t>
      </w:r>
    </w:p>
    <w:p w14:paraId="1E819178" w14:textId="6BB6782A" w:rsidR="002276F4" w:rsidRDefault="002276F4" w:rsidP="00E03014">
      <w:pPr>
        <w:ind w:firstLine="709"/>
        <w:rPr>
          <w:rFonts w:cs="Times New Roman"/>
          <w:szCs w:val="28"/>
        </w:rPr>
      </w:pPr>
    </w:p>
    <w:p w14:paraId="522CDFB7" w14:textId="271DBC5B" w:rsidR="002276F4" w:rsidRDefault="00BC615F" w:rsidP="0063394D">
      <w:pPr>
        <w:jc w:val="center"/>
        <w:rPr>
          <w:b/>
          <w:bCs/>
          <w:color w:val="000000" w:themeColor="text1"/>
          <w:lang w:val="en-US"/>
        </w:rPr>
      </w:pPr>
      <w:r>
        <w:rPr>
          <w:noProof/>
        </w:rPr>
        <w:drawing>
          <wp:inline distT="0" distB="0" distL="0" distR="0" wp14:anchorId="778A324B" wp14:editId="448B0AE3">
            <wp:extent cx="4271375" cy="2135548"/>
            <wp:effectExtent l="0" t="0" r="0" b="0"/>
            <wp:docPr id="16" name="Рисунок 16" descr="Удалённый доступ: «Удалённый рабочий стол», инструкция для кли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далённый доступ: «Удалённый рабочий стол», инструкция для клиент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0453" cy="2190084"/>
                    </a:xfrm>
                    <a:prstGeom prst="rect">
                      <a:avLst/>
                    </a:prstGeom>
                    <a:noFill/>
                    <a:ln>
                      <a:noFill/>
                    </a:ln>
                  </pic:spPr>
                </pic:pic>
              </a:graphicData>
            </a:graphic>
          </wp:inline>
        </w:drawing>
      </w:r>
    </w:p>
    <w:p w14:paraId="520958D1" w14:textId="4BA11860" w:rsidR="0063394D" w:rsidRDefault="0063394D" w:rsidP="0063394D">
      <w:pPr>
        <w:jc w:val="center"/>
        <w:rPr>
          <w:b/>
          <w:bCs/>
          <w:color w:val="000000" w:themeColor="text1"/>
          <w:lang w:val="en-US"/>
        </w:rPr>
      </w:pPr>
    </w:p>
    <w:p w14:paraId="7E30FB87" w14:textId="1A274E03" w:rsidR="0063394D" w:rsidRPr="00C93A96" w:rsidRDefault="0063394D" w:rsidP="004F231C">
      <w:pPr>
        <w:jc w:val="center"/>
        <w:rPr>
          <w:szCs w:val="28"/>
        </w:rPr>
      </w:pPr>
      <w:r>
        <w:rPr>
          <w:color w:val="000000" w:themeColor="text1"/>
        </w:rPr>
        <w:t xml:space="preserve">Рисунок 2.1 </w:t>
      </w:r>
      <w:r w:rsidRPr="00D348D8">
        <w:rPr>
          <w:szCs w:val="28"/>
        </w:rPr>
        <w:t>–</w:t>
      </w:r>
      <w:r>
        <w:rPr>
          <w:szCs w:val="28"/>
        </w:rPr>
        <w:t xml:space="preserve"> </w:t>
      </w:r>
      <w:r w:rsidR="00C93A96">
        <w:rPr>
          <w:szCs w:val="28"/>
        </w:rPr>
        <w:t xml:space="preserve">Удаленный рабочий стол </w:t>
      </w:r>
      <w:r w:rsidR="00C93A96">
        <w:rPr>
          <w:szCs w:val="28"/>
          <w:lang w:val="en-US"/>
        </w:rPr>
        <w:t>Windows</w:t>
      </w:r>
    </w:p>
    <w:p w14:paraId="53C72089" w14:textId="19380E20" w:rsidR="00A26CD4" w:rsidRPr="007D70E2" w:rsidRDefault="00A26CD4" w:rsidP="007554AE">
      <w:pPr>
        <w:ind w:firstLine="709"/>
        <w:jc w:val="center"/>
        <w:rPr>
          <w:szCs w:val="28"/>
        </w:rPr>
      </w:pPr>
    </w:p>
    <w:p w14:paraId="3C715F24" w14:textId="0CC07764" w:rsidR="00A26CD4" w:rsidRDefault="002444C9" w:rsidP="007554AE">
      <w:pPr>
        <w:ind w:firstLine="709"/>
        <w:rPr>
          <w:szCs w:val="28"/>
        </w:rPr>
      </w:pPr>
      <w:r>
        <w:rPr>
          <w:szCs w:val="28"/>
          <w:lang w:val="en-US"/>
        </w:rPr>
        <w:t>Apple</w:t>
      </w:r>
      <w:r w:rsidRPr="002444C9">
        <w:rPr>
          <w:szCs w:val="28"/>
        </w:rPr>
        <w:t xml:space="preserve"> </w:t>
      </w:r>
      <w:r>
        <w:rPr>
          <w:szCs w:val="28"/>
        </w:rPr>
        <w:t xml:space="preserve">внедрила аналогичную технологию в </w:t>
      </w:r>
      <w:r>
        <w:rPr>
          <w:szCs w:val="28"/>
          <w:lang w:val="en-US"/>
        </w:rPr>
        <w:t>MacOS</w:t>
      </w:r>
      <w:r w:rsidRPr="002444C9">
        <w:rPr>
          <w:szCs w:val="28"/>
        </w:rPr>
        <w:t xml:space="preserve">. </w:t>
      </w:r>
      <w:r>
        <w:rPr>
          <w:szCs w:val="28"/>
        </w:rPr>
        <w:t xml:space="preserve">Из особенностей, есть возможность подключаться к устройствам по их </w:t>
      </w:r>
      <w:r>
        <w:rPr>
          <w:szCs w:val="28"/>
          <w:lang w:val="en-US"/>
        </w:rPr>
        <w:t>Apple</w:t>
      </w:r>
      <w:r w:rsidRPr="002444C9">
        <w:rPr>
          <w:szCs w:val="28"/>
        </w:rPr>
        <w:t xml:space="preserve"> </w:t>
      </w:r>
      <w:r>
        <w:rPr>
          <w:szCs w:val="28"/>
          <w:lang w:val="en-US"/>
        </w:rPr>
        <w:t>ID</w:t>
      </w:r>
      <w:r w:rsidRPr="002444C9">
        <w:rPr>
          <w:szCs w:val="28"/>
        </w:rPr>
        <w:t>.</w:t>
      </w:r>
    </w:p>
    <w:p w14:paraId="4EB0E70F" w14:textId="77777777" w:rsidR="00D5569D" w:rsidRDefault="00D5569D" w:rsidP="007554AE">
      <w:pPr>
        <w:ind w:firstLine="709"/>
        <w:rPr>
          <w:szCs w:val="28"/>
        </w:rPr>
      </w:pPr>
    </w:p>
    <w:p w14:paraId="47ADEB13" w14:textId="054E25D9" w:rsidR="001F242D" w:rsidRDefault="002444C9" w:rsidP="004F231C">
      <w:pPr>
        <w:jc w:val="center"/>
        <w:rPr>
          <w:szCs w:val="28"/>
        </w:rPr>
      </w:pPr>
      <w:r>
        <w:rPr>
          <w:noProof/>
        </w:rPr>
        <w:drawing>
          <wp:inline distT="0" distB="0" distL="0" distR="0" wp14:anchorId="2B95BF0B" wp14:editId="3F82DD6D">
            <wp:extent cx="5473874" cy="2736758"/>
            <wp:effectExtent l="0" t="0" r="0" b="6985"/>
            <wp:docPr id="18" name="Рисунок 18" descr="Удалённый доступ: «Общий экра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Удалённый доступ: «Общий экран»"/>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8956" cy="2774296"/>
                    </a:xfrm>
                    <a:prstGeom prst="rect">
                      <a:avLst/>
                    </a:prstGeom>
                    <a:noFill/>
                    <a:ln>
                      <a:noFill/>
                    </a:ln>
                  </pic:spPr>
                </pic:pic>
              </a:graphicData>
            </a:graphic>
          </wp:inline>
        </w:drawing>
      </w:r>
    </w:p>
    <w:p w14:paraId="220E9751" w14:textId="77777777" w:rsidR="002444C9" w:rsidRPr="002444C9" w:rsidRDefault="002444C9" w:rsidP="002444C9">
      <w:pPr>
        <w:rPr>
          <w:szCs w:val="28"/>
        </w:rPr>
      </w:pPr>
    </w:p>
    <w:p w14:paraId="6974B216" w14:textId="08CF6F06" w:rsidR="001F242D" w:rsidRPr="000B6486" w:rsidRDefault="001F242D" w:rsidP="004F231C">
      <w:pPr>
        <w:jc w:val="center"/>
        <w:rPr>
          <w:color w:val="000000" w:themeColor="text1"/>
        </w:rPr>
      </w:pPr>
      <w:r>
        <w:rPr>
          <w:color w:val="000000" w:themeColor="text1"/>
        </w:rPr>
        <w:t xml:space="preserve">Рисунок </w:t>
      </w:r>
      <w:r w:rsidRPr="007D70E2">
        <w:rPr>
          <w:color w:val="000000" w:themeColor="text1"/>
        </w:rPr>
        <w:t xml:space="preserve">2.2 – </w:t>
      </w:r>
      <w:r w:rsidR="002444C9">
        <w:rPr>
          <w:color w:val="000000" w:themeColor="text1"/>
        </w:rPr>
        <w:t xml:space="preserve">Общий экран </w:t>
      </w:r>
      <w:r w:rsidR="002444C9">
        <w:rPr>
          <w:color w:val="000000" w:themeColor="text1"/>
          <w:lang w:val="en-US"/>
        </w:rPr>
        <w:t>Apple</w:t>
      </w:r>
    </w:p>
    <w:p w14:paraId="12DD2F47" w14:textId="70F1FA32" w:rsidR="00A87C03" w:rsidRDefault="002444C9" w:rsidP="007554AE">
      <w:pPr>
        <w:ind w:firstLine="709"/>
        <w:rPr>
          <w:color w:val="000000" w:themeColor="text1"/>
        </w:rPr>
      </w:pPr>
      <w:r>
        <w:rPr>
          <w:color w:val="000000" w:themeColor="text1"/>
        </w:rPr>
        <w:lastRenderedPageBreak/>
        <w:t xml:space="preserve">С развитием технологий, устаревшая и небезопасная технология </w:t>
      </w:r>
      <w:r>
        <w:rPr>
          <w:color w:val="000000" w:themeColor="text1"/>
          <w:lang w:val="en-US"/>
        </w:rPr>
        <w:t>RDP</w:t>
      </w:r>
      <w:r w:rsidRPr="002444C9">
        <w:rPr>
          <w:color w:val="000000" w:themeColor="text1"/>
        </w:rPr>
        <w:t xml:space="preserve"> </w:t>
      </w:r>
      <w:r>
        <w:rPr>
          <w:color w:val="000000" w:themeColor="text1"/>
        </w:rPr>
        <w:t xml:space="preserve">стала заменяться более совершенным протоколом </w:t>
      </w:r>
      <w:r>
        <w:rPr>
          <w:color w:val="000000" w:themeColor="text1"/>
          <w:lang w:val="en-US"/>
        </w:rPr>
        <w:t>VNC</w:t>
      </w:r>
      <w:r w:rsidRPr="002444C9">
        <w:rPr>
          <w:color w:val="000000" w:themeColor="text1"/>
        </w:rPr>
        <w:t>.</w:t>
      </w:r>
    </w:p>
    <w:p w14:paraId="0E1856F7" w14:textId="343907AD" w:rsidR="002444C9" w:rsidRDefault="002444C9" w:rsidP="007554AE">
      <w:pPr>
        <w:ind w:firstLine="709"/>
        <w:rPr>
          <w:color w:val="000000" w:themeColor="text1"/>
        </w:rPr>
      </w:pPr>
      <w:r>
        <w:rPr>
          <w:color w:val="000000" w:themeColor="text1"/>
        </w:rPr>
        <w:t xml:space="preserve">В настоящее время протокол </w:t>
      </w:r>
      <w:r>
        <w:rPr>
          <w:color w:val="000000" w:themeColor="text1"/>
          <w:lang w:val="en-US"/>
        </w:rPr>
        <w:t>VNC</w:t>
      </w:r>
      <w:r w:rsidRPr="002444C9">
        <w:rPr>
          <w:color w:val="000000" w:themeColor="text1"/>
        </w:rPr>
        <w:t xml:space="preserve"> </w:t>
      </w:r>
      <w:r>
        <w:rPr>
          <w:color w:val="000000" w:themeColor="text1"/>
        </w:rPr>
        <w:t>используется на всех облачных провайдерах для консоли аварийного доступа (</w:t>
      </w:r>
      <w:r>
        <w:rPr>
          <w:color w:val="000000" w:themeColor="text1"/>
          <w:lang w:val="en-US"/>
        </w:rPr>
        <w:t>emergency</w:t>
      </w:r>
      <w:r w:rsidRPr="002444C9">
        <w:rPr>
          <w:color w:val="000000" w:themeColor="text1"/>
        </w:rPr>
        <w:t xml:space="preserve"> </w:t>
      </w:r>
      <w:r>
        <w:rPr>
          <w:color w:val="000000" w:themeColor="text1"/>
          <w:lang w:val="en-US"/>
        </w:rPr>
        <w:t>shell</w:t>
      </w:r>
      <w:r w:rsidRPr="002444C9">
        <w:rPr>
          <w:color w:val="000000" w:themeColor="text1"/>
        </w:rPr>
        <w:t xml:space="preserve">). </w:t>
      </w:r>
      <w:r>
        <w:rPr>
          <w:color w:val="000000" w:themeColor="text1"/>
        </w:rPr>
        <w:t>Иногда даже нет никак</w:t>
      </w:r>
      <w:r w:rsidR="00C8637C">
        <w:rPr>
          <w:color w:val="000000" w:themeColor="text1"/>
        </w:rPr>
        <w:t xml:space="preserve">ого оконного менеджера. Таким образом </w:t>
      </w:r>
      <w:r w:rsidR="00C8637C">
        <w:rPr>
          <w:color w:val="000000" w:themeColor="text1"/>
          <w:lang w:val="en-US"/>
        </w:rPr>
        <w:t>VNC</w:t>
      </w:r>
      <w:r w:rsidR="00C8637C" w:rsidRPr="00C8637C">
        <w:rPr>
          <w:color w:val="000000" w:themeColor="text1"/>
        </w:rPr>
        <w:t xml:space="preserve"> </w:t>
      </w:r>
      <w:r w:rsidR="00C8637C">
        <w:rPr>
          <w:color w:val="000000" w:themeColor="text1"/>
        </w:rPr>
        <w:t xml:space="preserve">может использоваться как замена протоколу </w:t>
      </w:r>
      <w:r w:rsidR="00C8637C">
        <w:rPr>
          <w:color w:val="000000" w:themeColor="text1"/>
          <w:lang w:val="en-US"/>
        </w:rPr>
        <w:t>SSH</w:t>
      </w:r>
      <w:r w:rsidR="00C8637C" w:rsidRPr="00C8637C">
        <w:rPr>
          <w:color w:val="000000" w:themeColor="text1"/>
        </w:rPr>
        <w:t xml:space="preserve">, </w:t>
      </w:r>
      <w:r w:rsidR="00C8637C">
        <w:rPr>
          <w:color w:val="000000" w:themeColor="text1"/>
        </w:rPr>
        <w:t xml:space="preserve">если конфигурация протокола </w:t>
      </w:r>
      <w:r w:rsidR="00C8637C">
        <w:rPr>
          <w:color w:val="000000" w:themeColor="text1"/>
          <w:lang w:val="en-US"/>
        </w:rPr>
        <w:t>SSH</w:t>
      </w:r>
      <w:r w:rsidR="00C8637C" w:rsidRPr="00C8637C">
        <w:rPr>
          <w:color w:val="000000" w:themeColor="text1"/>
        </w:rPr>
        <w:t xml:space="preserve"> </w:t>
      </w:r>
      <w:r w:rsidR="00C8637C">
        <w:rPr>
          <w:color w:val="000000" w:themeColor="text1"/>
        </w:rPr>
        <w:t>нарушена.</w:t>
      </w:r>
    </w:p>
    <w:p w14:paraId="0AE84BC5" w14:textId="0CAF88D4" w:rsidR="00C8637C" w:rsidRDefault="00C8637C" w:rsidP="007554AE">
      <w:pPr>
        <w:ind w:firstLine="709"/>
        <w:rPr>
          <w:color w:val="000000" w:themeColor="text1"/>
        </w:rPr>
      </w:pPr>
    </w:p>
    <w:p w14:paraId="4520F2B3" w14:textId="5E993A6F" w:rsidR="00C8637C" w:rsidRDefault="00C8637C" w:rsidP="00C8637C">
      <w:pPr>
        <w:jc w:val="center"/>
        <w:rPr>
          <w:color w:val="000000" w:themeColor="text1"/>
        </w:rPr>
      </w:pPr>
      <w:r>
        <w:rPr>
          <w:noProof/>
          <w:color w:val="000000" w:themeColor="text1"/>
        </w:rPr>
        <w:drawing>
          <wp:inline distT="0" distB="0" distL="0" distR="0" wp14:anchorId="040D1241" wp14:editId="1069FD47">
            <wp:extent cx="5724394" cy="28621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5314" cy="2897657"/>
                    </a:xfrm>
                    <a:prstGeom prst="rect">
                      <a:avLst/>
                    </a:prstGeom>
                    <a:noFill/>
                  </pic:spPr>
                </pic:pic>
              </a:graphicData>
            </a:graphic>
          </wp:inline>
        </w:drawing>
      </w:r>
    </w:p>
    <w:p w14:paraId="3763A05F" w14:textId="7BBAB3A6" w:rsidR="00C8637C" w:rsidRDefault="00C8637C" w:rsidP="00C8637C">
      <w:pPr>
        <w:jc w:val="center"/>
        <w:rPr>
          <w:color w:val="000000" w:themeColor="text1"/>
        </w:rPr>
      </w:pPr>
    </w:p>
    <w:p w14:paraId="5B41C801" w14:textId="2FB28E12" w:rsidR="00C8637C" w:rsidRPr="00C8637C" w:rsidRDefault="00C8637C" w:rsidP="004F231C">
      <w:pPr>
        <w:jc w:val="center"/>
        <w:rPr>
          <w:color w:val="000000" w:themeColor="text1"/>
        </w:rPr>
      </w:pPr>
      <w:r>
        <w:rPr>
          <w:color w:val="000000" w:themeColor="text1"/>
        </w:rPr>
        <w:t xml:space="preserve">Рисунок </w:t>
      </w:r>
      <w:r w:rsidRPr="007D70E2">
        <w:rPr>
          <w:color w:val="000000" w:themeColor="text1"/>
        </w:rPr>
        <w:t>2.</w:t>
      </w:r>
      <w:r>
        <w:rPr>
          <w:color w:val="000000" w:themeColor="text1"/>
        </w:rPr>
        <w:t>3</w:t>
      </w:r>
      <w:r w:rsidRPr="007D70E2">
        <w:rPr>
          <w:color w:val="000000" w:themeColor="text1"/>
        </w:rPr>
        <w:t xml:space="preserve"> – </w:t>
      </w:r>
      <w:r>
        <w:rPr>
          <w:color w:val="000000" w:themeColor="text1"/>
          <w:lang w:val="en-US"/>
        </w:rPr>
        <w:t>RealVNC</w:t>
      </w:r>
      <w:r w:rsidRPr="00C8637C">
        <w:rPr>
          <w:color w:val="000000" w:themeColor="text1"/>
        </w:rPr>
        <w:t xml:space="preserve"> </w:t>
      </w:r>
      <w:r>
        <w:rPr>
          <w:color w:val="000000" w:themeColor="text1"/>
        </w:rPr>
        <w:t>клиент</w:t>
      </w:r>
    </w:p>
    <w:p w14:paraId="448AEC4D" w14:textId="77777777" w:rsidR="00C8637C" w:rsidRPr="00C8637C" w:rsidRDefault="00C8637C" w:rsidP="00C8637C">
      <w:pPr>
        <w:jc w:val="center"/>
        <w:rPr>
          <w:color w:val="000000" w:themeColor="text1"/>
        </w:rPr>
      </w:pPr>
    </w:p>
    <w:p w14:paraId="5F782F38" w14:textId="3C4A92FC" w:rsidR="00A87C03" w:rsidRDefault="00C8637C" w:rsidP="007554AE">
      <w:pPr>
        <w:ind w:firstLine="709"/>
        <w:rPr>
          <w:color w:val="000000" w:themeColor="text1"/>
        </w:rPr>
      </w:pPr>
      <w:r>
        <w:rPr>
          <w:color w:val="000000" w:themeColor="text1"/>
        </w:rPr>
        <w:t xml:space="preserve">Клиенты </w:t>
      </w:r>
      <w:r>
        <w:rPr>
          <w:color w:val="000000" w:themeColor="text1"/>
          <w:lang w:val="en-US"/>
        </w:rPr>
        <w:t>VNC</w:t>
      </w:r>
      <w:r w:rsidRPr="00C8637C">
        <w:rPr>
          <w:color w:val="000000" w:themeColor="text1"/>
        </w:rPr>
        <w:t xml:space="preserve"> </w:t>
      </w:r>
      <w:r>
        <w:rPr>
          <w:color w:val="000000" w:themeColor="text1"/>
        </w:rPr>
        <w:t xml:space="preserve">есть под все операционные системы. На рисунке </w:t>
      </w:r>
      <w:r w:rsidRPr="00C8637C">
        <w:rPr>
          <w:color w:val="000000" w:themeColor="text1"/>
        </w:rPr>
        <w:t xml:space="preserve">2.3 </w:t>
      </w:r>
      <w:r>
        <w:rPr>
          <w:color w:val="000000" w:themeColor="text1"/>
        </w:rPr>
        <w:t xml:space="preserve">показан клиент </w:t>
      </w:r>
      <w:r>
        <w:rPr>
          <w:color w:val="000000" w:themeColor="text1"/>
          <w:lang w:val="en-US"/>
        </w:rPr>
        <w:t>RealVNC</w:t>
      </w:r>
      <w:r>
        <w:rPr>
          <w:color w:val="000000" w:themeColor="text1"/>
        </w:rPr>
        <w:t xml:space="preserve">. Также существует клиент </w:t>
      </w:r>
      <w:r>
        <w:rPr>
          <w:color w:val="000000" w:themeColor="text1"/>
          <w:lang w:val="en-US"/>
        </w:rPr>
        <w:t>TigerVNC</w:t>
      </w:r>
      <w:r w:rsidRPr="000B6486">
        <w:rPr>
          <w:color w:val="000000" w:themeColor="text1"/>
        </w:rPr>
        <w:t xml:space="preserve"> </w:t>
      </w:r>
      <w:r>
        <w:rPr>
          <w:color w:val="000000" w:themeColor="text1"/>
        </w:rPr>
        <w:t>и другие.</w:t>
      </w:r>
    </w:p>
    <w:p w14:paraId="62DD57FD" w14:textId="36880C8F" w:rsidR="0083139D" w:rsidRPr="0083139D" w:rsidRDefault="0083139D" w:rsidP="0083139D">
      <w:pPr>
        <w:ind w:firstLine="709"/>
        <w:rPr>
          <w:color w:val="000000" w:themeColor="text1"/>
        </w:rPr>
      </w:pPr>
      <w:r w:rsidRPr="0083139D">
        <w:rPr>
          <w:color w:val="000000" w:themeColor="text1"/>
          <w:lang w:val="en-US"/>
        </w:rPr>
        <w:t>VNC</w:t>
      </w:r>
      <w:r w:rsidRPr="0083139D">
        <w:rPr>
          <w:color w:val="000000" w:themeColor="text1"/>
        </w:rPr>
        <w:t xml:space="preserve"> (</w:t>
      </w:r>
      <w:r w:rsidRPr="0083139D">
        <w:rPr>
          <w:color w:val="000000" w:themeColor="text1"/>
          <w:lang w:val="en-US"/>
        </w:rPr>
        <w:t>Virtual</w:t>
      </w:r>
      <w:r w:rsidRPr="0083139D">
        <w:rPr>
          <w:color w:val="000000" w:themeColor="text1"/>
        </w:rPr>
        <w:t xml:space="preserve"> </w:t>
      </w:r>
      <w:r w:rsidRPr="0083139D">
        <w:rPr>
          <w:color w:val="000000" w:themeColor="text1"/>
          <w:lang w:val="en-US"/>
        </w:rPr>
        <w:t>Network</w:t>
      </w:r>
      <w:r w:rsidRPr="0083139D">
        <w:rPr>
          <w:color w:val="000000" w:themeColor="text1"/>
        </w:rPr>
        <w:t xml:space="preserve"> </w:t>
      </w:r>
      <w:r w:rsidRPr="0083139D">
        <w:rPr>
          <w:color w:val="000000" w:themeColor="text1"/>
          <w:lang w:val="en-US"/>
        </w:rPr>
        <w:t>Computing</w:t>
      </w:r>
      <w:r w:rsidRPr="0083139D">
        <w:rPr>
          <w:color w:val="000000" w:themeColor="text1"/>
        </w:rPr>
        <w:t>)</w:t>
      </w:r>
      <w:r w:rsidR="00EC0722">
        <w:rPr>
          <w:color w:val="000000" w:themeColor="text1"/>
        </w:rPr>
        <w:t xml:space="preserve"> – </w:t>
      </w:r>
      <w:r w:rsidRPr="0083139D">
        <w:rPr>
          <w:color w:val="000000" w:themeColor="text1"/>
        </w:rPr>
        <w:t xml:space="preserve">это протокол для удаленного управления рабочим столом с графическим интерфейсом. Он позволяет пользователю управлять удаленным компьютером или сервером, как если бы он находился непосредственно перед ним. </w:t>
      </w:r>
      <w:r w:rsidRPr="0083139D">
        <w:rPr>
          <w:color w:val="000000" w:themeColor="text1"/>
          <w:lang w:val="en-US"/>
        </w:rPr>
        <w:t>VNC</w:t>
      </w:r>
      <w:r w:rsidRPr="0083139D">
        <w:rPr>
          <w:color w:val="000000" w:themeColor="text1"/>
        </w:rPr>
        <w:t xml:space="preserve"> работает по архитектуре клиент-сервер: на удаленной системе запускается </w:t>
      </w:r>
      <w:r w:rsidRPr="0083139D">
        <w:rPr>
          <w:color w:val="000000" w:themeColor="text1"/>
          <w:lang w:val="en-US"/>
        </w:rPr>
        <w:t>VNC</w:t>
      </w:r>
      <w:r w:rsidRPr="0083139D">
        <w:rPr>
          <w:color w:val="000000" w:themeColor="text1"/>
        </w:rPr>
        <w:t xml:space="preserve">-сервер, который захватывает изображение экрана и передает его на </w:t>
      </w:r>
      <w:r w:rsidRPr="0083139D">
        <w:rPr>
          <w:color w:val="000000" w:themeColor="text1"/>
          <w:lang w:val="en-US"/>
        </w:rPr>
        <w:t>VNC</w:t>
      </w:r>
      <w:r w:rsidRPr="0083139D">
        <w:rPr>
          <w:color w:val="000000" w:themeColor="text1"/>
        </w:rPr>
        <w:t xml:space="preserve">-клиент, установленный на локальной машине. Клиент отображает полученное изображение на своем экране в режиме реального времени. </w:t>
      </w:r>
    </w:p>
    <w:p w14:paraId="608571B4" w14:textId="77777777" w:rsidR="0083139D" w:rsidRPr="0083139D" w:rsidRDefault="0083139D" w:rsidP="0083139D">
      <w:pPr>
        <w:ind w:firstLine="709"/>
        <w:rPr>
          <w:color w:val="000000" w:themeColor="text1"/>
        </w:rPr>
      </w:pPr>
      <w:r w:rsidRPr="0083139D">
        <w:rPr>
          <w:color w:val="000000" w:themeColor="text1"/>
        </w:rPr>
        <w:t xml:space="preserve">Кроме трансляции экрана, </w:t>
      </w:r>
      <w:r w:rsidRPr="0083139D">
        <w:rPr>
          <w:color w:val="000000" w:themeColor="text1"/>
          <w:lang w:val="en-US"/>
        </w:rPr>
        <w:t>VNC</w:t>
      </w:r>
      <w:r w:rsidRPr="0083139D">
        <w:rPr>
          <w:color w:val="000000" w:themeColor="text1"/>
        </w:rPr>
        <w:t xml:space="preserve"> обеспечивает двустороннюю передачу ввода с клавиатуры и мыши. Клавиатурный ввод и движения мыши, выполненные на локальной системе, передаются на </w:t>
      </w:r>
      <w:r w:rsidRPr="0083139D">
        <w:rPr>
          <w:color w:val="000000" w:themeColor="text1"/>
          <w:lang w:val="en-US"/>
        </w:rPr>
        <w:t>VNC</w:t>
      </w:r>
      <w:r w:rsidRPr="0083139D">
        <w:rPr>
          <w:color w:val="000000" w:themeColor="text1"/>
        </w:rPr>
        <w:t>-сервер и интерпретируются так, как если бы они были выполнены непосредственно на удаленной системе. Эта особенность позволяет полностью управлять удаленным компьютером или сервером, взаимодействуя с его графическим интерфейсом.</w:t>
      </w:r>
    </w:p>
    <w:p w14:paraId="0CCE6797" w14:textId="5CE58ABD" w:rsidR="00A87C03" w:rsidRDefault="0083139D" w:rsidP="00A87C03">
      <w:pPr>
        <w:jc w:val="center"/>
        <w:rPr>
          <w:color w:val="000000" w:themeColor="text1"/>
          <w:lang w:val="en-US"/>
        </w:rPr>
      </w:pPr>
      <w:r>
        <w:rPr>
          <w:noProof/>
        </w:rPr>
        <w:lastRenderedPageBreak/>
        <w:drawing>
          <wp:inline distT="0" distB="0" distL="0" distR="0" wp14:anchorId="06721E32" wp14:editId="41F70368">
            <wp:extent cx="5066778" cy="4267693"/>
            <wp:effectExtent l="0" t="0" r="635" b="0"/>
            <wp:docPr id="21" name="Рисунок 21" descr="KVM Console - Hetzner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VM Console - Hetzner Do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028" cy="4354659"/>
                    </a:xfrm>
                    <a:prstGeom prst="rect">
                      <a:avLst/>
                    </a:prstGeom>
                    <a:noFill/>
                    <a:ln>
                      <a:noFill/>
                    </a:ln>
                  </pic:spPr>
                </pic:pic>
              </a:graphicData>
            </a:graphic>
          </wp:inline>
        </w:drawing>
      </w:r>
    </w:p>
    <w:p w14:paraId="2C0FA085" w14:textId="5EA73948" w:rsidR="00A87C03" w:rsidRDefault="00A87C03" w:rsidP="00A87C03">
      <w:pPr>
        <w:jc w:val="center"/>
        <w:rPr>
          <w:color w:val="000000" w:themeColor="text1"/>
          <w:lang w:val="en-US"/>
        </w:rPr>
      </w:pPr>
    </w:p>
    <w:p w14:paraId="504D752B" w14:textId="08ED3080" w:rsidR="00A87C03" w:rsidRPr="0023438E" w:rsidRDefault="00A87C03" w:rsidP="0050573B">
      <w:pPr>
        <w:jc w:val="center"/>
        <w:rPr>
          <w:color w:val="000000" w:themeColor="text1"/>
        </w:rPr>
      </w:pPr>
      <w:r>
        <w:rPr>
          <w:color w:val="000000" w:themeColor="text1"/>
        </w:rPr>
        <w:t>Рисунок</w:t>
      </w:r>
      <w:r w:rsidRPr="0023438E">
        <w:rPr>
          <w:color w:val="000000" w:themeColor="text1"/>
        </w:rPr>
        <w:t xml:space="preserve"> 2.</w:t>
      </w:r>
      <w:r w:rsidR="000D14A1">
        <w:rPr>
          <w:color w:val="000000" w:themeColor="text1"/>
        </w:rPr>
        <w:t>4</w:t>
      </w:r>
      <w:r w:rsidRPr="0023438E">
        <w:rPr>
          <w:color w:val="000000" w:themeColor="text1"/>
        </w:rPr>
        <w:t xml:space="preserve"> – </w:t>
      </w:r>
      <w:r w:rsidR="0083139D">
        <w:rPr>
          <w:color w:val="000000" w:themeColor="text1"/>
          <w:lang w:val="en-US"/>
        </w:rPr>
        <w:t>Hetzner</w:t>
      </w:r>
      <w:r w:rsidR="0083139D" w:rsidRPr="0023438E">
        <w:rPr>
          <w:color w:val="000000" w:themeColor="text1"/>
        </w:rPr>
        <w:t xml:space="preserve"> </w:t>
      </w:r>
      <w:r w:rsidR="0083139D">
        <w:rPr>
          <w:color w:val="000000" w:themeColor="text1"/>
          <w:lang w:val="en-US"/>
        </w:rPr>
        <w:t>emergency</w:t>
      </w:r>
      <w:r w:rsidR="0083139D" w:rsidRPr="0023438E">
        <w:rPr>
          <w:color w:val="000000" w:themeColor="text1"/>
        </w:rPr>
        <w:t xml:space="preserve"> </w:t>
      </w:r>
      <w:r w:rsidR="0083139D">
        <w:rPr>
          <w:color w:val="000000" w:themeColor="text1"/>
          <w:lang w:val="en-US"/>
        </w:rPr>
        <w:t>shell</w:t>
      </w:r>
    </w:p>
    <w:p w14:paraId="379DC5B0" w14:textId="3AB5D0EC" w:rsidR="00A87C03" w:rsidRPr="0023438E" w:rsidRDefault="00A87C03" w:rsidP="007554AE">
      <w:pPr>
        <w:ind w:firstLine="709"/>
        <w:jc w:val="center"/>
        <w:rPr>
          <w:color w:val="000000" w:themeColor="text1"/>
        </w:rPr>
      </w:pPr>
    </w:p>
    <w:p w14:paraId="1028B827" w14:textId="1E1A298A" w:rsidR="00E23940" w:rsidRPr="0023438E" w:rsidRDefault="0083139D" w:rsidP="00E23940">
      <w:pPr>
        <w:ind w:firstLine="709"/>
        <w:rPr>
          <w:color w:val="000000" w:themeColor="text1"/>
        </w:rPr>
      </w:pPr>
      <w:r>
        <w:rPr>
          <w:color w:val="000000" w:themeColor="text1"/>
        </w:rPr>
        <w:t>На</w:t>
      </w:r>
      <w:r w:rsidRPr="0083139D">
        <w:rPr>
          <w:color w:val="000000" w:themeColor="text1"/>
        </w:rPr>
        <w:t xml:space="preserve"> </w:t>
      </w:r>
      <w:r>
        <w:rPr>
          <w:color w:val="000000" w:themeColor="text1"/>
        </w:rPr>
        <w:t>рисунке</w:t>
      </w:r>
      <w:r w:rsidRPr="0083139D">
        <w:rPr>
          <w:color w:val="000000" w:themeColor="text1"/>
        </w:rPr>
        <w:t xml:space="preserve"> 2.</w:t>
      </w:r>
      <w:r w:rsidR="000D14A1">
        <w:rPr>
          <w:color w:val="000000" w:themeColor="text1"/>
        </w:rPr>
        <w:t>4</w:t>
      </w:r>
      <w:r w:rsidRPr="0083139D">
        <w:rPr>
          <w:color w:val="000000" w:themeColor="text1"/>
        </w:rPr>
        <w:t xml:space="preserve"> </w:t>
      </w:r>
      <w:r>
        <w:rPr>
          <w:color w:val="000000" w:themeColor="text1"/>
        </w:rPr>
        <w:t xml:space="preserve">показана консоль аварийного доступа одного из крупнейших облачных провайдеров </w:t>
      </w:r>
      <w:r>
        <w:rPr>
          <w:color w:val="000000" w:themeColor="text1"/>
          <w:lang w:val="en-US"/>
        </w:rPr>
        <w:t>Hetzner</w:t>
      </w:r>
      <w:r w:rsidRPr="0083139D">
        <w:rPr>
          <w:color w:val="000000" w:themeColor="text1"/>
        </w:rPr>
        <w:t xml:space="preserve">. </w:t>
      </w:r>
      <w:r>
        <w:rPr>
          <w:color w:val="000000" w:themeColor="text1"/>
        </w:rPr>
        <w:t xml:space="preserve">Она используется лишь в экстренных случаях, когда нет возможности подключится к серверу по </w:t>
      </w:r>
      <w:r>
        <w:rPr>
          <w:color w:val="000000" w:themeColor="text1"/>
          <w:lang w:val="en-US"/>
        </w:rPr>
        <w:t>SSH</w:t>
      </w:r>
      <w:r w:rsidRPr="0083139D">
        <w:rPr>
          <w:color w:val="000000" w:themeColor="text1"/>
        </w:rPr>
        <w:t xml:space="preserve"> </w:t>
      </w:r>
      <w:r>
        <w:rPr>
          <w:color w:val="000000" w:themeColor="text1"/>
        </w:rPr>
        <w:t>или другими способами.</w:t>
      </w:r>
    </w:p>
    <w:p w14:paraId="3B656AD1" w14:textId="2D20964D" w:rsidR="00E23940" w:rsidRPr="00E23940" w:rsidRDefault="00E23940" w:rsidP="00E23940">
      <w:pPr>
        <w:ind w:firstLine="709"/>
        <w:rPr>
          <w:color w:val="000000" w:themeColor="text1"/>
        </w:rPr>
      </w:pPr>
      <w:r w:rsidRPr="00E23940">
        <w:rPr>
          <w:color w:val="000000" w:themeColor="text1"/>
        </w:rPr>
        <w:t>Но существуют и более простые для обывателя программы удаленного доступа, о которых слышал каждый. Эти программы не требуют глубоких технических знаний и легко устанавливаются даже неопытными пользователями для удаленного доступа к компьютерам.</w:t>
      </w:r>
    </w:p>
    <w:p w14:paraId="21C1BB22" w14:textId="5632CC75" w:rsidR="00E23940" w:rsidRPr="00E23940" w:rsidRDefault="00E23940" w:rsidP="00E23940">
      <w:pPr>
        <w:ind w:firstLine="709"/>
        <w:rPr>
          <w:color w:val="000000" w:themeColor="text1"/>
        </w:rPr>
      </w:pPr>
      <w:r w:rsidRPr="00E23940">
        <w:rPr>
          <w:color w:val="000000" w:themeColor="text1"/>
        </w:rPr>
        <w:t xml:space="preserve">Одной из наиболее известных и популярных таких программ является TeamViewer. Она предоставляет удобный и интуитивно понятный интерфейс для установки полноценного удаленного подключения между компьютерами.  </w:t>
      </w:r>
    </w:p>
    <w:p w14:paraId="2634778C" w14:textId="57CF4FA9" w:rsidR="00864B77" w:rsidRDefault="00E23940" w:rsidP="00864B77">
      <w:pPr>
        <w:ind w:firstLine="709"/>
        <w:rPr>
          <w:color w:val="000000" w:themeColor="text1"/>
        </w:rPr>
      </w:pPr>
      <w:r w:rsidRPr="00E23940">
        <w:rPr>
          <w:color w:val="000000" w:themeColor="text1"/>
        </w:rPr>
        <w:t>Особенностью TeamViewer является то, что для подключения необходимо ввести лишь код доступа. То есть это уже не полностью P2P архитектура, а клиент-серверная архитектура, где все сессии изначально проходят через центральные серверы TeamViewer. Благодаря такому подходу, TeamViewer способен обходить ограничения брандмауэров и NAT, что упрощает процесс подключения, особенно для неопытных пользователей. За счет централизованной архитектуры можно легко подключаться даже через сложные сетевые настройки и фаерволы.</w:t>
      </w:r>
    </w:p>
    <w:p w14:paraId="57C265FC" w14:textId="120237C0" w:rsidR="00E23940" w:rsidRPr="00E23940" w:rsidRDefault="00864B77" w:rsidP="00864B77">
      <w:pPr>
        <w:spacing w:after="160" w:line="259" w:lineRule="auto"/>
        <w:jc w:val="left"/>
        <w:rPr>
          <w:color w:val="000000" w:themeColor="text1"/>
        </w:rPr>
      </w:pPr>
      <w:r>
        <w:rPr>
          <w:color w:val="000000" w:themeColor="text1"/>
        </w:rPr>
        <w:br w:type="page"/>
      </w:r>
    </w:p>
    <w:p w14:paraId="72D0F5EF" w14:textId="4DD6CAA2" w:rsidR="00261E32" w:rsidRPr="00E23940" w:rsidRDefault="0043163B" w:rsidP="00ED1429">
      <w:pPr>
        <w:jc w:val="center"/>
        <w:rPr>
          <w:color w:val="000000" w:themeColor="text1"/>
        </w:rPr>
      </w:pPr>
      <w:r>
        <w:rPr>
          <w:noProof/>
          <w:color w:val="000000" w:themeColor="text1"/>
        </w:rPr>
        <w:lastRenderedPageBreak/>
        <w:drawing>
          <wp:inline distT="0" distB="0" distL="0" distR="0" wp14:anchorId="3E8F9373" wp14:editId="104BFA87">
            <wp:extent cx="5964215" cy="4190600"/>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9110" cy="4208092"/>
                    </a:xfrm>
                    <a:prstGeom prst="rect">
                      <a:avLst/>
                    </a:prstGeom>
                    <a:noFill/>
                  </pic:spPr>
                </pic:pic>
              </a:graphicData>
            </a:graphic>
          </wp:inline>
        </w:drawing>
      </w:r>
    </w:p>
    <w:p w14:paraId="0281B31A" w14:textId="7A0D5249" w:rsidR="00261E32" w:rsidRPr="00E23940" w:rsidRDefault="00261E32" w:rsidP="00261E32">
      <w:pPr>
        <w:jc w:val="center"/>
        <w:rPr>
          <w:color w:val="000000" w:themeColor="text1"/>
        </w:rPr>
      </w:pPr>
    </w:p>
    <w:p w14:paraId="6C1AC296" w14:textId="223CB2B6" w:rsidR="00261E32" w:rsidRPr="007D70E2" w:rsidRDefault="00261E32" w:rsidP="00E9106A">
      <w:pPr>
        <w:jc w:val="center"/>
        <w:rPr>
          <w:color w:val="000000" w:themeColor="text1"/>
        </w:rPr>
      </w:pPr>
      <w:r>
        <w:rPr>
          <w:color w:val="000000" w:themeColor="text1"/>
        </w:rPr>
        <w:t xml:space="preserve">Рисунок </w:t>
      </w:r>
      <w:r w:rsidRPr="007D70E2">
        <w:rPr>
          <w:color w:val="000000" w:themeColor="text1"/>
        </w:rPr>
        <w:t>2.</w:t>
      </w:r>
      <w:r w:rsidR="00F361AC">
        <w:rPr>
          <w:color w:val="000000" w:themeColor="text1"/>
        </w:rPr>
        <w:t>5</w:t>
      </w:r>
      <w:r w:rsidRPr="007D70E2">
        <w:rPr>
          <w:color w:val="000000" w:themeColor="text1"/>
        </w:rPr>
        <w:t xml:space="preserve"> </w:t>
      </w:r>
      <w:r w:rsidRPr="00A87C03">
        <w:rPr>
          <w:color w:val="000000" w:themeColor="text1"/>
        </w:rPr>
        <w:t>–</w:t>
      </w:r>
      <w:r w:rsidRPr="007D70E2">
        <w:rPr>
          <w:color w:val="000000" w:themeColor="text1"/>
        </w:rPr>
        <w:t xml:space="preserve"> </w:t>
      </w:r>
      <w:r w:rsidR="0043163B">
        <w:rPr>
          <w:color w:val="000000" w:themeColor="text1"/>
          <w:lang w:val="en-US"/>
        </w:rPr>
        <w:t>TeamViewer</w:t>
      </w:r>
    </w:p>
    <w:p w14:paraId="6DDDA65C" w14:textId="6B43F7DA" w:rsidR="00261E32" w:rsidRPr="007D70E2" w:rsidRDefault="00261E32" w:rsidP="007554AE">
      <w:pPr>
        <w:ind w:firstLine="709"/>
        <w:jc w:val="center"/>
        <w:rPr>
          <w:color w:val="000000" w:themeColor="text1"/>
        </w:rPr>
      </w:pPr>
    </w:p>
    <w:p w14:paraId="56837A35" w14:textId="673AC9AE" w:rsidR="004A206E" w:rsidRDefault="00261E32" w:rsidP="007554AE">
      <w:pPr>
        <w:ind w:firstLine="709"/>
        <w:rPr>
          <w:color w:val="000000" w:themeColor="text1"/>
        </w:rPr>
      </w:pPr>
      <w:r>
        <w:rPr>
          <w:color w:val="000000" w:themeColor="text1"/>
        </w:rPr>
        <w:t xml:space="preserve">Интерфейс </w:t>
      </w:r>
      <w:r w:rsidR="0043163B">
        <w:rPr>
          <w:color w:val="000000" w:themeColor="text1"/>
          <w:lang w:val="en-US"/>
        </w:rPr>
        <w:t>TeamViewer</w:t>
      </w:r>
      <w:r w:rsidRPr="00261E32">
        <w:rPr>
          <w:color w:val="000000" w:themeColor="text1"/>
        </w:rPr>
        <w:t xml:space="preserve"> </w:t>
      </w:r>
      <w:r>
        <w:rPr>
          <w:color w:val="000000" w:themeColor="text1"/>
        </w:rPr>
        <w:t>максимально прост</w:t>
      </w:r>
      <w:r w:rsidR="00CC4823" w:rsidRPr="00CC4823">
        <w:rPr>
          <w:color w:val="000000" w:themeColor="text1"/>
        </w:rPr>
        <w:t xml:space="preserve"> (</w:t>
      </w:r>
      <w:r w:rsidR="00CC4823">
        <w:rPr>
          <w:color w:val="000000" w:themeColor="text1"/>
        </w:rPr>
        <w:t xml:space="preserve">как показан на рисунке </w:t>
      </w:r>
      <w:r w:rsidR="00CC4823" w:rsidRPr="00CC4823">
        <w:rPr>
          <w:color w:val="000000" w:themeColor="text1"/>
        </w:rPr>
        <w:t>2.</w:t>
      </w:r>
      <w:r w:rsidR="00F361AC">
        <w:rPr>
          <w:color w:val="000000" w:themeColor="text1"/>
        </w:rPr>
        <w:t>5</w:t>
      </w:r>
      <w:r w:rsidR="00CC4823" w:rsidRPr="00CC4823">
        <w:rPr>
          <w:color w:val="000000" w:themeColor="text1"/>
        </w:rPr>
        <w:t>)</w:t>
      </w:r>
      <w:r>
        <w:rPr>
          <w:color w:val="000000" w:themeColor="text1"/>
        </w:rPr>
        <w:t xml:space="preserve">, и в то же время функционален. Он активно используется компаниями, такими как </w:t>
      </w:r>
      <w:r>
        <w:rPr>
          <w:color w:val="000000" w:themeColor="text1"/>
          <w:lang w:val="en-US"/>
        </w:rPr>
        <w:t>Yandex</w:t>
      </w:r>
      <w:r w:rsidRPr="00261E32">
        <w:rPr>
          <w:color w:val="000000" w:themeColor="text1"/>
        </w:rPr>
        <w:t xml:space="preserve"> </w:t>
      </w:r>
      <w:r>
        <w:rPr>
          <w:color w:val="000000" w:themeColor="text1"/>
        </w:rPr>
        <w:t xml:space="preserve">и </w:t>
      </w:r>
      <w:r>
        <w:rPr>
          <w:color w:val="000000" w:themeColor="text1"/>
          <w:lang w:val="en-US"/>
        </w:rPr>
        <w:t>Norton</w:t>
      </w:r>
      <w:r w:rsidRPr="00261E32">
        <w:rPr>
          <w:color w:val="000000" w:themeColor="text1"/>
        </w:rPr>
        <w:t xml:space="preserve"> </w:t>
      </w:r>
      <w:r>
        <w:rPr>
          <w:color w:val="000000" w:themeColor="text1"/>
          <w:lang w:val="en-US"/>
        </w:rPr>
        <w:t>Rose</w:t>
      </w:r>
      <w:r w:rsidRPr="00261E32">
        <w:rPr>
          <w:color w:val="000000" w:themeColor="text1"/>
        </w:rPr>
        <w:t xml:space="preserve"> </w:t>
      </w:r>
      <w:r>
        <w:rPr>
          <w:color w:val="000000" w:themeColor="text1"/>
          <w:lang w:val="en-US"/>
        </w:rPr>
        <w:t>Fulbright</w:t>
      </w:r>
      <w:r w:rsidRPr="00261E32">
        <w:rPr>
          <w:color w:val="000000" w:themeColor="text1"/>
        </w:rPr>
        <w:t>.</w:t>
      </w:r>
    </w:p>
    <w:p w14:paraId="7B4041FF" w14:textId="33875437" w:rsidR="00ED3A61" w:rsidRPr="00ED3A61" w:rsidRDefault="00ED3A61" w:rsidP="00ED3A61">
      <w:pPr>
        <w:ind w:firstLine="709"/>
        <w:rPr>
          <w:color w:val="000000" w:themeColor="text1"/>
        </w:rPr>
      </w:pPr>
      <w:r w:rsidRPr="00ED3A61">
        <w:rPr>
          <w:color w:val="000000" w:themeColor="text1"/>
        </w:rPr>
        <w:t>Ещё одной популярной альтернативой является AnyDesk, который представляет еще более минималистичный и легковесный интерфейс. Одним из ключевых плюсов AnyDesk является возможность запуска портативной версии приложения, которая не требует установки и может работать прямо с внешнего носителя, обеспечивая удобство для мобильных пользователей.</w:t>
      </w:r>
    </w:p>
    <w:p w14:paraId="49B4C271" w14:textId="69B68ACF" w:rsidR="00ED3A61" w:rsidRPr="00ED3A61" w:rsidRDefault="00ED3A61" w:rsidP="00ED3A61">
      <w:pPr>
        <w:ind w:firstLine="709"/>
        <w:rPr>
          <w:color w:val="000000" w:themeColor="text1"/>
        </w:rPr>
      </w:pPr>
      <w:r w:rsidRPr="00ED3A61">
        <w:rPr>
          <w:color w:val="000000" w:themeColor="text1"/>
        </w:rPr>
        <w:t>Как и TeamViewer, AnyDesk использует клиент-серверную архитектуру и систему кодов доступа для упрощения процесса подключения через NAT и фаерволы. Он также предоставляет шифрование трафика и различные функции, такие как передача файлов, удаленный доступ к мобильным устройствам и даже инструменты для удаленной техподдержки.</w:t>
      </w:r>
    </w:p>
    <w:p w14:paraId="765DB7F0" w14:textId="77777777" w:rsidR="00ED3A61" w:rsidRDefault="00ED3A61" w:rsidP="00ED3A61">
      <w:pPr>
        <w:ind w:firstLine="709"/>
        <w:rPr>
          <w:color w:val="000000" w:themeColor="text1"/>
        </w:rPr>
      </w:pPr>
      <w:r w:rsidRPr="00ED3A61">
        <w:rPr>
          <w:color w:val="000000" w:themeColor="text1"/>
        </w:rPr>
        <w:t>Благодаря своей простоте в использовании и минималистичному дизайну, AnyDesk завоевал популярность среди домашних пользователей и небольших предприятий, которым требуется быстрый и легкий способ для удаленного доступа.</w:t>
      </w:r>
      <w:r>
        <w:rPr>
          <w:color w:val="000000" w:themeColor="text1"/>
        </w:rPr>
        <w:t xml:space="preserve"> </w:t>
      </w:r>
    </w:p>
    <w:p w14:paraId="683F63A8" w14:textId="77777777" w:rsidR="00ED3A61" w:rsidRDefault="00ED3A61">
      <w:pPr>
        <w:spacing w:after="160" w:line="259" w:lineRule="auto"/>
        <w:jc w:val="left"/>
        <w:rPr>
          <w:color w:val="000000" w:themeColor="text1"/>
        </w:rPr>
      </w:pPr>
      <w:r>
        <w:rPr>
          <w:color w:val="000000" w:themeColor="text1"/>
        </w:rPr>
        <w:br w:type="page"/>
      </w:r>
    </w:p>
    <w:p w14:paraId="2840AE33" w14:textId="795074D7" w:rsidR="00ED3A61" w:rsidRPr="004E6C39" w:rsidRDefault="00ED3A61" w:rsidP="00ED1429">
      <w:pPr>
        <w:jc w:val="center"/>
        <w:rPr>
          <w:color w:val="000000" w:themeColor="text1"/>
        </w:rPr>
      </w:pPr>
      <w:r>
        <w:rPr>
          <w:noProof/>
          <w:color w:val="000000" w:themeColor="text1"/>
        </w:rPr>
        <w:lastRenderedPageBreak/>
        <w:drawing>
          <wp:inline distT="0" distB="0" distL="0" distR="0" wp14:anchorId="33A3D7A4" wp14:editId="042A468F">
            <wp:extent cx="5592872" cy="4019875"/>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1592" cy="4047705"/>
                    </a:xfrm>
                    <a:prstGeom prst="rect">
                      <a:avLst/>
                    </a:prstGeom>
                    <a:noFill/>
                  </pic:spPr>
                </pic:pic>
              </a:graphicData>
            </a:graphic>
          </wp:inline>
        </w:drawing>
      </w:r>
    </w:p>
    <w:p w14:paraId="7FFCDFAD" w14:textId="46D901B0" w:rsidR="004A206E" w:rsidRDefault="004A206E" w:rsidP="008616BA">
      <w:pPr>
        <w:jc w:val="center"/>
        <w:rPr>
          <w:color w:val="000000" w:themeColor="text1"/>
        </w:rPr>
      </w:pPr>
    </w:p>
    <w:p w14:paraId="20B81B6F" w14:textId="40B92593" w:rsidR="0063394D" w:rsidRPr="00370E4F" w:rsidRDefault="008616BA" w:rsidP="00E9106A">
      <w:pPr>
        <w:jc w:val="center"/>
        <w:rPr>
          <w:color w:val="000000" w:themeColor="text1"/>
        </w:rPr>
      </w:pPr>
      <w:r>
        <w:rPr>
          <w:color w:val="000000" w:themeColor="text1"/>
        </w:rPr>
        <w:t xml:space="preserve">Рисунок </w:t>
      </w:r>
      <w:r w:rsidRPr="007D70E2">
        <w:rPr>
          <w:color w:val="000000" w:themeColor="text1"/>
        </w:rPr>
        <w:t>2.</w:t>
      </w:r>
      <w:r w:rsidR="00B034A8">
        <w:rPr>
          <w:color w:val="000000" w:themeColor="text1"/>
        </w:rPr>
        <w:t>6</w:t>
      </w:r>
      <w:r w:rsidRPr="007D70E2">
        <w:rPr>
          <w:color w:val="000000" w:themeColor="text1"/>
        </w:rPr>
        <w:t xml:space="preserve"> </w:t>
      </w:r>
      <w:r w:rsidRPr="00A87C03">
        <w:rPr>
          <w:color w:val="000000" w:themeColor="text1"/>
        </w:rPr>
        <w:t>–</w:t>
      </w:r>
      <w:r w:rsidRPr="007D70E2">
        <w:rPr>
          <w:color w:val="000000" w:themeColor="text1"/>
        </w:rPr>
        <w:t xml:space="preserve"> </w:t>
      </w:r>
      <w:r w:rsidR="00370E4F">
        <w:rPr>
          <w:color w:val="000000" w:themeColor="text1"/>
          <w:lang w:val="en-US"/>
        </w:rPr>
        <w:t>AnyDesk</w:t>
      </w:r>
    </w:p>
    <w:p w14:paraId="37AE6FC4" w14:textId="3A028C7E" w:rsidR="00BF5D21" w:rsidRPr="00A422DF" w:rsidRDefault="00BF5D21" w:rsidP="007554AE">
      <w:pPr>
        <w:ind w:firstLine="709"/>
        <w:jc w:val="center"/>
        <w:rPr>
          <w:color w:val="000000" w:themeColor="text1"/>
        </w:rPr>
      </w:pPr>
    </w:p>
    <w:p w14:paraId="6CDCC01A" w14:textId="41414169" w:rsidR="00BF5D21" w:rsidRDefault="00370E4F" w:rsidP="007554AE">
      <w:pPr>
        <w:ind w:firstLine="709"/>
        <w:rPr>
          <w:color w:val="000000" w:themeColor="text1"/>
        </w:rPr>
      </w:pPr>
      <w:r>
        <w:rPr>
          <w:color w:val="000000" w:themeColor="text1"/>
        </w:rPr>
        <w:t xml:space="preserve">На рисунке </w:t>
      </w:r>
      <w:r w:rsidRPr="00370E4F">
        <w:rPr>
          <w:color w:val="000000" w:themeColor="text1"/>
        </w:rPr>
        <w:t>2.</w:t>
      </w:r>
      <w:r w:rsidR="00B034A8">
        <w:rPr>
          <w:color w:val="000000" w:themeColor="text1"/>
        </w:rPr>
        <w:t>6</w:t>
      </w:r>
      <w:r w:rsidRPr="00370E4F">
        <w:rPr>
          <w:color w:val="000000" w:themeColor="text1"/>
        </w:rPr>
        <w:t xml:space="preserve"> </w:t>
      </w:r>
      <w:r>
        <w:rPr>
          <w:color w:val="000000" w:themeColor="text1"/>
        </w:rPr>
        <w:t xml:space="preserve">можно наблюдать интерфейс </w:t>
      </w:r>
      <w:r>
        <w:rPr>
          <w:color w:val="000000" w:themeColor="text1"/>
          <w:lang w:val="en-US"/>
        </w:rPr>
        <w:t>AnyDesk</w:t>
      </w:r>
      <w:r w:rsidR="00BF5D21">
        <w:rPr>
          <w:color w:val="000000" w:themeColor="text1"/>
        </w:rPr>
        <w:t>.</w:t>
      </w:r>
    </w:p>
    <w:p w14:paraId="2418D391" w14:textId="77777777" w:rsidR="00370E4F" w:rsidRDefault="00370E4F" w:rsidP="007554AE">
      <w:pPr>
        <w:ind w:firstLine="709"/>
        <w:rPr>
          <w:color w:val="000000" w:themeColor="text1"/>
        </w:rPr>
      </w:pPr>
    </w:p>
    <w:p w14:paraId="7B15516F" w14:textId="3155029B" w:rsidR="002315A7" w:rsidRPr="0023438E" w:rsidRDefault="00D32261" w:rsidP="00F17965">
      <w:pPr>
        <w:pStyle w:val="21"/>
      </w:pPr>
      <w:bookmarkStart w:id="18" w:name="_Toc168435948"/>
      <w:bookmarkStart w:id="19" w:name="_Toc168436265"/>
      <w:bookmarkStart w:id="20" w:name="_Toc168436601"/>
      <w:r w:rsidRPr="002315A7">
        <w:t>2.</w:t>
      </w:r>
      <w:r w:rsidRPr="00370E4F">
        <w:t xml:space="preserve">2 </w:t>
      </w:r>
      <w:r w:rsidRPr="002315A7">
        <w:t xml:space="preserve">Обзор программирования сокетов </w:t>
      </w:r>
      <w:r w:rsidRPr="002315A7">
        <w:rPr>
          <w:lang w:val="en-US"/>
        </w:rPr>
        <w:t>Linux</w:t>
      </w:r>
      <w:bookmarkEnd w:id="18"/>
      <w:bookmarkEnd w:id="19"/>
      <w:bookmarkEnd w:id="20"/>
    </w:p>
    <w:p w14:paraId="2551C130" w14:textId="77777777" w:rsidR="006B473D" w:rsidRPr="0023438E" w:rsidRDefault="006B473D" w:rsidP="00675992">
      <w:pPr>
        <w:ind w:firstLine="709"/>
      </w:pPr>
    </w:p>
    <w:p w14:paraId="2BC2310C" w14:textId="4FC66C63" w:rsidR="002315A7" w:rsidRDefault="002315A7" w:rsidP="002315A7">
      <w:pPr>
        <w:ind w:firstLine="709"/>
        <w:rPr>
          <w:b/>
        </w:rPr>
      </w:pPr>
      <w:r w:rsidRPr="00370E4F">
        <w:rPr>
          <w:b/>
        </w:rPr>
        <w:t xml:space="preserve">2.2.1 </w:t>
      </w:r>
      <w:r w:rsidRPr="002315A7">
        <w:rPr>
          <w:b/>
        </w:rPr>
        <w:t xml:space="preserve">Сокеты </w:t>
      </w:r>
      <w:r>
        <w:rPr>
          <w:b/>
        </w:rPr>
        <w:t>–</w:t>
      </w:r>
      <w:r w:rsidRPr="002315A7">
        <w:rPr>
          <w:b/>
        </w:rPr>
        <w:t xml:space="preserve"> концепция</w:t>
      </w:r>
    </w:p>
    <w:p w14:paraId="540F9287" w14:textId="0A39037C" w:rsidR="002315A7" w:rsidRDefault="002315A7" w:rsidP="002315A7">
      <w:pPr>
        <w:ind w:firstLine="709"/>
        <w:rPr>
          <w:b/>
        </w:rPr>
      </w:pPr>
    </w:p>
    <w:p w14:paraId="7D49F1ED" w14:textId="0EF85739" w:rsidR="002315A7" w:rsidRPr="002315A7" w:rsidRDefault="002315A7" w:rsidP="002315A7">
      <w:pPr>
        <w:ind w:firstLine="709"/>
        <w:rPr>
          <w:rFonts w:cs="Times New Roman"/>
          <w:szCs w:val="28"/>
        </w:rPr>
      </w:pPr>
      <w:r w:rsidRPr="002315A7">
        <w:rPr>
          <w:rFonts w:cs="Times New Roman"/>
          <w:szCs w:val="28"/>
        </w:rPr>
        <w:t>Сокеты</w:t>
      </w:r>
      <w:r w:rsidR="00416981" w:rsidRPr="00416981">
        <w:rPr>
          <w:rFonts w:cs="Times New Roman"/>
          <w:szCs w:val="28"/>
        </w:rPr>
        <w:t xml:space="preserve"> [2</w:t>
      </w:r>
      <w:r w:rsidR="00416981" w:rsidRPr="005E2A5C">
        <w:rPr>
          <w:rFonts w:cs="Times New Roman"/>
          <w:szCs w:val="28"/>
        </w:rPr>
        <w:t>]</w:t>
      </w:r>
      <w:r w:rsidRPr="002315A7">
        <w:rPr>
          <w:rFonts w:cs="Times New Roman"/>
          <w:szCs w:val="28"/>
        </w:rPr>
        <w:t xml:space="preserve"> представляют собой универсальный программный интерфейс, впервые реализованный в операционной системе Berkeley UNIX, но позже распространившийся практически на все вариации Unix, включая Linux. Хотя реализации могут немного отличаться, основной набор функций остается неизменным. Изначально сокеты использовались в программах на C/C++, но сейчас большинство языков программирования, таких как Perl, Java и другие, предоставляют средства для работы с ними.</w:t>
      </w:r>
    </w:p>
    <w:p w14:paraId="18D3023E" w14:textId="5F2E2276" w:rsidR="002315A7" w:rsidRPr="002315A7" w:rsidRDefault="002315A7" w:rsidP="002315A7">
      <w:pPr>
        <w:ind w:firstLine="709"/>
        <w:rPr>
          <w:rFonts w:cs="Times New Roman"/>
          <w:szCs w:val="28"/>
        </w:rPr>
      </w:pPr>
      <w:r w:rsidRPr="002315A7">
        <w:rPr>
          <w:rFonts w:cs="Times New Roman"/>
          <w:szCs w:val="28"/>
        </w:rPr>
        <w:t>Сокеты – это мощный и гибкий механизм, который позволяет организовать взаимодействие между процессами как на одном компьютере, так и в локальной сети или через Интернет. Это открывает широчайшие возможности для создания распределенных приложений различной сложности. Более того, благодаря сокетам можно взаимодействовать с программами, работающими под управлением других операционных систем. Например, Windows Sockets, основанный на socket API, обеспечивает совместимость с Unix</w:t>
      </w:r>
      <w:r w:rsidR="00283946">
        <w:rPr>
          <w:rFonts w:cs="Times New Roman"/>
          <w:szCs w:val="28"/>
        </w:rPr>
        <w:t>–</w:t>
      </w:r>
      <w:r w:rsidRPr="002315A7">
        <w:rPr>
          <w:rFonts w:cs="Times New Roman"/>
          <w:szCs w:val="28"/>
        </w:rPr>
        <w:t>системами.</w:t>
      </w:r>
    </w:p>
    <w:p w14:paraId="7209C2C9" w14:textId="4F96A647" w:rsidR="002315A7" w:rsidRPr="002315A7" w:rsidRDefault="002315A7" w:rsidP="002315A7">
      <w:pPr>
        <w:ind w:firstLine="709"/>
        <w:rPr>
          <w:rFonts w:cs="Times New Roman"/>
          <w:szCs w:val="28"/>
        </w:rPr>
      </w:pPr>
      <w:r w:rsidRPr="002315A7">
        <w:rPr>
          <w:rFonts w:cs="Times New Roman"/>
          <w:szCs w:val="28"/>
        </w:rPr>
        <w:lastRenderedPageBreak/>
        <w:t>Сокет (socket)</w:t>
      </w:r>
      <w:r w:rsidR="00283946">
        <w:rPr>
          <w:rFonts w:cs="Times New Roman"/>
          <w:szCs w:val="28"/>
        </w:rPr>
        <w:t xml:space="preserve"> – это </w:t>
      </w:r>
      <w:r w:rsidRPr="002315A7">
        <w:rPr>
          <w:rFonts w:cs="Times New Roman"/>
          <w:szCs w:val="28"/>
        </w:rPr>
        <w:t xml:space="preserve">конечная точка сетевых коммуникаций, своего рода </w:t>
      </w:r>
      <w:r w:rsidR="00ED1429">
        <w:rPr>
          <w:rFonts w:cs="Times New Roman"/>
          <w:szCs w:val="28"/>
        </w:rPr>
        <w:t>«</w:t>
      </w:r>
      <w:r w:rsidRPr="002315A7">
        <w:rPr>
          <w:rFonts w:cs="Times New Roman"/>
          <w:szCs w:val="28"/>
        </w:rPr>
        <w:t>портал</w:t>
      </w:r>
      <w:r w:rsidR="00ED1429">
        <w:rPr>
          <w:rFonts w:cs="Times New Roman"/>
          <w:szCs w:val="28"/>
        </w:rPr>
        <w:t>»</w:t>
      </w:r>
      <w:r w:rsidRPr="002315A7">
        <w:rPr>
          <w:rFonts w:cs="Times New Roman"/>
          <w:szCs w:val="28"/>
        </w:rPr>
        <w:t>, через который можно отправлять и получать байты данных во внешний мир. Приложение просто записывает данные в сокет, а их дальнейшая буферизация, отправка, транспортировка и обработка осуществляются используемым стеком протоколов и сетевым оборудованием. Чтение данных из сокета происходит аналогичным образом. В программе сокет идентифицируется дескриптором – переменной типа int. Программа получает дескриптор от операционной системы при создании сокета и затем передает его функциям socket API для указания сокета, над которым нужно выполнить определенное действие.</w:t>
      </w:r>
    </w:p>
    <w:p w14:paraId="484766A4" w14:textId="24F34C3E" w:rsidR="002315A7" w:rsidRDefault="002315A7" w:rsidP="002315A7">
      <w:pPr>
        <w:ind w:firstLine="709"/>
        <w:rPr>
          <w:rFonts w:cs="Times New Roman"/>
          <w:szCs w:val="28"/>
        </w:rPr>
      </w:pPr>
      <w:r w:rsidRPr="002315A7">
        <w:rPr>
          <w:rFonts w:cs="Times New Roman"/>
          <w:szCs w:val="28"/>
        </w:rPr>
        <w:t>Сокеты являются фундаментальной частью многих важных технологий и протоколов, таких как HTTP, FTP, SSH и многих других. Они обеспечивают базовый механизм для передачи данных между различными приложениями и системами, что делает их незаменимым инструментом для разработки современных сетевых и распределенных приложений.</w:t>
      </w:r>
    </w:p>
    <w:p w14:paraId="24C0A7CA" w14:textId="0DF1ABE1" w:rsidR="002315A7" w:rsidRDefault="002315A7" w:rsidP="002315A7">
      <w:pPr>
        <w:ind w:firstLine="709"/>
        <w:rPr>
          <w:b/>
        </w:rPr>
      </w:pPr>
    </w:p>
    <w:p w14:paraId="0B5B92C2" w14:textId="1E71612C" w:rsidR="002315A7" w:rsidRDefault="002315A7" w:rsidP="002315A7">
      <w:pPr>
        <w:ind w:firstLine="709"/>
        <w:rPr>
          <w:b/>
        </w:rPr>
      </w:pPr>
      <w:r w:rsidRPr="0023438E">
        <w:rPr>
          <w:b/>
        </w:rPr>
        <w:t xml:space="preserve">2.2.2 </w:t>
      </w:r>
      <w:r>
        <w:rPr>
          <w:b/>
        </w:rPr>
        <w:t>Атрибуты сокета</w:t>
      </w:r>
    </w:p>
    <w:p w14:paraId="7EA99ABD" w14:textId="4BA248FC" w:rsidR="002315A7" w:rsidRDefault="002315A7" w:rsidP="002315A7">
      <w:pPr>
        <w:ind w:firstLine="709"/>
        <w:rPr>
          <w:b/>
        </w:rPr>
      </w:pPr>
    </w:p>
    <w:p w14:paraId="683BD83D" w14:textId="77777777" w:rsidR="002315A7" w:rsidRDefault="002315A7" w:rsidP="002315A7">
      <w:pPr>
        <w:ind w:firstLine="709"/>
      </w:pPr>
      <w:r>
        <w:t xml:space="preserve">Каждый сокет в Linux характеризуется тремя основными атрибутами: домен, тип и протокол. Эти атрибуты задаются при создании сокета с помощью функции </w:t>
      </w:r>
      <w:proofErr w:type="gramStart"/>
      <w:r w:rsidRPr="00085887">
        <w:rPr>
          <w:rFonts w:ascii="Courier New" w:hAnsi="Courier New" w:cs="Courier New"/>
          <w:sz w:val="24"/>
          <w:szCs w:val="24"/>
        </w:rPr>
        <w:t>socket(</w:t>
      </w:r>
      <w:proofErr w:type="gramEnd"/>
      <w:r w:rsidRPr="00085887">
        <w:rPr>
          <w:rFonts w:ascii="Courier New" w:hAnsi="Courier New" w:cs="Courier New"/>
          <w:sz w:val="24"/>
          <w:szCs w:val="24"/>
        </w:rPr>
        <w:t>)</w:t>
      </w:r>
      <w:r>
        <w:t xml:space="preserve"> и остаются неизменными на протяжении всего его жизненного цикла.</w:t>
      </w:r>
    </w:p>
    <w:p w14:paraId="27E8A02C" w14:textId="39BEF55B" w:rsidR="002315A7" w:rsidRPr="00A22B46" w:rsidRDefault="002315A7" w:rsidP="00A22B46">
      <w:pPr>
        <w:ind w:firstLine="709"/>
      </w:pPr>
      <w:r>
        <w:t>Домен сокета определяет пространство адресов и множество используемых протоколов. Наиболее часто используются следующие домены:</w:t>
      </w:r>
    </w:p>
    <w:p w14:paraId="22557162" w14:textId="31A81534" w:rsidR="002315A7" w:rsidRDefault="002315A7" w:rsidP="00283946">
      <w:pPr>
        <w:pStyle w:val="aa"/>
        <w:numPr>
          <w:ilvl w:val="0"/>
          <w:numId w:val="20"/>
        </w:numPr>
        <w:ind w:left="0" w:firstLine="698"/>
      </w:pPr>
      <w:r w:rsidRPr="00085887">
        <w:rPr>
          <w:rFonts w:ascii="Courier New" w:hAnsi="Courier New" w:cs="Courier New"/>
          <w:sz w:val="24"/>
          <w:szCs w:val="24"/>
        </w:rPr>
        <w:t>AF_UNIX</w:t>
      </w:r>
      <w:r>
        <w:t xml:space="preserve"> </w:t>
      </w:r>
      <w:r w:rsidR="00283946">
        <w:t>–</w:t>
      </w:r>
      <w:r>
        <w:t xml:space="preserve"> домен Unix, который использует файловую систему ввода/вывода Unix для межпроцессного взаимодействия на одном компьютере</w:t>
      </w:r>
      <w:r w:rsidR="00DF7702" w:rsidRPr="00DF7702">
        <w:t>;</w:t>
      </w:r>
    </w:p>
    <w:p w14:paraId="5E00B7E2" w14:textId="12B44D58" w:rsidR="002315A7" w:rsidRDefault="002315A7" w:rsidP="00283946">
      <w:pPr>
        <w:pStyle w:val="aa"/>
        <w:numPr>
          <w:ilvl w:val="0"/>
          <w:numId w:val="20"/>
        </w:numPr>
        <w:ind w:left="0" w:firstLine="698"/>
      </w:pPr>
      <w:r w:rsidRPr="00085887">
        <w:rPr>
          <w:rFonts w:ascii="Courier New" w:hAnsi="Courier New" w:cs="Courier New"/>
          <w:sz w:val="24"/>
          <w:szCs w:val="24"/>
        </w:rPr>
        <w:t>AF_INET</w:t>
      </w:r>
      <w:r>
        <w:t xml:space="preserve"> </w:t>
      </w:r>
      <w:r w:rsidR="00283946">
        <w:t>–</w:t>
      </w:r>
      <w:r>
        <w:t xml:space="preserve"> домен Internet, который позволяет работать в любой IP</w:t>
      </w:r>
      <w:r w:rsidR="00283946">
        <w:t>–</w:t>
      </w:r>
      <w:r>
        <w:t>сети, включая Интернет</w:t>
      </w:r>
      <w:r w:rsidR="00DF7702" w:rsidRPr="00DF7702">
        <w:t>.</w:t>
      </w:r>
    </w:p>
    <w:p w14:paraId="4BAFFA2F" w14:textId="298C94C2" w:rsidR="002315A7" w:rsidRDefault="002315A7" w:rsidP="004874FA">
      <w:pPr>
        <w:pStyle w:val="aa"/>
        <w:ind w:left="0" w:firstLine="709"/>
      </w:pPr>
      <w:r>
        <w:t>Тип сокета определяет способ передачи данных и режим работы соединения. Наиболее распространенные типы сокетов:</w:t>
      </w:r>
    </w:p>
    <w:p w14:paraId="391DBEDB" w14:textId="0A339801" w:rsidR="002315A7" w:rsidRDefault="002315A7" w:rsidP="00283946">
      <w:pPr>
        <w:pStyle w:val="aa"/>
        <w:numPr>
          <w:ilvl w:val="0"/>
          <w:numId w:val="20"/>
        </w:numPr>
        <w:ind w:left="0" w:firstLine="698"/>
      </w:pPr>
      <w:r w:rsidRPr="00085887">
        <w:rPr>
          <w:rFonts w:ascii="Courier New" w:hAnsi="Courier New" w:cs="Courier New"/>
          <w:sz w:val="24"/>
          <w:szCs w:val="24"/>
        </w:rPr>
        <w:t>SOCK_STREAM</w:t>
      </w:r>
      <w:r>
        <w:t xml:space="preserve"> </w:t>
      </w:r>
      <w:r w:rsidR="00283946">
        <w:t>–</w:t>
      </w:r>
      <w:r>
        <w:t xml:space="preserve"> потоковый тип, обеспечивающий установку соединения и надежный канал передачи данных с гарантированной доставкой и упорядочиванием пакетов</w:t>
      </w:r>
      <w:r w:rsidR="00DF7702" w:rsidRPr="00DF7702">
        <w:t>;</w:t>
      </w:r>
    </w:p>
    <w:p w14:paraId="452FB2F9" w14:textId="592FB21F" w:rsidR="002315A7" w:rsidRDefault="002315A7" w:rsidP="00283946">
      <w:pPr>
        <w:pStyle w:val="aa"/>
        <w:numPr>
          <w:ilvl w:val="0"/>
          <w:numId w:val="20"/>
        </w:numPr>
        <w:ind w:left="0" w:firstLine="698"/>
      </w:pPr>
      <w:r w:rsidRPr="00085887">
        <w:rPr>
          <w:rFonts w:ascii="Courier New" w:hAnsi="Courier New" w:cs="Courier New"/>
          <w:sz w:val="24"/>
          <w:szCs w:val="24"/>
        </w:rPr>
        <w:t>SOCK_DGRAM</w:t>
      </w:r>
      <w:r>
        <w:t xml:space="preserve"> </w:t>
      </w:r>
      <w:r w:rsidR="00283946">
        <w:t>–</w:t>
      </w:r>
      <w:r>
        <w:t xml:space="preserve"> датаграммный тип, при котором данные передаются в виде отдельных сообщений (датаграмм) без установки соединения, что обеспечивает ненадежный обмен данными без гарантий доставки и упорядочивания</w:t>
      </w:r>
      <w:r w:rsidR="00DF7702" w:rsidRPr="00DF7702">
        <w:t>;</w:t>
      </w:r>
    </w:p>
    <w:p w14:paraId="431FD3AA" w14:textId="3B9FCAF8" w:rsidR="002315A7" w:rsidRDefault="002315A7" w:rsidP="00283946">
      <w:pPr>
        <w:pStyle w:val="aa"/>
        <w:numPr>
          <w:ilvl w:val="0"/>
          <w:numId w:val="20"/>
        </w:numPr>
        <w:ind w:left="0" w:firstLine="698"/>
      </w:pPr>
      <w:r w:rsidRPr="00085887">
        <w:rPr>
          <w:rFonts w:ascii="Courier New" w:hAnsi="Courier New" w:cs="Courier New"/>
          <w:sz w:val="24"/>
          <w:szCs w:val="24"/>
        </w:rPr>
        <w:t>SOCK_RAW</w:t>
      </w:r>
      <w:r>
        <w:t xml:space="preserve"> </w:t>
      </w:r>
      <w:r w:rsidR="00283946">
        <w:t>–</w:t>
      </w:r>
      <w:r>
        <w:t xml:space="preserve"> низкоуровневые </w:t>
      </w:r>
      <w:r w:rsidR="00ED1429">
        <w:t>«</w:t>
      </w:r>
      <w:r>
        <w:t>сырые</w:t>
      </w:r>
      <w:r w:rsidR="00ED1429">
        <w:t>»</w:t>
      </w:r>
      <w:r>
        <w:t xml:space="preserve"> сокеты, которые предоставляют прямой доступ к протоколам нижнего уровня, таким как IP или ICMP.</w:t>
      </w:r>
    </w:p>
    <w:p w14:paraId="4795D7B8" w14:textId="2A3E67CD" w:rsidR="002315A7" w:rsidRDefault="002315A7" w:rsidP="002315A7">
      <w:pPr>
        <w:ind w:firstLine="709"/>
      </w:pPr>
      <w:r>
        <w:t xml:space="preserve">Атрибут протокол определяет конкретный протокол передачи данных, который будет использоваться сокетом. Часто этот атрибут однозначно </w:t>
      </w:r>
      <w:r>
        <w:lastRenderedPageBreak/>
        <w:t>определяется комбинацией домена и типа сокета. Например, для потоковых сокетов в домене Internet (</w:t>
      </w:r>
      <w:r w:rsidRPr="00085887">
        <w:rPr>
          <w:rFonts w:ascii="Courier New" w:hAnsi="Courier New" w:cs="Courier New"/>
          <w:sz w:val="24"/>
          <w:szCs w:val="24"/>
        </w:rPr>
        <w:t>AF_INET</w:t>
      </w:r>
      <w:r>
        <w:t xml:space="preserve">, </w:t>
      </w:r>
      <w:r w:rsidRPr="00085887">
        <w:rPr>
          <w:rFonts w:ascii="Courier New" w:hAnsi="Courier New" w:cs="Courier New"/>
          <w:sz w:val="24"/>
          <w:szCs w:val="24"/>
        </w:rPr>
        <w:t>SOCK_STREAM</w:t>
      </w:r>
      <w:r>
        <w:t>) используется протокол TCP, а для датаграммных сокетов (</w:t>
      </w:r>
      <w:r w:rsidRPr="00085887">
        <w:rPr>
          <w:rFonts w:ascii="Courier New" w:hAnsi="Courier New" w:cs="Courier New"/>
          <w:sz w:val="24"/>
          <w:szCs w:val="24"/>
        </w:rPr>
        <w:t>AF_INET</w:t>
      </w:r>
      <w:r>
        <w:t xml:space="preserve">, </w:t>
      </w:r>
      <w:r w:rsidRPr="00085887">
        <w:rPr>
          <w:rFonts w:ascii="Courier New" w:hAnsi="Courier New" w:cs="Courier New"/>
          <w:sz w:val="24"/>
          <w:szCs w:val="24"/>
        </w:rPr>
        <w:t>SOCK_DGRAM</w:t>
      </w:r>
      <w:r>
        <w:t xml:space="preserve">) </w:t>
      </w:r>
      <w:r w:rsidR="00283946">
        <w:t>–</w:t>
      </w:r>
      <w:r>
        <w:t xml:space="preserve"> протокол UDP.</w:t>
      </w:r>
    </w:p>
    <w:p w14:paraId="384FFE73" w14:textId="0AF3DE7F" w:rsidR="002315A7" w:rsidRDefault="002315A7" w:rsidP="002315A7">
      <w:pPr>
        <w:ind w:firstLine="709"/>
      </w:pPr>
      <w:r>
        <w:t>Правильный выбор атрибутов сокета имеет решающее значение для обеспечения требуемого режима работы и характеристик сетевого взаимодействия, таких как надежность, упорядоченность, скорость передачи данных и т.д. Поэтому разработчики должны тщательно продумывать выбор этих атрибутов в зависимости от конкретных требований к приложению.</w:t>
      </w:r>
    </w:p>
    <w:p w14:paraId="2BD6BCFF" w14:textId="02D46F17" w:rsidR="002315A7" w:rsidRDefault="002315A7" w:rsidP="002315A7">
      <w:pPr>
        <w:ind w:firstLine="709"/>
      </w:pPr>
      <w:r>
        <w:t>Кроме того, следует отметить, что поддержка сокетов в Linux реализована на уровне ядра операционной системы, что обеспечивает высокую производительность и эффективность работы с сетевыми соединениями. Благодаря этому, сокеты широко используются в различных сетевых приложениях и сервисах, таких как веб</w:t>
      </w:r>
      <w:r w:rsidR="00283946">
        <w:t>–</w:t>
      </w:r>
      <w:r>
        <w:t>серверы, почтовые клиенты, файловые серверы и многих других.</w:t>
      </w:r>
    </w:p>
    <w:p w14:paraId="7059C663" w14:textId="3F1CBE40" w:rsidR="002315A7" w:rsidRDefault="002315A7" w:rsidP="002315A7">
      <w:pPr>
        <w:ind w:firstLine="709"/>
      </w:pPr>
    </w:p>
    <w:p w14:paraId="4CBB6182" w14:textId="3026C790" w:rsidR="002315A7" w:rsidRDefault="002315A7" w:rsidP="002315A7">
      <w:pPr>
        <w:ind w:firstLine="709"/>
        <w:rPr>
          <w:b/>
        </w:rPr>
      </w:pPr>
      <w:r w:rsidRPr="002315A7">
        <w:rPr>
          <w:b/>
        </w:rPr>
        <w:t>2</w:t>
      </w:r>
      <w:r w:rsidRPr="0023438E">
        <w:rPr>
          <w:b/>
        </w:rPr>
        <w:t xml:space="preserve">.2.3 </w:t>
      </w:r>
      <w:r w:rsidRPr="002315A7">
        <w:rPr>
          <w:b/>
        </w:rPr>
        <w:t>Адреса</w:t>
      </w:r>
    </w:p>
    <w:p w14:paraId="5AC2AE5C" w14:textId="79A7F176" w:rsidR="002315A7" w:rsidRDefault="002315A7" w:rsidP="002315A7">
      <w:pPr>
        <w:ind w:firstLine="709"/>
        <w:rPr>
          <w:b/>
        </w:rPr>
      </w:pPr>
    </w:p>
    <w:p w14:paraId="7C89E849" w14:textId="12B78B42" w:rsidR="002315A7" w:rsidRPr="002315A7" w:rsidRDefault="002315A7" w:rsidP="002315A7">
      <w:pPr>
        <w:ind w:firstLine="709"/>
        <w:rPr>
          <w:rFonts w:cs="Times New Roman"/>
          <w:szCs w:val="28"/>
        </w:rPr>
      </w:pPr>
      <w:r w:rsidRPr="002315A7">
        <w:rPr>
          <w:rFonts w:cs="Times New Roman"/>
          <w:szCs w:val="28"/>
        </w:rPr>
        <w:t xml:space="preserve">В Linux, перед тем как передавать данные </w:t>
      </w:r>
      <w:proofErr w:type="gramStart"/>
      <w:r w:rsidRPr="002315A7">
        <w:rPr>
          <w:rFonts w:cs="Times New Roman"/>
          <w:szCs w:val="28"/>
        </w:rPr>
        <w:t>через сокет</w:t>
      </w:r>
      <w:proofErr w:type="gramEnd"/>
      <w:r w:rsidRPr="002315A7">
        <w:rPr>
          <w:rFonts w:cs="Times New Roman"/>
          <w:szCs w:val="28"/>
        </w:rPr>
        <w:t xml:space="preserve">, необходимо установить соединение с определенным адресом в выбранном домене, что называется </w:t>
      </w:r>
      <w:r w:rsidR="00ED1429">
        <w:rPr>
          <w:rFonts w:cs="Times New Roman"/>
          <w:szCs w:val="28"/>
        </w:rPr>
        <w:t>«</w:t>
      </w:r>
      <w:r w:rsidRPr="002315A7">
        <w:rPr>
          <w:rFonts w:cs="Times New Roman"/>
          <w:szCs w:val="28"/>
        </w:rPr>
        <w:t>именованием сокета</w:t>
      </w:r>
      <w:r w:rsidR="00ED1429">
        <w:rPr>
          <w:rFonts w:cs="Times New Roman"/>
          <w:szCs w:val="28"/>
        </w:rPr>
        <w:t>»</w:t>
      </w:r>
      <w:r w:rsidRPr="002315A7">
        <w:rPr>
          <w:rFonts w:cs="Times New Roman"/>
          <w:szCs w:val="28"/>
        </w:rPr>
        <w:t xml:space="preserve">. Вид адреса, который используется, зависит от домена, в котором работает сокет. </w:t>
      </w:r>
    </w:p>
    <w:p w14:paraId="2E85FFED" w14:textId="15C7D469" w:rsidR="002315A7" w:rsidRPr="002315A7" w:rsidRDefault="002315A7" w:rsidP="002315A7">
      <w:pPr>
        <w:ind w:firstLine="709"/>
        <w:rPr>
          <w:rFonts w:cs="Times New Roman"/>
          <w:szCs w:val="28"/>
        </w:rPr>
      </w:pPr>
      <w:r w:rsidRPr="002315A7">
        <w:rPr>
          <w:rFonts w:cs="Times New Roman"/>
          <w:szCs w:val="28"/>
        </w:rPr>
        <w:t>В случае домена Unix (</w:t>
      </w:r>
      <w:r w:rsidRPr="00085887">
        <w:rPr>
          <w:rFonts w:ascii="Courier New" w:hAnsi="Courier New" w:cs="Courier New"/>
          <w:sz w:val="24"/>
          <w:szCs w:val="24"/>
        </w:rPr>
        <w:t>AF_UNIX</w:t>
      </w:r>
      <w:r w:rsidRPr="002315A7">
        <w:rPr>
          <w:rFonts w:cs="Times New Roman"/>
          <w:szCs w:val="28"/>
        </w:rPr>
        <w:t>) адресом является имя файла в файловой системе, через который осуществляется обмен данными между процессами. В домене Internet (</w:t>
      </w:r>
      <w:r w:rsidRPr="00085887">
        <w:rPr>
          <w:rFonts w:ascii="Courier New" w:hAnsi="Courier New" w:cs="Courier New"/>
          <w:sz w:val="24"/>
          <w:szCs w:val="24"/>
        </w:rPr>
        <w:t>AF_INET</w:t>
      </w:r>
      <w:r w:rsidRPr="002315A7">
        <w:rPr>
          <w:rFonts w:cs="Times New Roman"/>
          <w:szCs w:val="28"/>
        </w:rPr>
        <w:t>) адрес состоит из комбинации IP</w:t>
      </w:r>
      <w:r w:rsidR="00283946">
        <w:rPr>
          <w:rFonts w:cs="Times New Roman"/>
          <w:szCs w:val="28"/>
        </w:rPr>
        <w:t>–</w:t>
      </w:r>
      <w:r w:rsidRPr="002315A7">
        <w:rPr>
          <w:rFonts w:cs="Times New Roman"/>
          <w:szCs w:val="28"/>
        </w:rPr>
        <w:t>адреса и 16</w:t>
      </w:r>
      <w:r w:rsidR="00283946">
        <w:rPr>
          <w:rFonts w:cs="Times New Roman"/>
          <w:szCs w:val="28"/>
        </w:rPr>
        <w:t>–</w:t>
      </w:r>
      <w:r w:rsidRPr="002315A7">
        <w:rPr>
          <w:rFonts w:cs="Times New Roman"/>
          <w:szCs w:val="28"/>
        </w:rPr>
        <w:t>битного номера порта, которые определяют конкретный узел в сети и сокет на этом узле соответственно.</w:t>
      </w:r>
    </w:p>
    <w:p w14:paraId="5A9F1BAF" w14:textId="11D1B05B" w:rsidR="002315A7" w:rsidRPr="002315A7" w:rsidRDefault="002315A7" w:rsidP="002315A7">
      <w:pPr>
        <w:ind w:firstLine="709"/>
        <w:rPr>
          <w:rFonts w:cs="Times New Roman"/>
          <w:szCs w:val="28"/>
        </w:rPr>
      </w:pPr>
      <w:r w:rsidRPr="002315A7">
        <w:rPr>
          <w:rFonts w:cs="Times New Roman"/>
          <w:szCs w:val="28"/>
        </w:rPr>
        <w:t xml:space="preserve">Для связывания сокета с определенным адресом используется функция </w:t>
      </w:r>
      <w:proofErr w:type="gramStart"/>
      <w:r w:rsidRPr="00085887">
        <w:rPr>
          <w:rFonts w:ascii="Courier New" w:hAnsi="Courier New" w:cs="Courier New"/>
          <w:sz w:val="24"/>
          <w:szCs w:val="24"/>
        </w:rPr>
        <w:t>bind(</w:t>
      </w:r>
      <w:proofErr w:type="gramEnd"/>
      <w:r w:rsidRPr="00085887">
        <w:rPr>
          <w:rFonts w:ascii="Courier New" w:hAnsi="Courier New" w:cs="Courier New"/>
          <w:sz w:val="24"/>
          <w:szCs w:val="24"/>
        </w:rPr>
        <w:t>)</w:t>
      </w:r>
      <w:r w:rsidRPr="002315A7">
        <w:rPr>
          <w:rFonts w:cs="Times New Roman"/>
          <w:szCs w:val="28"/>
        </w:rPr>
        <w:t xml:space="preserve">. Она принимает в качестве параметров дескриптор сокета, указатель на структуру </w:t>
      </w:r>
      <w:r w:rsidRPr="00085887">
        <w:rPr>
          <w:rFonts w:ascii="Courier New" w:hAnsi="Courier New" w:cs="Courier New"/>
          <w:sz w:val="24"/>
          <w:szCs w:val="24"/>
        </w:rPr>
        <w:t>sockaddr</w:t>
      </w:r>
      <w:r w:rsidRPr="002315A7">
        <w:rPr>
          <w:rFonts w:cs="Times New Roman"/>
          <w:szCs w:val="28"/>
        </w:rPr>
        <w:t xml:space="preserve">, содержащую адрес, а также длину этой структуры. Структура </w:t>
      </w:r>
      <w:r w:rsidRPr="00085887">
        <w:rPr>
          <w:rFonts w:ascii="Courier New" w:hAnsi="Courier New" w:cs="Courier New"/>
          <w:sz w:val="24"/>
          <w:szCs w:val="24"/>
        </w:rPr>
        <w:t>sockaddr</w:t>
      </w:r>
      <w:r w:rsidRPr="002315A7">
        <w:rPr>
          <w:rFonts w:cs="Times New Roman"/>
          <w:szCs w:val="28"/>
        </w:rPr>
        <w:t xml:space="preserve"> является обобщенной структурой, используемой для представления адресов в различных доменах. В ней присутствует поле </w:t>
      </w:r>
      <w:r w:rsidRPr="00085887">
        <w:rPr>
          <w:rFonts w:ascii="Courier New" w:hAnsi="Courier New" w:cs="Courier New"/>
          <w:sz w:val="24"/>
          <w:szCs w:val="24"/>
        </w:rPr>
        <w:t>sa_family</w:t>
      </w:r>
      <w:r w:rsidRPr="002315A7">
        <w:rPr>
          <w:rFonts w:cs="Times New Roman"/>
          <w:szCs w:val="28"/>
        </w:rPr>
        <w:t>, которое содержит идентификатор домена, используемого для данного сокета.</w:t>
      </w:r>
    </w:p>
    <w:p w14:paraId="0929A09B" w14:textId="7C1FB820" w:rsidR="002315A7" w:rsidRPr="002315A7" w:rsidRDefault="002315A7" w:rsidP="002315A7">
      <w:pPr>
        <w:ind w:firstLine="709"/>
        <w:rPr>
          <w:rFonts w:cs="Times New Roman"/>
          <w:szCs w:val="28"/>
        </w:rPr>
      </w:pPr>
      <w:r w:rsidRPr="002315A7">
        <w:rPr>
          <w:rFonts w:cs="Times New Roman"/>
          <w:szCs w:val="28"/>
        </w:rPr>
        <w:t xml:space="preserve">Для удобства работы с различными доменами существуют альтернативные структуры, такие как </w:t>
      </w:r>
      <w:r w:rsidRPr="00085887">
        <w:rPr>
          <w:rFonts w:ascii="Courier New" w:hAnsi="Courier New" w:cs="Courier New"/>
          <w:sz w:val="24"/>
          <w:szCs w:val="24"/>
        </w:rPr>
        <w:t>sockaddr_in</w:t>
      </w:r>
      <w:r w:rsidRPr="002315A7">
        <w:rPr>
          <w:rFonts w:cs="Times New Roman"/>
          <w:szCs w:val="28"/>
        </w:rPr>
        <w:t xml:space="preserve"> для домена Internet. Эти структуры содержат дополнительные поля, специфичные для каждого домена, например, поля </w:t>
      </w:r>
      <w:r w:rsidRPr="00085887">
        <w:rPr>
          <w:rFonts w:ascii="Courier New" w:hAnsi="Courier New" w:cs="Courier New"/>
          <w:sz w:val="24"/>
          <w:szCs w:val="24"/>
        </w:rPr>
        <w:t>sin_addr</w:t>
      </w:r>
      <w:r w:rsidRPr="002315A7">
        <w:rPr>
          <w:rFonts w:cs="Times New Roman"/>
          <w:szCs w:val="28"/>
        </w:rPr>
        <w:t xml:space="preserve"> и </w:t>
      </w:r>
      <w:r w:rsidRPr="00085887">
        <w:rPr>
          <w:rFonts w:ascii="Courier New" w:hAnsi="Courier New" w:cs="Courier New"/>
          <w:sz w:val="24"/>
          <w:szCs w:val="24"/>
        </w:rPr>
        <w:t>sin_port</w:t>
      </w:r>
      <w:r w:rsidRPr="002315A7">
        <w:rPr>
          <w:rFonts w:cs="Times New Roman"/>
          <w:szCs w:val="28"/>
        </w:rPr>
        <w:t xml:space="preserve"> для IP</w:t>
      </w:r>
      <w:r w:rsidR="00283946">
        <w:rPr>
          <w:rFonts w:cs="Times New Roman"/>
          <w:szCs w:val="28"/>
        </w:rPr>
        <w:t>–</w:t>
      </w:r>
      <w:r w:rsidRPr="002315A7">
        <w:rPr>
          <w:rFonts w:cs="Times New Roman"/>
          <w:szCs w:val="28"/>
        </w:rPr>
        <w:t xml:space="preserve">адреса и номера порта соответственно в случае </w:t>
      </w:r>
      <w:r w:rsidRPr="00085887">
        <w:rPr>
          <w:rFonts w:ascii="Courier New" w:hAnsi="Courier New" w:cs="Courier New"/>
          <w:sz w:val="24"/>
          <w:szCs w:val="24"/>
        </w:rPr>
        <w:t>sockaddr_in</w:t>
      </w:r>
      <w:r w:rsidRPr="002315A7">
        <w:rPr>
          <w:rFonts w:cs="Times New Roman"/>
          <w:szCs w:val="28"/>
        </w:rPr>
        <w:t xml:space="preserve">. При передаче указателя на эти альтернативные структуры в функцию </w:t>
      </w:r>
      <w:proofErr w:type="gramStart"/>
      <w:r w:rsidRPr="00085887">
        <w:rPr>
          <w:rFonts w:ascii="Courier New" w:hAnsi="Courier New" w:cs="Courier New"/>
          <w:sz w:val="24"/>
          <w:szCs w:val="24"/>
        </w:rPr>
        <w:t>bind(</w:t>
      </w:r>
      <w:proofErr w:type="gramEnd"/>
      <w:r w:rsidRPr="00085887">
        <w:rPr>
          <w:rFonts w:ascii="Courier New" w:hAnsi="Courier New" w:cs="Courier New"/>
          <w:sz w:val="24"/>
          <w:szCs w:val="24"/>
        </w:rPr>
        <w:t>)</w:t>
      </w:r>
      <w:r w:rsidRPr="002315A7">
        <w:rPr>
          <w:rFonts w:cs="Times New Roman"/>
          <w:szCs w:val="28"/>
        </w:rPr>
        <w:t xml:space="preserve">, они приводятся к типу </w:t>
      </w:r>
      <w:r w:rsidRPr="00085887">
        <w:rPr>
          <w:rFonts w:ascii="Courier New" w:hAnsi="Courier New" w:cs="Courier New"/>
          <w:sz w:val="24"/>
          <w:szCs w:val="24"/>
        </w:rPr>
        <w:t>sockaddr</w:t>
      </w:r>
      <w:r w:rsidRPr="002315A7">
        <w:rPr>
          <w:rFonts w:cs="Times New Roman"/>
          <w:szCs w:val="28"/>
        </w:rPr>
        <w:t>, чтобы обеспечить совместимость с обобщенным интерфейсом.</w:t>
      </w:r>
    </w:p>
    <w:p w14:paraId="17885CF7" w14:textId="1E1F9CFB" w:rsidR="002315A7" w:rsidRPr="002315A7" w:rsidRDefault="002315A7" w:rsidP="002315A7">
      <w:pPr>
        <w:ind w:firstLine="709"/>
        <w:rPr>
          <w:rFonts w:cs="Times New Roman"/>
          <w:szCs w:val="28"/>
        </w:rPr>
      </w:pPr>
      <w:r w:rsidRPr="002315A7">
        <w:rPr>
          <w:rFonts w:cs="Times New Roman"/>
          <w:szCs w:val="28"/>
        </w:rPr>
        <w:t xml:space="preserve">После вызова </w:t>
      </w:r>
      <w:proofErr w:type="gramStart"/>
      <w:r w:rsidRPr="00085887">
        <w:rPr>
          <w:rFonts w:ascii="Courier New" w:hAnsi="Courier New" w:cs="Courier New"/>
          <w:sz w:val="24"/>
          <w:szCs w:val="24"/>
        </w:rPr>
        <w:t>bind(</w:t>
      </w:r>
      <w:proofErr w:type="gramEnd"/>
      <w:r w:rsidRPr="00085887">
        <w:rPr>
          <w:rFonts w:ascii="Courier New" w:hAnsi="Courier New" w:cs="Courier New"/>
          <w:sz w:val="24"/>
          <w:szCs w:val="24"/>
        </w:rPr>
        <w:t>)</w:t>
      </w:r>
      <w:r w:rsidRPr="002315A7">
        <w:rPr>
          <w:rFonts w:cs="Times New Roman"/>
          <w:szCs w:val="28"/>
        </w:rPr>
        <w:t xml:space="preserve"> сокет становится </w:t>
      </w:r>
      <w:r w:rsidR="00ED1429">
        <w:rPr>
          <w:rFonts w:cs="Times New Roman"/>
          <w:szCs w:val="28"/>
        </w:rPr>
        <w:t>«</w:t>
      </w:r>
      <w:r w:rsidRPr="002315A7">
        <w:rPr>
          <w:rFonts w:cs="Times New Roman"/>
          <w:szCs w:val="28"/>
        </w:rPr>
        <w:t>привязанным</w:t>
      </w:r>
      <w:r w:rsidR="00ED1429">
        <w:rPr>
          <w:rFonts w:cs="Times New Roman"/>
          <w:szCs w:val="28"/>
        </w:rPr>
        <w:t>»</w:t>
      </w:r>
      <w:r w:rsidRPr="002315A7">
        <w:rPr>
          <w:rFonts w:cs="Times New Roman"/>
          <w:szCs w:val="28"/>
        </w:rPr>
        <w:t xml:space="preserve"> к указанному адресу и готов к приему или отправке данных, в зависимости от его типа. Для потоковых сокетов (</w:t>
      </w:r>
      <w:r w:rsidRPr="00085887">
        <w:rPr>
          <w:rFonts w:ascii="Courier New" w:hAnsi="Courier New" w:cs="Courier New"/>
          <w:sz w:val="24"/>
          <w:szCs w:val="24"/>
        </w:rPr>
        <w:t>SOCK_STREAM</w:t>
      </w:r>
      <w:r w:rsidRPr="002315A7">
        <w:rPr>
          <w:rFonts w:cs="Times New Roman"/>
          <w:szCs w:val="28"/>
        </w:rPr>
        <w:t xml:space="preserve">) требуется дополнительный шаг </w:t>
      </w:r>
      <w:r w:rsidR="00283946">
        <w:rPr>
          <w:rFonts w:cs="Times New Roman"/>
          <w:szCs w:val="28"/>
        </w:rPr>
        <w:t>–</w:t>
      </w:r>
      <w:r w:rsidRPr="002315A7">
        <w:rPr>
          <w:rFonts w:cs="Times New Roman"/>
          <w:szCs w:val="28"/>
        </w:rPr>
        <w:t xml:space="preserve"> установка </w:t>
      </w:r>
      <w:r w:rsidRPr="002315A7">
        <w:rPr>
          <w:rFonts w:cs="Times New Roman"/>
          <w:szCs w:val="28"/>
        </w:rPr>
        <w:lastRenderedPageBreak/>
        <w:t xml:space="preserve">соединения с удаленным сокетом с помощью функции </w:t>
      </w:r>
      <w:proofErr w:type="gramStart"/>
      <w:r w:rsidRPr="00085887">
        <w:rPr>
          <w:rFonts w:ascii="Courier New" w:hAnsi="Courier New" w:cs="Courier New"/>
          <w:sz w:val="24"/>
          <w:szCs w:val="24"/>
        </w:rPr>
        <w:t>connect(</w:t>
      </w:r>
      <w:proofErr w:type="gramEnd"/>
      <w:r w:rsidRPr="00085887">
        <w:rPr>
          <w:rFonts w:ascii="Courier New" w:hAnsi="Courier New" w:cs="Courier New"/>
          <w:sz w:val="24"/>
          <w:szCs w:val="24"/>
        </w:rPr>
        <w:t>)</w:t>
      </w:r>
      <w:r w:rsidRPr="002315A7">
        <w:rPr>
          <w:rFonts w:cs="Times New Roman"/>
          <w:szCs w:val="28"/>
        </w:rPr>
        <w:t xml:space="preserve"> для клиентов или </w:t>
      </w:r>
      <w:r w:rsidRPr="00085887">
        <w:rPr>
          <w:rFonts w:ascii="Courier New" w:hAnsi="Courier New" w:cs="Courier New"/>
          <w:sz w:val="24"/>
          <w:szCs w:val="24"/>
        </w:rPr>
        <w:t>listen()</w:t>
      </w:r>
      <w:r w:rsidRPr="002315A7">
        <w:rPr>
          <w:rFonts w:cs="Times New Roman"/>
          <w:szCs w:val="28"/>
        </w:rPr>
        <w:t>/</w:t>
      </w:r>
      <w:r w:rsidRPr="00085887">
        <w:rPr>
          <w:rFonts w:ascii="Courier New" w:hAnsi="Courier New" w:cs="Courier New"/>
          <w:sz w:val="24"/>
          <w:szCs w:val="24"/>
        </w:rPr>
        <w:t>accept()</w:t>
      </w:r>
      <w:r w:rsidRPr="002315A7">
        <w:rPr>
          <w:rFonts w:cs="Times New Roman"/>
          <w:szCs w:val="28"/>
        </w:rPr>
        <w:t xml:space="preserve"> для серверов.</w:t>
      </w:r>
    </w:p>
    <w:p w14:paraId="2741DA51" w14:textId="366EEF5D" w:rsidR="002315A7" w:rsidRPr="002315A7" w:rsidRDefault="002315A7" w:rsidP="002315A7">
      <w:pPr>
        <w:ind w:firstLine="709"/>
        <w:rPr>
          <w:rFonts w:cs="Times New Roman"/>
          <w:szCs w:val="28"/>
        </w:rPr>
      </w:pPr>
      <w:r w:rsidRPr="002315A7">
        <w:rPr>
          <w:rFonts w:cs="Times New Roman"/>
          <w:szCs w:val="28"/>
        </w:rPr>
        <w:t xml:space="preserve">Важно отметить, что привязка сокета к адресу является необязательным шагом для некоторых типов сокетов, таких как </w:t>
      </w:r>
      <w:r w:rsidRPr="00085887">
        <w:rPr>
          <w:rFonts w:ascii="Courier New" w:hAnsi="Courier New" w:cs="Courier New"/>
          <w:sz w:val="24"/>
          <w:szCs w:val="24"/>
        </w:rPr>
        <w:t>SOCK_DGRAM</w:t>
      </w:r>
      <w:r w:rsidRPr="002315A7">
        <w:rPr>
          <w:rFonts w:cs="Times New Roman"/>
          <w:szCs w:val="28"/>
        </w:rPr>
        <w:t xml:space="preserve"> (датаграммные сокеты). В этом случае адрес может быть указан при каждой отправке данных с помощью функции </w:t>
      </w:r>
      <w:proofErr w:type="gramStart"/>
      <w:r w:rsidRPr="00085887">
        <w:rPr>
          <w:rFonts w:ascii="Courier New" w:hAnsi="Courier New" w:cs="Courier New"/>
          <w:sz w:val="24"/>
          <w:szCs w:val="24"/>
        </w:rPr>
        <w:t>sendto(</w:t>
      </w:r>
      <w:proofErr w:type="gramEnd"/>
      <w:r w:rsidRPr="00085887">
        <w:rPr>
          <w:rFonts w:ascii="Courier New" w:hAnsi="Courier New" w:cs="Courier New"/>
          <w:sz w:val="24"/>
          <w:szCs w:val="24"/>
        </w:rPr>
        <w:t>)</w:t>
      </w:r>
      <w:r w:rsidRPr="002315A7">
        <w:rPr>
          <w:rFonts w:cs="Times New Roman"/>
          <w:szCs w:val="28"/>
        </w:rPr>
        <w:t>.</w:t>
      </w:r>
    </w:p>
    <w:p w14:paraId="3AE7273D" w14:textId="68DAF42F" w:rsidR="002315A7" w:rsidRDefault="002315A7" w:rsidP="002315A7">
      <w:pPr>
        <w:ind w:firstLine="709"/>
        <w:rPr>
          <w:rFonts w:cs="Times New Roman"/>
          <w:szCs w:val="28"/>
        </w:rPr>
      </w:pPr>
      <w:r w:rsidRPr="002315A7">
        <w:rPr>
          <w:rFonts w:cs="Times New Roman"/>
          <w:szCs w:val="28"/>
        </w:rPr>
        <w:t>Правильное именование и привязка сокетов к адресам имеют решающее значение для обеспечения корректного сетевого взаимодействия между приложениями. Поэтому разработчики должны тщательно продумывать выбор адресов и способ их использования в зависимости от конкретных требований к приложению и сетевой архитектуре.</w:t>
      </w:r>
    </w:p>
    <w:p w14:paraId="32D6ABC2" w14:textId="7087EE8A" w:rsidR="00636A5E" w:rsidRDefault="00636A5E" w:rsidP="002315A7">
      <w:pPr>
        <w:ind w:firstLine="709"/>
      </w:pPr>
    </w:p>
    <w:p w14:paraId="29D725C3" w14:textId="6525A6C4" w:rsidR="00636A5E" w:rsidRDefault="00636A5E" w:rsidP="002315A7">
      <w:pPr>
        <w:ind w:firstLine="709"/>
        <w:rPr>
          <w:b/>
        </w:rPr>
      </w:pPr>
      <w:r w:rsidRPr="00783448">
        <w:rPr>
          <w:b/>
        </w:rPr>
        <w:t>2</w:t>
      </w:r>
      <w:r w:rsidR="00783448" w:rsidRPr="00783448">
        <w:rPr>
          <w:b/>
        </w:rPr>
        <w:t>.2.4 Процесс установки соединения на серверной стороне</w:t>
      </w:r>
    </w:p>
    <w:p w14:paraId="707B9C3F" w14:textId="5125FE11" w:rsidR="00783448" w:rsidRDefault="00783448" w:rsidP="002315A7">
      <w:pPr>
        <w:ind w:firstLine="709"/>
        <w:rPr>
          <w:b/>
        </w:rPr>
      </w:pPr>
    </w:p>
    <w:p w14:paraId="5C6BE0E2" w14:textId="79C19F4B" w:rsidR="00545D79" w:rsidRPr="00545D79" w:rsidRDefault="00545D79" w:rsidP="00545D79">
      <w:pPr>
        <w:ind w:firstLine="709"/>
        <w:rPr>
          <w:rFonts w:cs="Times New Roman"/>
          <w:szCs w:val="28"/>
        </w:rPr>
      </w:pPr>
      <w:r w:rsidRPr="00545D79">
        <w:rPr>
          <w:rFonts w:cs="Times New Roman"/>
          <w:szCs w:val="28"/>
        </w:rPr>
        <w:t xml:space="preserve">В Linux для успешного установления сервером соединения с клиентами необходимо пройти четыре обязательных этапа. Первоначально создается сокет с помощью функции </w:t>
      </w:r>
      <w:proofErr w:type="gramStart"/>
      <w:r w:rsidRPr="00085887">
        <w:rPr>
          <w:rFonts w:ascii="Courier New" w:hAnsi="Courier New" w:cs="Courier New"/>
          <w:sz w:val="24"/>
          <w:szCs w:val="24"/>
        </w:rPr>
        <w:t>socket(</w:t>
      </w:r>
      <w:proofErr w:type="gramEnd"/>
      <w:r w:rsidRPr="00085887">
        <w:rPr>
          <w:rFonts w:ascii="Courier New" w:hAnsi="Courier New" w:cs="Courier New"/>
          <w:sz w:val="24"/>
          <w:szCs w:val="24"/>
        </w:rPr>
        <w:t>)</w:t>
      </w:r>
      <w:r w:rsidRPr="00545D79">
        <w:rPr>
          <w:rFonts w:cs="Times New Roman"/>
          <w:szCs w:val="28"/>
        </w:rPr>
        <w:t xml:space="preserve">, и ему присваивается локальный адрес через функцию </w:t>
      </w:r>
      <w:r w:rsidRPr="00085887">
        <w:rPr>
          <w:rFonts w:ascii="Courier New" w:hAnsi="Courier New" w:cs="Courier New"/>
          <w:sz w:val="24"/>
          <w:szCs w:val="24"/>
        </w:rPr>
        <w:t>bind()</w:t>
      </w:r>
      <w:r w:rsidRPr="00545D79">
        <w:rPr>
          <w:rFonts w:cs="Times New Roman"/>
          <w:szCs w:val="28"/>
        </w:rPr>
        <w:t>. При наличии нескольких сетевых интерфейсов на сервере можно принимать соединения только с определенного интерфейса, указав его IP</w:t>
      </w:r>
      <w:r w:rsidR="00283946">
        <w:rPr>
          <w:rFonts w:cs="Times New Roman"/>
          <w:szCs w:val="28"/>
        </w:rPr>
        <w:t>–</w:t>
      </w:r>
      <w:r w:rsidRPr="00545D79">
        <w:rPr>
          <w:rFonts w:cs="Times New Roman"/>
          <w:szCs w:val="28"/>
        </w:rPr>
        <w:t xml:space="preserve">адрес в качестве адреса при вызове </w:t>
      </w:r>
      <w:proofErr w:type="gramStart"/>
      <w:r w:rsidRPr="00085887">
        <w:rPr>
          <w:rFonts w:ascii="Courier New" w:hAnsi="Courier New" w:cs="Courier New"/>
          <w:sz w:val="24"/>
          <w:szCs w:val="24"/>
        </w:rPr>
        <w:t>bind(</w:t>
      </w:r>
      <w:proofErr w:type="gramEnd"/>
      <w:r w:rsidRPr="00085887">
        <w:rPr>
          <w:rFonts w:ascii="Courier New" w:hAnsi="Courier New" w:cs="Courier New"/>
          <w:sz w:val="24"/>
          <w:szCs w:val="24"/>
        </w:rPr>
        <w:t>)</w:t>
      </w:r>
      <w:r w:rsidRPr="00545D79">
        <w:rPr>
          <w:rFonts w:cs="Times New Roman"/>
          <w:szCs w:val="28"/>
        </w:rPr>
        <w:t xml:space="preserve">, либо с любого интерфейса, используя специальную константу </w:t>
      </w:r>
      <w:r w:rsidRPr="00085887">
        <w:rPr>
          <w:rFonts w:ascii="Courier New" w:hAnsi="Courier New" w:cs="Courier New"/>
          <w:sz w:val="24"/>
          <w:szCs w:val="24"/>
        </w:rPr>
        <w:t>INADDR_ANY</w:t>
      </w:r>
      <w:r w:rsidRPr="00545D79">
        <w:rPr>
          <w:rFonts w:cs="Times New Roman"/>
          <w:szCs w:val="28"/>
        </w:rPr>
        <w:t>. Порт, на котором будет работать сервер, также можно задать конкретным номером или автоматически (указав 0, что позволит системе выбрать свободный порт).</w:t>
      </w:r>
    </w:p>
    <w:p w14:paraId="26AF1532" w14:textId="3BF3A081" w:rsidR="00545D79" w:rsidRPr="00545D79" w:rsidRDefault="00545D79" w:rsidP="00545D79">
      <w:pPr>
        <w:ind w:firstLine="709"/>
        <w:rPr>
          <w:rFonts w:cs="Times New Roman"/>
          <w:szCs w:val="28"/>
        </w:rPr>
      </w:pPr>
      <w:r w:rsidRPr="00545D79">
        <w:rPr>
          <w:rFonts w:cs="Times New Roman"/>
          <w:szCs w:val="28"/>
        </w:rPr>
        <w:t xml:space="preserve">Следующим шагом является активация прослушивания входящих запросов на соединение с помощью функции </w:t>
      </w:r>
      <w:proofErr w:type="gramStart"/>
      <w:r w:rsidRPr="00085887">
        <w:rPr>
          <w:rFonts w:ascii="Courier New" w:hAnsi="Courier New" w:cs="Courier New"/>
          <w:sz w:val="24"/>
          <w:szCs w:val="24"/>
        </w:rPr>
        <w:t>listen(</w:t>
      </w:r>
      <w:proofErr w:type="gramEnd"/>
      <w:r w:rsidRPr="00085887">
        <w:rPr>
          <w:rFonts w:ascii="Courier New" w:hAnsi="Courier New" w:cs="Courier New"/>
          <w:sz w:val="24"/>
          <w:szCs w:val="24"/>
        </w:rPr>
        <w:t>)</w:t>
      </w:r>
      <w:r w:rsidRPr="00545D79">
        <w:rPr>
          <w:rFonts w:cs="Times New Roman"/>
          <w:szCs w:val="28"/>
        </w:rPr>
        <w:t xml:space="preserve">. Она переводит сокет в режим ожидания клиентских запросов и формирует очередь для хранения этих запросов. Размер очереди задается параметром </w:t>
      </w:r>
      <w:r w:rsidRPr="00085887">
        <w:rPr>
          <w:rFonts w:ascii="Courier New" w:hAnsi="Courier New" w:cs="Courier New"/>
          <w:sz w:val="24"/>
          <w:szCs w:val="24"/>
        </w:rPr>
        <w:t>backlog</w:t>
      </w:r>
      <w:r w:rsidRPr="00545D79">
        <w:rPr>
          <w:rFonts w:cs="Times New Roman"/>
          <w:szCs w:val="28"/>
        </w:rPr>
        <w:t>, при переполнении которой последующие запросы на соединение будут игнорироваться.</w:t>
      </w:r>
    </w:p>
    <w:p w14:paraId="429C16FE" w14:textId="0C613F45" w:rsidR="00545D79" w:rsidRPr="00545D79" w:rsidRDefault="00545D79" w:rsidP="00545D79">
      <w:pPr>
        <w:ind w:firstLine="709"/>
        <w:rPr>
          <w:rFonts w:cs="Times New Roman"/>
          <w:szCs w:val="28"/>
        </w:rPr>
      </w:pPr>
      <w:r w:rsidRPr="00545D79">
        <w:rPr>
          <w:rFonts w:cs="Times New Roman"/>
          <w:szCs w:val="28"/>
        </w:rPr>
        <w:t xml:space="preserve">Затем сервер вызывает функцию </w:t>
      </w:r>
      <w:proofErr w:type="gramStart"/>
      <w:r w:rsidRPr="00085887">
        <w:rPr>
          <w:rFonts w:ascii="Courier New" w:hAnsi="Courier New" w:cs="Courier New"/>
          <w:sz w:val="24"/>
          <w:szCs w:val="24"/>
        </w:rPr>
        <w:t>accept(</w:t>
      </w:r>
      <w:proofErr w:type="gramEnd"/>
      <w:r w:rsidRPr="00085887">
        <w:rPr>
          <w:rFonts w:ascii="Courier New" w:hAnsi="Courier New" w:cs="Courier New"/>
          <w:sz w:val="24"/>
          <w:szCs w:val="24"/>
        </w:rPr>
        <w:t>)</w:t>
      </w:r>
      <w:r w:rsidRPr="00545D79">
        <w:rPr>
          <w:rFonts w:cs="Times New Roman"/>
          <w:szCs w:val="28"/>
        </w:rPr>
        <w:t xml:space="preserve"> для получения нового сокета, связанного с клиентом из очереди ожидающих соединений. Функция </w:t>
      </w:r>
      <w:proofErr w:type="gramStart"/>
      <w:r w:rsidRPr="00085887">
        <w:rPr>
          <w:rFonts w:ascii="Courier New" w:hAnsi="Courier New" w:cs="Courier New"/>
          <w:sz w:val="24"/>
          <w:szCs w:val="24"/>
        </w:rPr>
        <w:t>accept(</w:t>
      </w:r>
      <w:proofErr w:type="gramEnd"/>
      <w:r w:rsidRPr="00085887">
        <w:rPr>
          <w:rFonts w:ascii="Courier New" w:hAnsi="Courier New" w:cs="Courier New"/>
          <w:sz w:val="24"/>
          <w:szCs w:val="24"/>
        </w:rPr>
        <w:t>)</w:t>
      </w:r>
      <w:r w:rsidRPr="00545D79">
        <w:rPr>
          <w:rFonts w:cs="Times New Roman"/>
          <w:szCs w:val="28"/>
        </w:rPr>
        <w:t xml:space="preserve"> возвращает дескриптор этого нового сокета, который будет использоваться для обмена данными с конкретным клиентом, а исходный слушающий сокет остается открытым для приема других входящих соединений. Адрес клиента, с которым установлено соединение, можно получить опционально через дополнительный параметр функции </w:t>
      </w:r>
      <w:proofErr w:type="gramStart"/>
      <w:r w:rsidRPr="00085887">
        <w:rPr>
          <w:rFonts w:ascii="Courier New" w:hAnsi="Courier New" w:cs="Courier New"/>
          <w:sz w:val="24"/>
          <w:szCs w:val="24"/>
        </w:rPr>
        <w:t>accept(</w:t>
      </w:r>
      <w:proofErr w:type="gramEnd"/>
      <w:r w:rsidRPr="00085887">
        <w:rPr>
          <w:rFonts w:ascii="Courier New" w:hAnsi="Courier New" w:cs="Courier New"/>
          <w:sz w:val="24"/>
          <w:szCs w:val="24"/>
        </w:rPr>
        <w:t>)</w:t>
      </w:r>
      <w:r w:rsidRPr="00545D79">
        <w:rPr>
          <w:rFonts w:cs="Times New Roman"/>
          <w:szCs w:val="28"/>
        </w:rPr>
        <w:t>.</w:t>
      </w:r>
    </w:p>
    <w:p w14:paraId="7F95C101" w14:textId="1A16D25B" w:rsidR="00545D79" w:rsidRPr="00545D79" w:rsidRDefault="00545D79" w:rsidP="00545D79">
      <w:pPr>
        <w:ind w:firstLine="709"/>
        <w:rPr>
          <w:rFonts w:cs="Times New Roman"/>
          <w:szCs w:val="28"/>
        </w:rPr>
      </w:pPr>
      <w:r w:rsidRPr="00545D79">
        <w:rPr>
          <w:rFonts w:cs="Times New Roman"/>
          <w:szCs w:val="28"/>
        </w:rPr>
        <w:t>Несмотря на то, что клиент и сервер могут иметь один и тот же общий IP</w:t>
      </w:r>
      <w:r w:rsidR="00283946">
        <w:rPr>
          <w:rFonts w:cs="Times New Roman"/>
          <w:szCs w:val="28"/>
        </w:rPr>
        <w:t>–</w:t>
      </w:r>
      <w:r w:rsidRPr="00545D79">
        <w:rPr>
          <w:rFonts w:cs="Times New Roman"/>
          <w:szCs w:val="28"/>
        </w:rPr>
        <w:t xml:space="preserve">адрес, новый сокет, созданный функцией </w:t>
      </w:r>
      <w:proofErr w:type="gramStart"/>
      <w:r w:rsidRPr="00085887">
        <w:rPr>
          <w:rFonts w:ascii="Courier New" w:hAnsi="Courier New" w:cs="Courier New"/>
          <w:sz w:val="24"/>
          <w:szCs w:val="24"/>
        </w:rPr>
        <w:t>accept(</w:t>
      </w:r>
      <w:proofErr w:type="gramEnd"/>
      <w:r w:rsidRPr="00085887">
        <w:rPr>
          <w:rFonts w:ascii="Courier New" w:hAnsi="Courier New" w:cs="Courier New"/>
          <w:sz w:val="24"/>
          <w:szCs w:val="24"/>
        </w:rPr>
        <w:t>)</w:t>
      </w:r>
      <w:r w:rsidRPr="00545D79">
        <w:rPr>
          <w:rFonts w:cs="Times New Roman"/>
          <w:szCs w:val="28"/>
        </w:rPr>
        <w:t>, уникально идентифицируется парой адресов взаимодействующих хостов в протоколе TCP (комбинацией IP</w:t>
      </w:r>
      <w:r w:rsidR="00283946">
        <w:rPr>
          <w:rFonts w:cs="Times New Roman"/>
          <w:szCs w:val="28"/>
        </w:rPr>
        <w:t>–</w:t>
      </w:r>
      <w:r w:rsidRPr="00545D79">
        <w:rPr>
          <w:rFonts w:cs="Times New Roman"/>
          <w:szCs w:val="28"/>
        </w:rPr>
        <w:t>адресов и номеров портов клиента и сервера).</w:t>
      </w:r>
    </w:p>
    <w:p w14:paraId="1BE9F715" w14:textId="64F906B9" w:rsidR="00545D79" w:rsidRPr="00545D79" w:rsidRDefault="00545D79" w:rsidP="00545D79">
      <w:pPr>
        <w:ind w:firstLine="709"/>
        <w:rPr>
          <w:rFonts w:cs="Times New Roman"/>
          <w:szCs w:val="28"/>
        </w:rPr>
      </w:pPr>
      <w:r w:rsidRPr="00545D79">
        <w:rPr>
          <w:rFonts w:cs="Times New Roman"/>
          <w:szCs w:val="28"/>
        </w:rPr>
        <w:t xml:space="preserve">После выполнения этих четырех шагов сервер готов к приему данных от клиента через созданный сокет. Аналогичным образом клиент также должен создать сокет, установить соединение с сервером с помощью функции </w:t>
      </w:r>
      <w:proofErr w:type="gramStart"/>
      <w:r w:rsidRPr="00085887">
        <w:rPr>
          <w:rFonts w:ascii="Courier New" w:hAnsi="Courier New" w:cs="Courier New"/>
          <w:sz w:val="24"/>
          <w:szCs w:val="24"/>
        </w:rPr>
        <w:lastRenderedPageBreak/>
        <w:t>connect(</w:t>
      </w:r>
      <w:proofErr w:type="gramEnd"/>
      <w:r w:rsidRPr="00085887">
        <w:rPr>
          <w:rFonts w:ascii="Courier New" w:hAnsi="Courier New" w:cs="Courier New"/>
          <w:sz w:val="24"/>
          <w:szCs w:val="24"/>
        </w:rPr>
        <w:t>)</w:t>
      </w:r>
      <w:r w:rsidRPr="00545D79">
        <w:rPr>
          <w:rFonts w:cs="Times New Roman"/>
          <w:szCs w:val="28"/>
        </w:rPr>
        <w:t xml:space="preserve"> и затем использовать полученный сокет для отправки и приема данных.</w:t>
      </w:r>
    </w:p>
    <w:p w14:paraId="3990C2A5" w14:textId="102114D0" w:rsidR="00783448" w:rsidRDefault="00545D79" w:rsidP="00545D79">
      <w:pPr>
        <w:ind w:firstLine="709"/>
        <w:rPr>
          <w:rFonts w:cs="Times New Roman"/>
          <w:szCs w:val="28"/>
        </w:rPr>
      </w:pPr>
      <w:r w:rsidRPr="00545D79">
        <w:rPr>
          <w:rFonts w:cs="Times New Roman"/>
          <w:szCs w:val="28"/>
        </w:rPr>
        <w:t>Важно отметить, что для обеспечения высокой производительности и эффективности работы сервера, рекомендуется использовать асинхронный или многопоточный подход при обработке множества одновременных соединений. Это позволит избежать блокировки сервера и обеспечить своевременное обслуживание всех клиентов.</w:t>
      </w:r>
    </w:p>
    <w:p w14:paraId="60283026" w14:textId="00CC11AD" w:rsidR="001641C3" w:rsidRDefault="001641C3" w:rsidP="00545D79">
      <w:pPr>
        <w:ind w:firstLine="709"/>
        <w:rPr>
          <w:b/>
        </w:rPr>
      </w:pPr>
    </w:p>
    <w:p w14:paraId="2FCED498" w14:textId="1C0861EF" w:rsidR="001641C3" w:rsidRPr="0023438E" w:rsidRDefault="001641C3" w:rsidP="00545D79">
      <w:pPr>
        <w:ind w:firstLine="709"/>
        <w:rPr>
          <w:b/>
        </w:rPr>
      </w:pPr>
      <w:r>
        <w:rPr>
          <w:b/>
        </w:rPr>
        <w:t>2</w:t>
      </w:r>
      <w:r w:rsidRPr="001641C3">
        <w:rPr>
          <w:b/>
        </w:rPr>
        <w:t xml:space="preserve">.2.5 </w:t>
      </w:r>
      <w:r>
        <w:rPr>
          <w:b/>
        </w:rPr>
        <w:t>Процесс установки соединения на клиентской стороне</w:t>
      </w:r>
    </w:p>
    <w:p w14:paraId="08A1CF51" w14:textId="429B0076" w:rsidR="001641C3" w:rsidRPr="0023438E" w:rsidRDefault="001641C3" w:rsidP="00545D79">
      <w:pPr>
        <w:ind w:firstLine="709"/>
        <w:rPr>
          <w:b/>
        </w:rPr>
      </w:pPr>
    </w:p>
    <w:p w14:paraId="76BDE7CE" w14:textId="379D0812" w:rsidR="001641C3" w:rsidRPr="001641C3" w:rsidRDefault="001641C3" w:rsidP="001641C3">
      <w:pPr>
        <w:ind w:firstLine="709"/>
        <w:rPr>
          <w:rFonts w:cs="Times New Roman"/>
          <w:szCs w:val="28"/>
        </w:rPr>
      </w:pPr>
      <w:r w:rsidRPr="001641C3">
        <w:rPr>
          <w:rFonts w:cs="Times New Roman"/>
          <w:szCs w:val="28"/>
        </w:rPr>
        <w:t xml:space="preserve">В Linux для установления соединения клиент использует функцию </w:t>
      </w:r>
      <w:proofErr w:type="gramStart"/>
      <w:r w:rsidRPr="00085887">
        <w:rPr>
          <w:rFonts w:ascii="Courier New" w:hAnsi="Courier New" w:cs="Courier New"/>
          <w:sz w:val="24"/>
          <w:szCs w:val="24"/>
        </w:rPr>
        <w:t>connect(</w:t>
      </w:r>
      <w:proofErr w:type="gramEnd"/>
      <w:r w:rsidRPr="00085887">
        <w:rPr>
          <w:rFonts w:ascii="Courier New" w:hAnsi="Courier New" w:cs="Courier New"/>
          <w:sz w:val="24"/>
          <w:szCs w:val="24"/>
        </w:rPr>
        <w:t>)</w:t>
      </w:r>
      <w:r w:rsidRPr="001641C3">
        <w:rPr>
          <w:rFonts w:cs="Times New Roman"/>
          <w:szCs w:val="28"/>
        </w:rPr>
        <w:t xml:space="preserve">, которая принимает в качестве параметров дескриптор сокета и адрес/порт сервера, с которым клиент хочет установить связь. Обычно нет необходимости явно привязывать клиентский сокет к локальному адресу, поскольку функция </w:t>
      </w:r>
      <w:proofErr w:type="gramStart"/>
      <w:r w:rsidRPr="00085887">
        <w:rPr>
          <w:rFonts w:ascii="Courier New" w:hAnsi="Courier New" w:cs="Courier New"/>
          <w:sz w:val="24"/>
          <w:szCs w:val="24"/>
        </w:rPr>
        <w:t>connect(</w:t>
      </w:r>
      <w:proofErr w:type="gramEnd"/>
      <w:r w:rsidRPr="00085887">
        <w:rPr>
          <w:rFonts w:ascii="Courier New" w:hAnsi="Courier New" w:cs="Courier New"/>
          <w:sz w:val="24"/>
          <w:szCs w:val="24"/>
        </w:rPr>
        <w:t>)</w:t>
      </w:r>
      <w:r w:rsidRPr="001641C3">
        <w:rPr>
          <w:rFonts w:cs="Times New Roman"/>
          <w:szCs w:val="28"/>
        </w:rPr>
        <w:t xml:space="preserve"> автоматически назначает свободный порт для клиента во время установки соединения. Однако в некоторых случаях может возникнуть необходимость явно указать локальный порт, используя функцию </w:t>
      </w:r>
      <w:proofErr w:type="gramStart"/>
      <w:r w:rsidRPr="00085887">
        <w:rPr>
          <w:rFonts w:ascii="Courier New" w:hAnsi="Courier New" w:cs="Courier New"/>
          <w:sz w:val="24"/>
          <w:szCs w:val="24"/>
        </w:rPr>
        <w:t>bind(</w:t>
      </w:r>
      <w:proofErr w:type="gramEnd"/>
      <w:r w:rsidRPr="00085887">
        <w:rPr>
          <w:rFonts w:ascii="Courier New" w:hAnsi="Courier New" w:cs="Courier New"/>
          <w:sz w:val="24"/>
          <w:szCs w:val="24"/>
        </w:rPr>
        <w:t>)</w:t>
      </w:r>
      <w:r w:rsidRPr="001641C3">
        <w:rPr>
          <w:rFonts w:cs="Times New Roman"/>
          <w:szCs w:val="28"/>
        </w:rPr>
        <w:t xml:space="preserve">, перед вызовом функции </w:t>
      </w:r>
      <w:r w:rsidRPr="00085887">
        <w:rPr>
          <w:rFonts w:ascii="Courier New" w:hAnsi="Courier New" w:cs="Courier New"/>
          <w:sz w:val="24"/>
          <w:szCs w:val="24"/>
        </w:rPr>
        <w:t>connect()</w:t>
      </w:r>
      <w:r w:rsidRPr="001641C3">
        <w:rPr>
          <w:rFonts w:cs="Times New Roman"/>
          <w:szCs w:val="28"/>
        </w:rPr>
        <w:t xml:space="preserve">. Это может быть полезно, например, при использовании протокола </w:t>
      </w:r>
      <w:r w:rsidRPr="00085887">
        <w:rPr>
          <w:rFonts w:ascii="Courier New" w:hAnsi="Courier New" w:cs="Courier New"/>
          <w:sz w:val="24"/>
          <w:szCs w:val="24"/>
        </w:rPr>
        <w:t>rlogind</w:t>
      </w:r>
      <w:r w:rsidRPr="001641C3">
        <w:rPr>
          <w:rFonts w:cs="Times New Roman"/>
          <w:szCs w:val="28"/>
        </w:rPr>
        <w:t xml:space="preserve"> или других специализированных протоколов.</w:t>
      </w:r>
    </w:p>
    <w:p w14:paraId="41F1F3A8" w14:textId="1E4B69AA" w:rsidR="001641C3" w:rsidRPr="001641C3" w:rsidRDefault="001641C3" w:rsidP="001641C3">
      <w:pPr>
        <w:ind w:firstLine="709"/>
        <w:rPr>
          <w:rFonts w:cs="Times New Roman"/>
          <w:szCs w:val="28"/>
        </w:rPr>
      </w:pPr>
      <w:r w:rsidRPr="001641C3">
        <w:rPr>
          <w:rFonts w:cs="Times New Roman"/>
          <w:szCs w:val="28"/>
        </w:rPr>
        <w:t xml:space="preserve">После создания сокета с помощью функции </w:t>
      </w:r>
      <w:proofErr w:type="gramStart"/>
      <w:r w:rsidRPr="00085887">
        <w:rPr>
          <w:rFonts w:ascii="Courier New" w:hAnsi="Courier New" w:cs="Courier New"/>
          <w:sz w:val="24"/>
          <w:szCs w:val="24"/>
        </w:rPr>
        <w:t>socket(</w:t>
      </w:r>
      <w:proofErr w:type="gramEnd"/>
      <w:r w:rsidRPr="00085887">
        <w:rPr>
          <w:rFonts w:ascii="Courier New" w:hAnsi="Courier New" w:cs="Courier New"/>
          <w:sz w:val="24"/>
          <w:szCs w:val="24"/>
        </w:rPr>
        <w:t>)</w:t>
      </w:r>
      <w:r w:rsidRPr="001641C3">
        <w:rPr>
          <w:rFonts w:cs="Times New Roman"/>
          <w:szCs w:val="28"/>
        </w:rPr>
        <w:t xml:space="preserve">, клиент может опционально вызвать </w:t>
      </w:r>
      <w:r w:rsidRPr="00085887">
        <w:rPr>
          <w:rFonts w:ascii="Courier New" w:hAnsi="Courier New" w:cs="Courier New"/>
          <w:sz w:val="24"/>
          <w:szCs w:val="24"/>
        </w:rPr>
        <w:t>bind()</w:t>
      </w:r>
      <w:r w:rsidRPr="001641C3">
        <w:rPr>
          <w:rFonts w:cs="Times New Roman"/>
          <w:szCs w:val="28"/>
        </w:rPr>
        <w:t xml:space="preserve">, чтобы привязать сокет к определенному локальному адресу и порту. Затем клиент вызывает </w:t>
      </w:r>
      <w:proofErr w:type="gramStart"/>
      <w:r w:rsidRPr="00085887">
        <w:rPr>
          <w:rFonts w:ascii="Courier New" w:hAnsi="Courier New" w:cs="Courier New"/>
          <w:sz w:val="24"/>
          <w:szCs w:val="24"/>
        </w:rPr>
        <w:t>connect(</w:t>
      </w:r>
      <w:proofErr w:type="gramEnd"/>
      <w:r w:rsidRPr="00085887">
        <w:rPr>
          <w:rFonts w:ascii="Courier New" w:hAnsi="Courier New" w:cs="Courier New"/>
          <w:sz w:val="24"/>
          <w:szCs w:val="24"/>
        </w:rPr>
        <w:t>)</w:t>
      </w:r>
      <w:r w:rsidRPr="001641C3">
        <w:rPr>
          <w:rFonts w:cs="Times New Roman"/>
          <w:szCs w:val="28"/>
        </w:rPr>
        <w:t xml:space="preserve">, передавая в качестве аргументов дескриптор сокета и адрес/порт удаленного сервера, к которому нужно подключиться. Функция </w:t>
      </w:r>
      <w:proofErr w:type="gramStart"/>
      <w:r w:rsidRPr="00085887">
        <w:rPr>
          <w:rFonts w:ascii="Courier New" w:hAnsi="Courier New" w:cs="Courier New"/>
          <w:sz w:val="24"/>
          <w:szCs w:val="24"/>
        </w:rPr>
        <w:t>connect(</w:t>
      </w:r>
      <w:proofErr w:type="gramEnd"/>
      <w:r w:rsidRPr="00085887">
        <w:rPr>
          <w:rFonts w:ascii="Courier New" w:hAnsi="Courier New" w:cs="Courier New"/>
          <w:sz w:val="24"/>
          <w:szCs w:val="24"/>
        </w:rPr>
        <w:t>)</w:t>
      </w:r>
      <w:r w:rsidRPr="001641C3">
        <w:rPr>
          <w:rFonts w:cs="Times New Roman"/>
          <w:szCs w:val="28"/>
        </w:rPr>
        <w:t xml:space="preserve"> пытается установить соединение с указанным удаленным узлом и возвращает ошибку, если это не удается.</w:t>
      </w:r>
    </w:p>
    <w:p w14:paraId="51D6AEF5" w14:textId="4E217167" w:rsidR="001641C3" w:rsidRPr="001641C3" w:rsidRDefault="001641C3" w:rsidP="001641C3">
      <w:pPr>
        <w:ind w:firstLine="709"/>
        <w:rPr>
          <w:rFonts w:cs="Times New Roman"/>
          <w:szCs w:val="28"/>
        </w:rPr>
      </w:pPr>
      <w:r w:rsidRPr="001641C3">
        <w:rPr>
          <w:rFonts w:cs="Times New Roman"/>
          <w:szCs w:val="28"/>
        </w:rPr>
        <w:t xml:space="preserve">Если клиент не привязывает явно локальный адрес с помощью </w:t>
      </w:r>
      <w:proofErr w:type="gramStart"/>
      <w:r w:rsidRPr="00085887">
        <w:rPr>
          <w:rFonts w:ascii="Courier New" w:hAnsi="Courier New" w:cs="Courier New"/>
          <w:sz w:val="24"/>
          <w:szCs w:val="24"/>
        </w:rPr>
        <w:t>bind(</w:t>
      </w:r>
      <w:proofErr w:type="gramEnd"/>
      <w:r w:rsidRPr="00085887">
        <w:rPr>
          <w:rFonts w:ascii="Courier New" w:hAnsi="Courier New" w:cs="Courier New"/>
          <w:sz w:val="24"/>
          <w:szCs w:val="24"/>
        </w:rPr>
        <w:t>)</w:t>
      </w:r>
      <w:r w:rsidRPr="001641C3">
        <w:rPr>
          <w:rFonts w:cs="Times New Roman"/>
          <w:szCs w:val="28"/>
        </w:rPr>
        <w:t xml:space="preserve">, то операционная система автоматически выбирает для него свободный локальный порт при установке соединения через </w:t>
      </w:r>
      <w:r w:rsidRPr="00085887">
        <w:rPr>
          <w:rFonts w:ascii="Courier New" w:hAnsi="Courier New" w:cs="Courier New"/>
          <w:sz w:val="24"/>
          <w:szCs w:val="24"/>
        </w:rPr>
        <w:t>connect()</w:t>
      </w:r>
      <w:r w:rsidRPr="001641C3">
        <w:rPr>
          <w:rFonts w:cs="Times New Roman"/>
          <w:szCs w:val="28"/>
        </w:rPr>
        <w:t>. Это наиболее распространенный и предпочтительный сценарий, поскольку он упрощает разработку клиентского кода и снижает вероятность конфликтов с другими приложениями, использующими сокеты.</w:t>
      </w:r>
    </w:p>
    <w:p w14:paraId="6BE9033D" w14:textId="740863AB" w:rsidR="001641C3" w:rsidRPr="001641C3" w:rsidRDefault="001641C3" w:rsidP="001641C3">
      <w:pPr>
        <w:ind w:firstLine="709"/>
        <w:rPr>
          <w:rFonts w:cs="Times New Roman"/>
          <w:szCs w:val="28"/>
        </w:rPr>
      </w:pPr>
      <w:r w:rsidRPr="001641C3">
        <w:rPr>
          <w:rFonts w:cs="Times New Roman"/>
          <w:szCs w:val="28"/>
        </w:rPr>
        <w:t xml:space="preserve">Тем не менее, в некоторых специфических ситуациях, таких как работа с определенными протоколами или приложениями, требующими фиксированных номеров портов для клиентов, может потребоваться явная привязка клиентского сокета к локальному адресу и порту перед вызовом </w:t>
      </w:r>
      <w:proofErr w:type="gramStart"/>
      <w:r w:rsidRPr="00085887">
        <w:rPr>
          <w:rFonts w:ascii="Courier New" w:hAnsi="Courier New" w:cs="Courier New"/>
          <w:sz w:val="24"/>
          <w:szCs w:val="24"/>
        </w:rPr>
        <w:t>connect(</w:t>
      </w:r>
      <w:proofErr w:type="gramEnd"/>
      <w:r w:rsidRPr="00085887">
        <w:rPr>
          <w:rFonts w:ascii="Courier New" w:hAnsi="Courier New" w:cs="Courier New"/>
          <w:sz w:val="24"/>
          <w:szCs w:val="24"/>
        </w:rPr>
        <w:t>)</w:t>
      </w:r>
      <w:r w:rsidRPr="001641C3">
        <w:rPr>
          <w:rFonts w:cs="Times New Roman"/>
          <w:szCs w:val="28"/>
        </w:rPr>
        <w:t xml:space="preserve">. Например, протокол </w:t>
      </w:r>
      <w:r w:rsidRPr="00085887">
        <w:rPr>
          <w:rFonts w:ascii="Courier New" w:hAnsi="Courier New" w:cs="Courier New"/>
          <w:sz w:val="24"/>
          <w:szCs w:val="24"/>
        </w:rPr>
        <w:t>rlogind</w:t>
      </w:r>
      <w:r w:rsidRPr="001641C3">
        <w:rPr>
          <w:rFonts w:cs="Times New Roman"/>
          <w:szCs w:val="28"/>
        </w:rPr>
        <w:t>, используемый для удаленного входа в систему, требует, чтобы клиенты использовали зарезервированные привилегированные порты (номера портов меньше 1024).</w:t>
      </w:r>
    </w:p>
    <w:p w14:paraId="4F6D84E2" w14:textId="27132949" w:rsidR="001641C3" w:rsidRDefault="001641C3" w:rsidP="001641C3">
      <w:pPr>
        <w:ind w:firstLine="709"/>
        <w:rPr>
          <w:rFonts w:cs="Times New Roman"/>
          <w:szCs w:val="28"/>
        </w:rPr>
      </w:pPr>
      <w:r w:rsidRPr="001641C3">
        <w:rPr>
          <w:rFonts w:cs="Times New Roman"/>
          <w:szCs w:val="28"/>
        </w:rPr>
        <w:t xml:space="preserve">В целом, явная привязка клиентского сокета к локальному адресу и порту с помощью </w:t>
      </w:r>
      <w:proofErr w:type="gramStart"/>
      <w:r w:rsidRPr="00085887">
        <w:rPr>
          <w:rFonts w:ascii="Courier New" w:hAnsi="Courier New" w:cs="Courier New"/>
          <w:sz w:val="24"/>
          <w:szCs w:val="24"/>
        </w:rPr>
        <w:t>bind(</w:t>
      </w:r>
      <w:proofErr w:type="gramEnd"/>
      <w:r w:rsidRPr="00085887">
        <w:rPr>
          <w:rFonts w:ascii="Courier New" w:hAnsi="Courier New" w:cs="Courier New"/>
          <w:sz w:val="24"/>
          <w:szCs w:val="24"/>
        </w:rPr>
        <w:t>)</w:t>
      </w:r>
      <w:r w:rsidRPr="001641C3">
        <w:rPr>
          <w:rFonts w:cs="Times New Roman"/>
          <w:szCs w:val="28"/>
        </w:rPr>
        <w:t xml:space="preserve"> перед установкой соединения с помощью </w:t>
      </w:r>
      <w:r w:rsidRPr="00085887">
        <w:rPr>
          <w:rFonts w:ascii="Courier New" w:hAnsi="Courier New" w:cs="Courier New"/>
          <w:sz w:val="24"/>
          <w:szCs w:val="24"/>
        </w:rPr>
        <w:t>connect()</w:t>
      </w:r>
      <w:r w:rsidRPr="001641C3">
        <w:rPr>
          <w:rFonts w:cs="Times New Roman"/>
          <w:szCs w:val="28"/>
        </w:rPr>
        <w:t xml:space="preserve"> является опциональной и необходимой только в специфических случаях. В </w:t>
      </w:r>
      <w:r w:rsidRPr="001641C3">
        <w:rPr>
          <w:rFonts w:cs="Times New Roman"/>
          <w:szCs w:val="28"/>
        </w:rPr>
        <w:lastRenderedPageBreak/>
        <w:t xml:space="preserve">большинстве ситуаций автоматическое назначение локального порта операционной системой во время </w:t>
      </w:r>
      <w:proofErr w:type="gramStart"/>
      <w:r w:rsidRPr="00085887">
        <w:rPr>
          <w:rFonts w:ascii="Courier New" w:hAnsi="Courier New" w:cs="Courier New"/>
          <w:sz w:val="24"/>
          <w:szCs w:val="24"/>
        </w:rPr>
        <w:t>connect(</w:t>
      </w:r>
      <w:proofErr w:type="gramEnd"/>
      <w:r w:rsidRPr="00085887">
        <w:rPr>
          <w:rFonts w:ascii="Courier New" w:hAnsi="Courier New" w:cs="Courier New"/>
          <w:sz w:val="24"/>
          <w:szCs w:val="24"/>
        </w:rPr>
        <w:t>)</w:t>
      </w:r>
      <w:r w:rsidRPr="001641C3">
        <w:rPr>
          <w:rFonts w:cs="Times New Roman"/>
          <w:szCs w:val="28"/>
        </w:rPr>
        <w:t xml:space="preserve"> является предпочтительным вариантом, обеспечивающим более простую и гибкую реализацию клиентского кода.</w:t>
      </w:r>
    </w:p>
    <w:p w14:paraId="25238D7E" w14:textId="5FF7E88C" w:rsidR="003B7D74" w:rsidRDefault="003B7D74" w:rsidP="001641C3">
      <w:pPr>
        <w:ind w:firstLine="709"/>
        <w:rPr>
          <w:b/>
        </w:rPr>
      </w:pPr>
    </w:p>
    <w:p w14:paraId="44A13187" w14:textId="0AF0B436" w:rsidR="003B7D74" w:rsidRPr="0023438E" w:rsidRDefault="003B7D74" w:rsidP="001641C3">
      <w:pPr>
        <w:ind w:firstLine="709"/>
        <w:rPr>
          <w:b/>
        </w:rPr>
      </w:pPr>
      <w:r w:rsidRPr="0023438E">
        <w:rPr>
          <w:b/>
        </w:rPr>
        <w:t>2.</w:t>
      </w:r>
      <w:r w:rsidR="0032575C">
        <w:rPr>
          <w:b/>
        </w:rPr>
        <w:t>2</w:t>
      </w:r>
      <w:r w:rsidRPr="0023438E">
        <w:rPr>
          <w:b/>
        </w:rPr>
        <w:t xml:space="preserve">.6 </w:t>
      </w:r>
      <w:r>
        <w:rPr>
          <w:b/>
        </w:rPr>
        <w:t>Обмен данными между хостами</w:t>
      </w:r>
    </w:p>
    <w:p w14:paraId="29A76777" w14:textId="163919D9" w:rsidR="003B7D74" w:rsidRPr="0023438E" w:rsidRDefault="003B7D74" w:rsidP="001641C3">
      <w:pPr>
        <w:ind w:firstLine="709"/>
        <w:rPr>
          <w:b/>
        </w:rPr>
      </w:pPr>
    </w:p>
    <w:p w14:paraId="3E09EB33" w14:textId="63736B03" w:rsidR="003B7D74" w:rsidRPr="003B7D74" w:rsidRDefault="003B7D74" w:rsidP="003B7D74">
      <w:pPr>
        <w:ind w:firstLine="709"/>
        <w:rPr>
          <w:rFonts w:cs="Times New Roman"/>
          <w:szCs w:val="28"/>
        </w:rPr>
      </w:pPr>
      <w:r w:rsidRPr="003B7D74">
        <w:rPr>
          <w:rFonts w:cs="Times New Roman"/>
          <w:szCs w:val="28"/>
        </w:rPr>
        <w:t xml:space="preserve">После успешной установки соединения между хостами начинается обмен данными. Для отправки данных используется функция </w:t>
      </w:r>
      <w:proofErr w:type="gramStart"/>
      <w:r w:rsidRPr="00085887">
        <w:rPr>
          <w:rFonts w:ascii="Courier New" w:hAnsi="Courier New" w:cs="Courier New"/>
          <w:sz w:val="24"/>
          <w:szCs w:val="24"/>
        </w:rPr>
        <w:t>send(</w:t>
      </w:r>
      <w:proofErr w:type="gramEnd"/>
      <w:r w:rsidRPr="00085887">
        <w:rPr>
          <w:rFonts w:ascii="Courier New" w:hAnsi="Courier New" w:cs="Courier New"/>
          <w:sz w:val="24"/>
          <w:szCs w:val="24"/>
        </w:rPr>
        <w:t>)</w:t>
      </w:r>
      <w:r w:rsidRPr="003B7D74">
        <w:rPr>
          <w:rFonts w:cs="Times New Roman"/>
          <w:szCs w:val="28"/>
        </w:rPr>
        <w:t xml:space="preserve">, а для приема данных – функция </w:t>
      </w:r>
      <w:r w:rsidRPr="00085887">
        <w:rPr>
          <w:rFonts w:ascii="Courier New" w:hAnsi="Courier New" w:cs="Courier New"/>
          <w:sz w:val="24"/>
          <w:szCs w:val="24"/>
        </w:rPr>
        <w:t>recv()</w:t>
      </w:r>
      <w:r w:rsidRPr="003B7D74">
        <w:rPr>
          <w:rFonts w:cs="Times New Roman"/>
          <w:szCs w:val="28"/>
        </w:rPr>
        <w:t>. Хотя теоретически можно использовать стандартные POSIX</w:t>
      </w:r>
      <w:r w:rsidR="00283946">
        <w:rPr>
          <w:rFonts w:cs="Times New Roman"/>
          <w:szCs w:val="28"/>
        </w:rPr>
        <w:t>–</w:t>
      </w:r>
      <w:r w:rsidRPr="003B7D74">
        <w:rPr>
          <w:rFonts w:cs="Times New Roman"/>
          <w:szCs w:val="28"/>
        </w:rPr>
        <w:t xml:space="preserve">функции </w:t>
      </w:r>
      <w:proofErr w:type="gramStart"/>
      <w:r w:rsidRPr="00085887">
        <w:rPr>
          <w:rFonts w:ascii="Courier New" w:hAnsi="Courier New" w:cs="Courier New"/>
          <w:sz w:val="24"/>
          <w:szCs w:val="24"/>
        </w:rPr>
        <w:t>read(</w:t>
      </w:r>
      <w:proofErr w:type="gramEnd"/>
      <w:r w:rsidRPr="00085887">
        <w:rPr>
          <w:rFonts w:ascii="Courier New" w:hAnsi="Courier New" w:cs="Courier New"/>
          <w:sz w:val="24"/>
          <w:szCs w:val="24"/>
        </w:rPr>
        <w:t>)</w:t>
      </w:r>
      <w:r w:rsidRPr="003B7D74">
        <w:rPr>
          <w:rFonts w:cs="Times New Roman"/>
          <w:szCs w:val="28"/>
        </w:rPr>
        <w:t xml:space="preserve"> и </w:t>
      </w:r>
      <w:r w:rsidRPr="00085887">
        <w:rPr>
          <w:rFonts w:ascii="Courier New" w:hAnsi="Courier New" w:cs="Courier New"/>
          <w:sz w:val="24"/>
          <w:szCs w:val="24"/>
        </w:rPr>
        <w:t>write()</w:t>
      </w:r>
      <w:r w:rsidRPr="003B7D74">
        <w:rPr>
          <w:rFonts w:cs="Times New Roman"/>
          <w:szCs w:val="28"/>
        </w:rPr>
        <w:t xml:space="preserve"> для чтения и записи в сокеты, это не рекомендуется, поскольку они могут быть не полностью совместимы на разных платформах и не поддерживать весь необходимый функционал, предоставляемый функциями </w:t>
      </w:r>
      <w:r w:rsidRPr="00085887">
        <w:rPr>
          <w:rFonts w:ascii="Courier New" w:hAnsi="Courier New" w:cs="Courier New"/>
          <w:sz w:val="24"/>
          <w:szCs w:val="24"/>
        </w:rPr>
        <w:t>send()</w:t>
      </w:r>
      <w:r w:rsidRPr="003B7D74">
        <w:rPr>
          <w:rFonts w:cs="Times New Roman"/>
          <w:szCs w:val="28"/>
        </w:rPr>
        <w:t xml:space="preserve"> и </w:t>
      </w:r>
      <w:r w:rsidRPr="00085887">
        <w:rPr>
          <w:rFonts w:ascii="Courier New" w:hAnsi="Courier New" w:cs="Courier New"/>
          <w:sz w:val="24"/>
          <w:szCs w:val="24"/>
        </w:rPr>
        <w:t>recv()</w:t>
      </w:r>
      <w:r w:rsidRPr="003B7D74">
        <w:rPr>
          <w:rFonts w:cs="Times New Roman"/>
          <w:szCs w:val="28"/>
        </w:rPr>
        <w:t>.</w:t>
      </w:r>
    </w:p>
    <w:p w14:paraId="56CEB03F" w14:textId="7EE456D8" w:rsidR="003B7D74" w:rsidRPr="003B7D74" w:rsidRDefault="003B7D74" w:rsidP="003B7D74">
      <w:pPr>
        <w:ind w:firstLine="709"/>
        <w:rPr>
          <w:rFonts w:cs="Times New Roman"/>
          <w:szCs w:val="28"/>
        </w:rPr>
      </w:pPr>
      <w:r w:rsidRPr="003B7D74">
        <w:rPr>
          <w:rFonts w:cs="Times New Roman"/>
          <w:szCs w:val="28"/>
        </w:rPr>
        <w:t xml:space="preserve">Функция </w:t>
      </w:r>
      <w:proofErr w:type="gramStart"/>
      <w:r w:rsidRPr="00085887">
        <w:rPr>
          <w:rFonts w:ascii="Courier New" w:hAnsi="Courier New" w:cs="Courier New"/>
          <w:sz w:val="24"/>
          <w:szCs w:val="24"/>
        </w:rPr>
        <w:t>send(</w:t>
      </w:r>
      <w:proofErr w:type="gramEnd"/>
      <w:r w:rsidRPr="00085887">
        <w:rPr>
          <w:rFonts w:ascii="Courier New" w:hAnsi="Courier New" w:cs="Courier New"/>
          <w:sz w:val="24"/>
          <w:szCs w:val="24"/>
        </w:rPr>
        <w:t>)</w:t>
      </w:r>
      <w:r w:rsidRPr="003B7D74">
        <w:rPr>
          <w:rFonts w:cs="Times New Roman"/>
          <w:szCs w:val="28"/>
        </w:rPr>
        <w:t xml:space="preserve"> принимает следующие параметры: дескриптор сокета </w:t>
      </w:r>
      <w:r w:rsidRPr="00085887">
        <w:rPr>
          <w:rFonts w:ascii="Courier New" w:hAnsi="Courier New" w:cs="Courier New"/>
          <w:sz w:val="24"/>
          <w:szCs w:val="24"/>
        </w:rPr>
        <w:t>sockfd</w:t>
      </w:r>
      <w:r w:rsidRPr="003B7D74">
        <w:rPr>
          <w:rFonts w:cs="Times New Roman"/>
          <w:szCs w:val="28"/>
        </w:rPr>
        <w:t xml:space="preserve">, через который будут отправляться данные, указатель </w:t>
      </w:r>
      <w:r w:rsidRPr="00085887">
        <w:rPr>
          <w:rFonts w:ascii="Courier New" w:hAnsi="Courier New" w:cs="Courier New"/>
          <w:sz w:val="24"/>
          <w:szCs w:val="24"/>
        </w:rPr>
        <w:t>msg</w:t>
      </w:r>
      <w:r w:rsidRPr="003B7D74">
        <w:rPr>
          <w:rFonts w:cs="Times New Roman"/>
          <w:szCs w:val="28"/>
        </w:rPr>
        <w:t xml:space="preserve"> на буфер с данными для передачи, длину </w:t>
      </w:r>
      <w:r w:rsidRPr="00085887">
        <w:rPr>
          <w:rFonts w:ascii="Courier New" w:hAnsi="Courier New" w:cs="Courier New"/>
          <w:sz w:val="24"/>
          <w:szCs w:val="24"/>
        </w:rPr>
        <w:t>len</w:t>
      </w:r>
      <w:r w:rsidRPr="003B7D74">
        <w:rPr>
          <w:rFonts w:cs="Times New Roman"/>
          <w:szCs w:val="28"/>
        </w:rPr>
        <w:t xml:space="preserve"> этого буфера в байтах и необязательные флаги </w:t>
      </w:r>
      <w:r w:rsidRPr="00085887">
        <w:rPr>
          <w:rFonts w:ascii="Courier New" w:hAnsi="Courier New" w:cs="Courier New"/>
          <w:sz w:val="24"/>
          <w:szCs w:val="24"/>
        </w:rPr>
        <w:t>flags</w:t>
      </w:r>
      <w:r w:rsidRPr="003B7D74">
        <w:rPr>
          <w:rFonts w:cs="Times New Roman"/>
          <w:szCs w:val="28"/>
        </w:rPr>
        <w:t xml:space="preserve"> для управления дополнительными опциями передачи. Два распространенных флага: </w:t>
      </w:r>
      <w:r w:rsidRPr="00085887">
        <w:rPr>
          <w:rFonts w:ascii="Courier New" w:hAnsi="Courier New" w:cs="Courier New"/>
          <w:sz w:val="24"/>
          <w:szCs w:val="24"/>
        </w:rPr>
        <w:t>MSG_OOB</w:t>
      </w:r>
      <w:r w:rsidRPr="003B7D74">
        <w:rPr>
          <w:rFonts w:cs="Times New Roman"/>
          <w:szCs w:val="28"/>
        </w:rPr>
        <w:t xml:space="preserve"> для срочной передачи данных вне основного потока и </w:t>
      </w:r>
      <w:r w:rsidRPr="00085887">
        <w:rPr>
          <w:rFonts w:ascii="Courier New" w:hAnsi="Courier New" w:cs="Courier New"/>
          <w:sz w:val="24"/>
          <w:szCs w:val="24"/>
        </w:rPr>
        <w:t>MSG_DONTROUTE</w:t>
      </w:r>
      <w:r w:rsidRPr="003B7D74">
        <w:rPr>
          <w:rFonts w:cs="Times New Roman"/>
          <w:szCs w:val="28"/>
        </w:rPr>
        <w:t xml:space="preserve"> для запрета маршрутизации данных (если поддерживается). Функция </w:t>
      </w:r>
      <w:proofErr w:type="gramStart"/>
      <w:r w:rsidRPr="00085887">
        <w:rPr>
          <w:rFonts w:ascii="Courier New" w:hAnsi="Courier New" w:cs="Courier New"/>
          <w:sz w:val="24"/>
          <w:szCs w:val="24"/>
        </w:rPr>
        <w:t>send(</w:t>
      </w:r>
      <w:proofErr w:type="gramEnd"/>
      <w:r w:rsidRPr="00085887">
        <w:rPr>
          <w:rFonts w:ascii="Courier New" w:hAnsi="Courier New" w:cs="Courier New"/>
          <w:sz w:val="24"/>
          <w:szCs w:val="24"/>
        </w:rPr>
        <w:t>)</w:t>
      </w:r>
      <w:r w:rsidRPr="003B7D74">
        <w:rPr>
          <w:rFonts w:cs="Times New Roman"/>
          <w:szCs w:val="28"/>
        </w:rPr>
        <w:t xml:space="preserve"> возвращает количество успешно переданных байтов, которое может быть меньше длины буфера в случае, если не все данные были отправлены сразу.</w:t>
      </w:r>
    </w:p>
    <w:p w14:paraId="51FCDD2A" w14:textId="18E49050" w:rsidR="003B7D74" w:rsidRPr="003B7D74" w:rsidRDefault="003B7D74" w:rsidP="003B7D74">
      <w:pPr>
        <w:ind w:firstLine="709"/>
        <w:rPr>
          <w:rFonts w:cs="Times New Roman"/>
          <w:szCs w:val="28"/>
        </w:rPr>
      </w:pPr>
      <w:r w:rsidRPr="003B7D74">
        <w:rPr>
          <w:rFonts w:cs="Times New Roman"/>
          <w:szCs w:val="28"/>
        </w:rPr>
        <w:t xml:space="preserve">Функция </w:t>
      </w:r>
      <w:proofErr w:type="gramStart"/>
      <w:r w:rsidRPr="00451742">
        <w:rPr>
          <w:rFonts w:ascii="Courier New" w:hAnsi="Courier New" w:cs="Courier New"/>
          <w:sz w:val="24"/>
          <w:szCs w:val="24"/>
        </w:rPr>
        <w:t>recv(</w:t>
      </w:r>
      <w:proofErr w:type="gramEnd"/>
      <w:r w:rsidRPr="00451742">
        <w:rPr>
          <w:rFonts w:ascii="Courier New" w:hAnsi="Courier New" w:cs="Courier New"/>
          <w:sz w:val="24"/>
          <w:szCs w:val="24"/>
        </w:rPr>
        <w:t>)</w:t>
      </w:r>
      <w:r w:rsidRPr="003B7D74">
        <w:rPr>
          <w:rFonts w:cs="Times New Roman"/>
          <w:szCs w:val="28"/>
        </w:rPr>
        <w:t xml:space="preserve"> имеет схожий интерфейс: </w:t>
      </w:r>
      <w:r w:rsidRPr="00451742">
        <w:rPr>
          <w:rFonts w:ascii="Courier New" w:hAnsi="Courier New" w:cs="Courier New"/>
          <w:sz w:val="24"/>
          <w:szCs w:val="24"/>
        </w:rPr>
        <w:t>sockfd</w:t>
      </w:r>
      <w:r w:rsidRPr="003B7D74">
        <w:rPr>
          <w:rFonts w:cs="Times New Roman"/>
          <w:szCs w:val="28"/>
        </w:rPr>
        <w:t xml:space="preserve"> – дескриптор сокета, из которого будут считываться данные, </w:t>
      </w:r>
      <w:r w:rsidRPr="00451742">
        <w:rPr>
          <w:rFonts w:ascii="Courier New" w:hAnsi="Courier New" w:cs="Courier New"/>
          <w:sz w:val="24"/>
          <w:szCs w:val="24"/>
        </w:rPr>
        <w:t>buf</w:t>
      </w:r>
      <w:r w:rsidRPr="003B7D74">
        <w:rPr>
          <w:rFonts w:cs="Times New Roman"/>
          <w:szCs w:val="28"/>
        </w:rPr>
        <w:t xml:space="preserve"> – буфер для принятых данных, </w:t>
      </w:r>
      <w:r w:rsidRPr="00451742">
        <w:rPr>
          <w:rFonts w:ascii="Courier New" w:hAnsi="Courier New" w:cs="Courier New"/>
          <w:sz w:val="24"/>
          <w:szCs w:val="24"/>
        </w:rPr>
        <w:t>len</w:t>
      </w:r>
      <w:r w:rsidRPr="003B7D74">
        <w:rPr>
          <w:rFonts w:cs="Times New Roman"/>
          <w:szCs w:val="28"/>
        </w:rPr>
        <w:t xml:space="preserve"> – размер буфера, </w:t>
      </w:r>
      <w:r w:rsidRPr="00451742">
        <w:rPr>
          <w:rFonts w:ascii="Courier New" w:hAnsi="Courier New" w:cs="Courier New"/>
          <w:sz w:val="24"/>
          <w:szCs w:val="24"/>
        </w:rPr>
        <w:t>flags</w:t>
      </w:r>
      <w:r w:rsidRPr="003B7D74">
        <w:rPr>
          <w:rFonts w:cs="Times New Roman"/>
          <w:szCs w:val="28"/>
        </w:rPr>
        <w:t xml:space="preserve"> – флаги управления. Флаг </w:t>
      </w:r>
      <w:r w:rsidRPr="00451742">
        <w:rPr>
          <w:rFonts w:ascii="Courier New" w:hAnsi="Courier New" w:cs="Courier New"/>
          <w:sz w:val="24"/>
          <w:szCs w:val="24"/>
        </w:rPr>
        <w:t>MSG_OOB</w:t>
      </w:r>
      <w:r w:rsidRPr="003B7D74">
        <w:rPr>
          <w:rFonts w:cs="Times New Roman"/>
          <w:szCs w:val="28"/>
        </w:rPr>
        <w:t xml:space="preserve"> позволяет получать срочные данные, передаваемые с помощью </w:t>
      </w:r>
      <w:r w:rsidRPr="00451742">
        <w:rPr>
          <w:rFonts w:ascii="Courier New" w:hAnsi="Courier New" w:cs="Courier New"/>
          <w:sz w:val="24"/>
          <w:szCs w:val="24"/>
        </w:rPr>
        <w:t>MSG_OOB</w:t>
      </w:r>
      <w:r w:rsidRPr="003B7D74">
        <w:rPr>
          <w:rFonts w:cs="Times New Roman"/>
          <w:szCs w:val="28"/>
        </w:rPr>
        <w:t xml:space="preserve"> при отправке, а флаг </w:t>
      </w:r>
      <w:r w:rsidRPr="00451742">
        <w:rPr>
          <w:rFonts w:ascii="Courier New" w:hAnsi="Courier New" w:cs="Courier New"/>
          <w:sz w:val="24"/>
          <w:szCs w:val="24"/>
        </w:rPr>
        <w:t>MSG_PEEK</w:t>
      </w:r>
      <w:r w:rsidRPr="003B7D74">
        <w:rPr>
          <w:rFonts w:cs="Times New Roman"/>
          <w:szCs w:val="28"/>
        </w:rPr>
        <w:t xml:space="preserve"> – просматривать данные, не извлекая их из системного буфера приема. В случае разрыва удаленной стороной соединения </w:t>
      </w:r>
      <w:proofErr w:type="gramStart"/>
      <w:r w:rsidRPr="00451742">
        <w:rPr>
          <w:rFonts w:ascii="Courier New" w:hAnsi="Courier New" w:cs="Courier New"/>
          <w:sz w:val="24"/>
          <w:szCs w:val="24"/>
        </w:rPr>
        <w:t>recv(</w:t>
      </w:r>
      <w:proofErr w:type="gramEnd"/>
      <w:r w:rsidRPr="00451742">
        <w:rPr>
          <w:rFonts w:ascii="Courier New" w:hAnsi="Courier New" w:cs="Courier New"/>
          <w:sz w:val="24"/>
          <w:szCs w:val="24"/>
        </w:rPr>
        <w:t>)</w:t>
      </w:r>
      <w:r w:rsidRPr="003B7D74">
        <w:rPr>
          <w:rFonts w:cs="Times New Roman"/>
          <w:szCs w:val="28"/>
        </w:rPr>
        <w:t xml:space="preserve"> возвращает 0, что сигнализирует о закрытии соединения.</w:t>
      </w:r>
    </w:p>
    <w:p w14:paraId="39DC6AC4" w14:textId="1380F9A6" w:rsidR="003B7D74" w:rsidRPr="003B7D74" w:rsidRDefault="003B7D74" w:rsidP="003B7D74">
      <w:pPr>
        <w:ind w:firstLine="709"/>
        <w:rPr>
          <w:rFonts w:cs="Times New Roman"/>
          <w:szCs w:val="28"/>
        </w:rPr>
      </w:pPr>
      <w:r w:rsidRPr="003B7D74">
        <w:rPr>
          <w:rFonts w:cs="Times New Roman"/>
          <w:szCs w:val="28"/>
        </w:rPr>
        <w:t xml:space="preserve">Важно отметить, что функции </w:t>
      </w:r>
      <w:proofErr w:type="gramStart"/>
      <w:r w:rsidRPr="00451742">
        <w:rPr>
          <w:rFonts w:ascii="Courier New" w:hAnsi="Courier New" w:cs="Courier New"/>
          <w:sz w:val="24"/>
          <w:szCs w:val="24"/>
        </w:rPr>
        <w:t>send(</w:t>
      </w:r>
      <w:proofErr w:type="gramEnd"/>
      <w:r w:rsidRPr="00451742">
        <w:rPr>
          <w:rFonts w:ascii="Courier New" w:hAnsi="Courier New" w:cs="Courier New"/>
          <w:sz w:val="24"/>
          <w:szCs w:val="24"/>
        </w:rPr>
        <w:t>)</w:t>
      </w:r>
      <w:r w:rsidRPr="003B7D74">
        <w:rPr>
          <w:rFonts w:cs="Times New Roman"/>
          <w:szCs w:val="28"/>
        </w:rPr>
        <w:t xml:space="preserve"> и </w:t>
      </w:r>
      <w:r w:rsidRPr="00451742">
        <w:rPr>
          <w:rFonts w:ascii="Courier New" w:hAnsi="Courier New" w:cs="Courier New"/>
          <w:sz w:val="24"/>
          <w:szCs w:val="24"/>
        </w:rPr>
        <w:t>recv()</w:t>
      </w:r>
      <w:r w:rsidRPr="003B7D74">
        <w:rPr>
          <w:rFonts w:cs="Times New Roman"/>
          <w:szCs w:val="28"/>
        </w:rPr>
        <w:t xml:space="preserve"> не гарантируют передачу или прием всех данных за один вызов. Поэтому при программировании сетевых приложений необходимо использовать циклы для отправки или приема всех данных по частям, пока не будет передана или получена вся требуемая порция данных. Кроме того, необходимо обрабатывать возможные ошибки и исключительные ситуации, такие как разрыв соединения, переполнение буферов и т.д.</w:t>
      </w:r>
    </w:p>
    <w:p w14:paraId="784413AC" w14:textId="55F60BB4" w:rsidR="003B7D74" w:rsidRPr="003B7D74" w:rsidRDefault="003B7D74" w:rsidP="003B7D74">
      <w:pPr>
        <w:ind w:firstLine="709"/>
        <w:rPr>
          <w:rFonts w:cs="Times New Roman"/>
          <w:szCs w:val="28"/>
        </w:rPr>
      </w:pPr>
      <w:r w:rsidRPr="003B7D74">
        <w:rPr>
          <w:rFonts w:cs="Times New Roman"/>
          <w:szCs w:val="28"/>
        </w:rPr>
        <w:t>Для повышения производительности и эффективности передачи данных рекомендуется использовать буферизацию и асинхронный режим работы с сокетами, а также оптимизировать размеры буферов в соответствии с требованиями приложения и сетевой инфраструктуры.</w:t>
      </w:r>
    </w:p>
    <w:p w14:paraId="127D7455" w14:textId="5B2BCD48" w:rsidR="003B7D74" w:rsidRPr="003B7D74" w:rsidRDefault="003B7D74" w:rsidP="003B7D74">
      <w:pPr>
        <w:ind w:firstLine="709"/>
        <w:rPr>
          <w:rFonts w:cs="Times New Roman"/>
          <w:szCs w:val="28"/>
        </w:rPr>
      </w:pPr>
      <w:r w:rsidRPr="003B7D74">
        <w:rPr>
          <w:rFonts w:cs="Times New Roman"/>
          <w:szCs w:val="28"/>
        </w:rPr>
        <w:t xml:space="preserve">Помимо функций </w:t>
      </w:r>
      <w:proofErr w:type="gramStart"/>
      <w:r w:rsidRPr="00451742">
        <w:rPr>
          <w:rFonts w:ascii="Courier New" w:hAnsi="Courier New" w:cs="Courier New"/>
          <w:sz w:val="24"/>
          <w:szCs w:val="24"/>
        </w:rPr>
        <w:t>send(</w:t>
      </w:r>
      <w:proofErr w:type="gramEnd"/>
      <w:r w:rsidRPr="00451742">
        <w:rPr>
          <w:rFonts w:ascii="Courier New" w:hAnsi="Courier New" w:cs="Courier New"/>
          <w:sz w:val="24"/>
          <w:szCs w:val="24"/>
        </w:rPr>
        <w:t>)</w:t>
      </w:r>
      <w:r w:rsidRPr="003B7D74">
        <w:rPr>
          <w:rFonts w:cs="Times New Roman"/>
          <w:szCs w:val="28"/>
        </w:rPr>
        <w:t xml:space="preserve"> и </w:t>
      </w:r>
      <w:r w:rsidRPr="00451742">
        <w:rPr>
          <w:rFonts w:ascii="Courier New" w:hAnsi="Courier New" w:cs="Courier New"/>
          <w:sz w:val="24"/>
          <w:szCs w:val="24"/>
        </w:rPr>
        <w:t>recv()</w:t>
      </w:r>
      <w:r w:rsidRPr="003B7D74">
        <w:rPr>
          <w:rFonts w:cs="Times New Roman"/>
          <w:szCs w:val="28"/>
        </w:rPr>
        <w:t xml:space="preserve">, в программировании сокетов также могут использоваться другие функции, такие как </w:t>
      </w:r>
      <w:r w:rsidRPr="00451742">
        <w:rPr>
          <w:rFonts w:ascii="Courier New" w:hAnsi="Courier New" w:cs="Courier New"/>
          <w:sz w:val="24"/>
          <w:szCs w:val="24"/>
        </w:rPr>
        <w:t>sendto()</w:t>
      </w:r>
      <w:r w:rsidRPr="003B7D74">
        <w:rPr>
          <w:rFonts w:cs="Times New Roman"/>
          <w:szCs w:val="28"/>
        </w:rPr>
        <w:t xml:space="preserve"> и </w:t>
      </w:r>
      <w:r w:rsidRPr="00451742">
        <w:rPr>
          <w:rFonts w:ascii="Courier New" w:hAnsi="Courier New" w:cs="Courier New"/>
          <w:sz w:val="24"/>
          <w:szCs w:val="24"/>
        </w:rPr>
        <w:t>recvfrom()</w:t>
      </w:r>
      <w:r w:rsidRPr="003B7D74">
        <w:rPr>
          <w:rFonts w:cs="Times New Roman"/>
          <w:szCs w:val="28"/>
        </w:rPr>
        <w:t xml:space="preserve"> для </w:t>
      </w:r>
      <w:r w:rsidRPr="003B7D74">
        <w:rPr>
          <w:rFonts w:cs="Times New Roman"/>
          <w:szCs w:val="28"/>
        </w:rPr>
        <w:lastRenderedPageBreak/>
        <w:t>работы с датаграммными сокетами (</w:t>
      </w:r>
      <w:r w:rsidRPr="00451742">
        <w:rPr>
          <w:rFonts w:ascii="Courier New" w:hAnsi="Courier New" w:cs="Courier New"/>
          <w:sz w:val="24"/>
          <w:szCs w:val="24"/>
        </w:rPr>
        <w:t>SOCK_DGRAM</w:t>
      </w:r>
      <w:r w:rsidRPr="003B7D74">
        <w:rPr>
          <w:rFonts w:cs="Times New Roman"/>
          <w:szCs w:val="28"/>
        </w:rPr>
        <w:t>), а также вспомогательные функции для управления опциями сокетов, таймаутами и другими параметрами.</w:t>
      </w:r>
    </w:p>
    <w:p w14:paraId="27A1569A" w14:textId="552206BA" w:rsidR="003B7D74" w:rsidRDefault="003B7D74" w:rsidP="003B7D74">
      <w:pPr>
        <w:ind w:firstLine="709"/>
        <w:rPr>
          <w:rFonts w:cs="Times New Roman"/>
          <w:szCs w:val="28"/>
        </w:rPr>
      </w:pPr>
      <w:r w:rsidRPr="003B7D74">
        <w:rPr>
          <w:rFonts w:cs="Times New Roman"/>
          <w:szCs w:val="28"/>
        </w:rPr>
        <w:t xml:space="preserve">В целом, грамотное использование функций </w:t>
      </w:r>
      <w:proofErr w:type="gramStart"/>
      <w:r w:rsidRPr="00451742">
        <w:rPr>
          <w:rFonts w:ascii="Courier New" w:hAnsi="Courier New" w:cs="Courier New"/>
          <w:sz w:val="24"/>
          <w:szCs w:val="24"/>
        </w:rPr>
        <w:t>send(</w:t>
      </w:r>
      <w:proofErr w:type="gramEnd"/>
      <w:r w:rsidRPr="00451742">
        <w:rPr>
          <w:rFonts w:ascii="Courier New" w:hAnsi="Courier New" w:cs="Courier New"/>
          <w:sz w:val="24"/>
          <w:szCs w:val="24"/>
        </w:rPr>
        <w:t>)</w:t>
      </w:r>
      <w:r w:rsidRPr="003B7D74">
        <w:rPr>
          <w:rFonts w:cs="Times New Roman"/>
          <w:szCs w:val="28"/>
        </w:rPr>
        <w:t xml:space="preserve"> и </w:t>
      </w:r>
      <w:r w:rsidRPr="00451742">
        <w:rPr>
          <w:rFonts w:ascii="Courier New" w:hAnsi="Courier New" w:cs="Courier New"/>
          <w:sz w:val="24"/>
          <w:szCs w:val="24"/>
        </w:rPr>
        <w:t>recv()</w:t>
      </w:r>
      <w:r w:rsidRPr="003B7D74">
        <w:rPr>
          <w:rFonts w:cs="Times New Roman"/>
          <w:szCs w:val="28"/>
        </w:rPr>
        <w:t>, а также других функций программирования сокетов, является ключевым аспектом разработки надежных и высокопроизводительных сетевых приложений в Linux.</w:t>
      </w:r>
    </w:p>
    <w:p w14:paraId="1568FEF1" w14:textId="78091034" w:rsidR="007904D3" w:rsidRDefault="007904D3" w:rsidP="003B7D74">
      <w:pPr>
        <w:ind w:firstLine="709"/>
        <w:rPr>
          <w:b/>
        </w:rPr>
      </w:pPr>
    </w:p>
    <w:p w14:paraId="0EBFA4FD" w14:textId="1E540C65" w:rsidR="007904D3" w:rsidRDefault="007904D3" w:rsidP="003B7D74">
      <w:pPr>
        <w:ind w:firstLine="709"/>
        <w:rPr>
          <w:b/>
        </w:rPr>
      </w:pPr>
      <w:r w:rsidRPr="0023438E">
        <w:rPr>
          <w:b/>
        </w:rPr>
        <w:t>2.</w:t>
      </w:r>
      <w:r w:rsidR="0032575C">
        <w:rPr>
          <w:b/>
        </w:rPr>
        <w:t>2</w:t>
      </w:r>
      <w:r w:rsidRPr="0023438E">
        <w:rPr>
          <w:b/>
        </w:rPr>
        <w:t xml:space="preserve">.7 </w:t>
      </w:r>
      <w:r>
        <w:rPr>
          <w:b/>
        </w:rPr>
        <w:t>Закрытие сокета</w:t>
      </w:r>
    </w:p>
    <w:p w14:paraId="09F23ADD" w14:textId="2CC8F24C" w:rsidR="007904D3" w:rsidRDefault="007904D3" w:rsidP="00C234E3">
      <w:pPr>
        <w:rPr>
          <w:b/>
        </w:rPr>
      </w:pPr>
    </w:p>
    <w:p w14:paraId="127252B0" w14:textId="08FF7E97" w:rsidR="007904D3" w:rsidRPr="007904D3" w:rsidRDefault="007904D3" w:rsidP="007904D3">
      <w:pPr>
        <w:ind w:firstLine="709"/>
        <w:rPr>
          <w:rFonts w:cs="Times New Roman"/>
          <w:szCs w:val="28"/>
        </w:rPr>
      </w:pPr>
      <w:r w:rsidRPr="007904D3">
        <w:rPr>
          <w:rFonts w:cs="Times New Roman"/>
          <w:szCs w:val="28"/>
        </w:rPr>
        <w:t xml:space="preserve">По завершении обмена данными через сокет необходимо корректно его закрыть с помощью функции </w:t>
      </w:r>
      <w:proofErr w:type="gramStart"/>
      <w:r w:rsidRPr="00451742">
        <w:rPr>
          <w:rFonts w:ascii="Courier New" w:hAnsi="Courier New" w:cs="Courier New"/>
          <w:sz w:val="24"/>
          <w:szCs w:val="24"/>
        </w:rPr>
        <w:t>close(</w:t>
      </w:r>
      <w:proofErr w:type="gramEnd"/>
      <w:r w:rsidRPr="00451742">
        <w:rPr>
          <w:rFonts w:ascii="Courier New" w:hAnsi="Courier New" w:cs="Courier New"/>
          <w:sz w:val="24"/>
          <w:szCs w:val="24"/>
        </w:rPr>
        <w:t>)</w:t>
      </w:r>
      <w:r w:rsidRPr="007904D3">
        <w:rPr>
          <w:rFonts w:cs="Times New Roman"/>
          <w:szCs w:val="28"/>
        </w:rPr>
        <w:t xml:space="preserve">. Эта функция разрывает соединение и освобождает все системные ресурсы, связанные с данным сокетом. Однако в некоторых случаях может возникнуть необходимость в более тонком контроле за процессом закрытия соединения. Для этих целей в Linux используется функция </w:t>
      </w:r>
      <w:proofErr w:type="gramStart"/>
      <w:r w:rsidRPr="00451742">
        <w:rPr>
          <w:rFonts w:ascii="Courier New" w:hAnsi="Courier New" w:cs="Courier New"/>
          <w:sz w:val="24"/>
          <w:szCs w:val="24"/>
        </w:rPr>
        <w:t>shutdown(</w:t>
      </w:r>
      <w:proofErr w:type="gramEnd"/>
      <w:r w:rsidRPr="00451742">
        <w:rPr>
          <w:rFonts w:ascii="Courier New" w:hAnsi="Courier New" w:cs="Courier New"/>
          <w:sz w:val="24"/>
          <w:szCs w:val="24"/>
        </w:rPr>
        <w:t>)</w:t>
      </w:r>
      <w:r w:rsidRPr="007904D3">
        <w:rPr>
          <w:rFonts w:cs="Times New Roman"/>
          <w:szCs w:val="28"/>
        </w:rPr>
        <w:t>, которая позволяет частично запретить передачу данных в одном или обоих направлениях, не разрывая само соединение полностью.</w:t>
      </w:r>
    </w:p>
    <w:p w14:paraId="57EB2078" w14:textId="203961F2" w:rsidR="007904D3" w:rsidRPr="00D921F2" w:rsidRDefault="007904D3" w:rsidP="007904D3">
      <w:pPr>
        <w:ind w:firstLine="709"/>
        <w:rPr>
          <w:rFonts w:cs="Times New Roman"/>
          <w:szCs w:val="28"/>
        </w:rPr>
      </w:pPr>
      <w:r w:rsidRPr="007904D3">
        <w:rPr>
          <w:rFonts w:cs="Times New Roman"/>
          <w:szCs w:val="28"/>
        </w:rPr>
        <w:t xml:space="preserve">Функция </w:t>
      </w:r>
      <w:proofErr w:type="gramStart"/>
      <w:r w:rsidRPr="00451742">
        <w:rPr>
          <w:rFonts w:ascii="Courier New" w:hAnsi="Courier New" w:cs="Courier New"/>
          <w:sz w:val="24"/>
          <w:szCs w:val="24"/>
        </w:rPr>
        <w:t>shutdown(</w:t>
      </w:r>
      <w:proofErr w:type="gramEnd"/>
      <w:r w:rsidRPr="00451742">
        <w:rPr>
          <w:rFonts w:ascii="Courier New" w:hAnsi="Courier New" w:cs="Courier New"/>
          <w:sz w:val="24"/>
          <w:szCs w:val="24"/>
        </w:rPr>
        <w:t>)</w:t>
      </w:r>
      <w:r w:rsidRPr="007904D3">
        <w:rPr>
          <w:rFonts w:cs="Times New Roman"/>
          <w:szCs w:val="28"/>
        </w:rPr>
        <w:t xml:space="preserve"> принимает в качестве параметров дескриптор сокета, подлежащего частичному закрытию, и значение параметра </w:t>
      </w:r>
      <w:r w:rsidRPr="00024707">
        <w:rPr>
          <w:rFonts w:ascii="Courier New" w:hAnsi="Courier New" w:cs="Courier New"/>
          <w:szCs w:val="28"/>
        </w:rPr>
        <w:t>how</w:t>
      </w:r>
      <w:r w:rsidRPr="007904D3">
        <w:rPr>
          <w:rFonts w:cs="Times New Roman"/>
          <w:szCs w:val="28"/>
        </w:rPr>
        <w:t xml:space="preserve">, определяющего направление, в котором будет запрещена передача данных. Возможные значения параметра </w:t>
      </w:r>
      <w:r w:rsidRPr="00024707">
        <w:rPr>
          <w:rFonts w:ascii="Courier New" w:hAnsi="Courier New" w:cs="Courier New"/>
          <w:szCs w:val="28"/>
        </w:rPr>
        <w:t>how</w:t>
      </w:r>
      <w:r w:rsidRPr="007904D3">
        <w:rPr>
          <w:rFonts w:cs="Times New Roman"/>
          <w:szCs w:val="28"/>
        </w:rPr>
        <w:t>:</w:t>
      </w:r>
      <w:r w:rsidR="00703C84" w:rsidRPr="00703C84">
        <w:rPr>
          <w:rFonts w:cs="Times New Roman"/>
          <w:szCs w:val="28"/>
        </w:rPr>
        <w:t xml:space="preserve"> </w:t>
      </w:r>
      <w:r w:rsidR="00703C84">
        <w:t xml:space="preserve">0 </w:t>
      </w:r>
      <w:r w:rsidR="00283946">
        <w:t>–</w:t>
      </w:r>
      <w:r w:rsidR="00703C84">
        <w:t xml:space="preserve"> прием данных, 1 </w:t>
      </w:r>
      <w:r w:rsidR="00283946">
        <w:t>–</w:t>
      </w:r>
      <w:r w:rsidR="00703C84">
        <w:t xml:space="preserve"> отправка данных, 2 </w:t>
      </w:r>
      <w:r w:rsidR="00283946">
        <w:t>–</w:t>
      </w:r>
      <w:r w:rsidR="00703C84">
        <w:t xml:space="preserve"> оба направления</w:t>
      </w:r>
      <w:r w:rsidR="00D921F2" w:rsidRPr="00D921F2">
        <w:t>.</w:t>
      </w:r>
    </w:p>
    <w:p w14:paraId="0168A271" w14:textId="196C4367" w:rsidR="007904D3" w:rsidRPr="007904D3" w:rsidRDefault="007904D3" w:rsidP="0032575C">
      <w:pPr>
        <w:ind w:firstLine="709"/>
        <w:rPr>
          <w:rFonts w:cs="Times New Roman"/>
          <w:szCs w:val="28"/>
        </w:rPr>
      </w:pPr>
      <w:r w:rsidRPr="007904D3">
        <w:rPr>
          <w:rFonts w:cs="Times New Roman"/>
          <w:szCs w:val="28"/>
        </w:rPr>
        <w:t xml:space="preserve">После вызова </w:t>
      </w:r>
      <w:proofErr w:type="gramStart"/>
      <w:r w:rsidRPr="00451742">
        <w:rPr>
          <w:rFonts w:ascii="Courier New" w:hAnsi="Courier New" w:cs="Courier New"/>
          <w:sz w:val="24"/>
          <w:szCs w:val="24"/>
        </w:rPr>
        <w:t>shutdown(</w:t>
      </w:r>
      <w:proofErr w:type="gramEnd"/>
      <w:r w:rsidRPr="00451742">
        <w:rPr>
          <w:rFonts w:ascii="Courier New" w:hAnsi="Courier New" w:cs="Courier New"/>
          <w:sz w:val="24"/>
          <w:szCs w:val="24"/>
        </w:rPr>
        <w:t>)</w:t>
      </w:r>
      <w:r w:rsidRPr="007904D3">
        <w:rPr>
          <w:rFonts w:cs="Times New Roman"/>
          <w:szCs w:val="28"/>
        </w:rPr>
        <w:t xml:space="preserve"> с параметром 2, эффективно запрещающим любой обмен данными через сокет, необходимо вызвать функцию </w:t>
      </w:r>
      <w:r w:rsidRPr="00451742">
        <w:rPr>
          <w:rFonts w:ascii="Courier New" w:hAnsi="Courier New" w:cs="Courier New"/>
          <w:sz w:val="24"/>
          <w:szCs w:val="24"/>
        </w:rPr>
        <w:t>close()</w:t>
      </w:r>
      <w:r w:rsidRPr="007904D3">
        <w:rPr>
          <w:rFonts w:cs="Times New Roman"/>
          <w:szCs w:val="28"/>
        </w:rPr>
        <w:t xml:space="preserve"> для полного освобождения системных ресурсов, связанных с этим сокетом.</w:t>
      </w:r>
    </w:p>
    <w:p w14:paraId="10E938CB" w14:textId="14A9B394" w:rsidR="007904D3" w:rsidRPr="007904D3" w:rsidRDefault="007904D3" w:rsidP="007904D3">
      <w:pPr>
        <w:ind w:firstLine="709"/>
        <w:rPr>
          <w:rFonts w:cs="Times New Roman"/>
          <w:szCs w:val="28"/>
        </w:rPr>
      </w:pPr>
      <w:r w:rsidRPr="007904D3">
        <w:rPr>
          <w:rFonts w:cs="Times New Roman"/>
          <w:szCs w:val="28"/>
        </w:rPr>
        <w:t xml:space="preserve">Использование функции </w:t>
      </w:r>
      <w:proofErr w:type="gramStart"/>
      <w:r w:rsidRPr="00451742">
        <w:rPr>
          <w:rFonts w:ascii="Courier New" w:hAnsi="Courier New" w:cs="Courier New"/>
          <w:sz w:val="24"/>
          <w:szCs w:val="24"/>
        </w:rPr>
        <w:t>shutdown(</w:t>
      </w:r>
      <w:proofErr w:type="gramEnd"/>
      <w:r w:rsidRPr="00451742">
        <w:rPr>
          <w:rFonts w:ascii="Courier New" w:hAnsi="Courier New" w:cs="Courier New"/>
          <w:sz w:val="24"/>
          <w:szCs w:val="24"/>
        </w:rPr>
        <w:t>)</w:t>
      </w:r>
      <w:r w:rsidRPr="007904D3">
        <w:rPr>
          <w:rFonts w:cs="Times New Roman"/>
          <w:szCs w:val="28"/>
        </w:rPr>
        <w:t xml:space="preserve"> может быть полезным в различных сценариях работы с сокетами. Например, при реализации протоколов, требующих особой процедуры завершения соединения, или при необходимости асинхронно завершить отправку или прием данных, не дожидаясь завершения операции в противоположном направлении.</w:t>
      </w:r>
    </w:p>
    <w:p w14:paraId="1D65AC1A" w14:textId="4D5AE5B1" w:rsidR="007904D3" w:rsidRPr="007904D3" w:rsidRDefault="007904D3" w:rsidP="007904D3">
      <w:pPr>
        <w:ind w:firstLine="709"/>
        <w:rPr>
          <w:rFonts w:cs="Times New Roman"/>
          <w:szCs w:val="28"/>
        </w:rPr>
      </w:pPr>
      <w:r w:rsidRPr="007904D3">
        <w:rPr>
          <w:rFonts w:cs="Times New Roman"/>
          <w:szCs w:val="28"/>
        </w:rPr>
        <w:t xml:space="preserve">Важно понимать, что даже после вызова </w:t>
      </w:r>
      <w:proofErr w:type="gramStart"/>
      <w:r w:rsidRPr="00451742">
        <w:rPr>
          <w:rFonts w:ascii="Courier New" w:hAnsi="Courier New" w:cs="Courier New"/>
          <w:sz w:val="24"/>
          <w:szCs w:val="24"/>
        </w:rPr>
        <w:t>shutdown(</w:t>
      </w:r>
      <w:proofErr w:type="gramEnd"/>
      <w:r w:rsidRPr="00451742">
        <w:rPr>
          <w:rFonts w:ascii="Courier New" w:hAnsi="Courier New" w:cs="Courier New"/>
          <w:sz w:val="24"/>
          <w:szCs w:val="24"/>
        </w:rPr>
        <w:t>)</w:t>
      </w:r>
      <w:r w:rsidRPr="007904D3">
        <w:rPr>
          <w:rFonts w:cs="Times New Roman"/>
          <w:szCs w:val="28"/>
        </w:rPr>
        <w:t xml:space="preserve"> с любым значением параметра </w:t>
      </w:r>
      <w:r w:rsidRPr="00451742">
        <w:rPr>
          <w:rFonts w:ascii="Courier New" w:hAnsi="Courier New" w:cs="Courier New"/>
          <w:sz w:val="24"/>
          <w:szCs w:val="24"/>
        </w:rPr>
        <w:t>how</w:t>
      </w:r>
      <w:r w:rsidRPr="007904D3">
        <w:rPr>
          <w:rFonts w:cs="Times New Roman"/>
          <w:szCs w:val="28"/>
        </w:rPr>
        <w:t xml:space="preserve">, сокет остается открытым и продолжает занимать системные ресурсы до тех пор, пока не будет вызвана функция </w:t>
      </w:r>
      <w:r w:rsidRPr="00451742">
        <w:rPr>
          <w:rFonts w:ascii="Courier New" w:hAnsi="Courier New" w:cs="Courier New"/>
          <w:sz w:val="24"/>
          <w:szCs w:val="24"/>
        </w:rPr>
        <w:t>close()</w:t>
      </w:r>
      <w:r w:rsidRPr="007904D3">
        <w:rPr>
          <w:rFonts w:cs="Times New Roman"/>
          <w:szCs w:val="28"/>
        </w:rPr>
        <w:t>. Поэтому в сетевых приложениях крайне важно корректно закрывать сокеты после завершения их использования, чтобы избежать утечек ресурсов и связанных с этим проблем производительности и стабильности.</w:t>
      </w:r>
    </w:p>
    <w:p w14:paraId="61F03860" w14:textId="332AA898" w:rsidR="007904D3" w:rsidRPr="007904D3" w:rsidRDefault="007904D3" w:rsidP="007904D3">
      <w:pPr>
        <w:ind w:firstLine="709"/>
        <w:rPr>
          <w:rFonts w:cs="Times New Roman"/>
          <w:szCs w:val="28"/>
        </w:rPr>
      </w:pPr>
      <w:r w:rsidRPr="007904D3">
        <w:rPr>
          <w:rFonts w:cs="Times New Roman"/>
          <w:szCs w:val="28"/>
        </w:rPr>
        <w:t xml:space="preserve">Кроме функций </w:t>
      </w:r>
      <w:proofErr w:type="gramStart"/>
      <w:r w:rsidRPr="00451742">
        <w:rPr>
          <w:rFonts w:ascii="Courier New" w:hAnsi="Courier New" w:cs="Courier New"/>
          <w:sz w:val="24"/>
          <w:szCs w:val="24"/>
        </w:rPr>
        <w:t>close(</w:t>
      </w:r>
      <w:proofErr w:type="gramEnd"/>
      <w:r w:rsidRPr="00451742">
        <w:rPr>
          <w:rFonts w:ascii="Courier New" w:hAnsi="Courier New" w:cs="Courier New"/>
          <w:sz w:val="24"/>
          <w:szCs w:val="24"/>
        </w:rPr>
        <w:t>)</w:t>
      </w:r>
      <w:r w:rsidRPr="007904D3">
        <w:rPr>
          <w:rFonts w:cs="Times New Roman"/>
          <w:szCs w:val="28"/>
        </w:rPr>
        <w:t xml:space="preserve"> и </w:t>
      </w:r>
      <w:r w:rsidRPr="00451742">
        <w:rPr>
          <w:rFonts w:ascii="Courier New" w:hAnsi="Courier New" w:cs="Courier New"/>
          <w:sz w:val="24"/>
          <w:szCs w:val="24"/>
        </w:rPr>
        <w:t>shutdown()</w:t>
      </w:r>
      <w:r w:rsidRPr="007904D3">
        <w:rPr>
          <w:rFonts w:cs="Times New Roman"/>
          <w:szCs w:val="28"/>
        </w:rPr>
        <w:t xml:space="preserve">, в Linux также доступны другие функции для управления состоянием сокетов, такие как </w:t>
      </w:r>
      <w:r w:rsidRPr="00451742">
        <w:rPr>
          <w:rFonts w:ascii="Courier New" w:hAnsi="Courier New" w:cs="Courier New"/>
          <w:sz w:val="24"/>
          <w:szCs w:val="24"/>
        </w:rPr>
        <w:t>fcntl()</w:t>
      </w:r>
      <w:r w:rsidRPr="007904D3">
        <w:rPr>
          <w:rFonts w:cs="Times New Roman"/>
          <w:szCs w:val="28"/>
        </w:rPr>
        <w:t xml:space="preserve"> для установки неблокирующего режима работы, </w:t>
      </w:r>
      <w:r w:rsidRPr="00451742">
        <w:rPr>
          <w:rFonts w:ascii="Courier New" w:hAnsi="Courier New" w:cs="Courier New"/>
          <w:sz w:val="24"/>
          <w:szCs w:val="24"/>
        </w:rPr>
        <w:t>setsockopt()</w:t>
      </w:r>
      <w:r w:rsidRPr="007904D3">
        <w:rPr>
          <w:rFonts w:cs="Times New Roman"/>
          <w:szCs w:val="28"/>
        </w:rPr>
        <w:t xml:space="preserve"> и </w:t>
      </w:r>
      <w:r w:rsidRPr="00451742">
        <w:rPr>
          <w:rFonts w:ascii="Courier New" w:hAnsi="Courier New" w:cs="Courier New"/>
          <w:sz w:val="24"/>
          <w:szCs w:val="24"/>
        </w:rPr>
        <w:t>getsockopt()</w:t>
      </w:r>
      <w:r w:rsidRPr="007904D3">
        <w:rPr>
          <w:rFonts w:cs="Times New Roman"/>
          <w:szCs w:val="28"/>
        </w:rPr>
        <w:t xml:space="preserve"> для настройки различных опций сокетов и т.д. Эти функции позволяют более тонко настраивать поведение сокетов в соответствии с требованиями конкретного приложения.</w:t>
      </w:r>
    </w:p>
    <w:p w14:paraId="3404286C" w14:textId="7119B1DB" w:rsidR="007904D3" w:rsidRDefault="007904D3" w:rsidP="007904D3">
      <w:pPr>
        <w:ind w:firstLine="709"/>
        <w:rPr>
          <w:rFonts w:cs="Times New Roman"/>
          <w:szCs w:val="28"/>
        </w:rPr>
      </w:pPr>
      <w:r w:rsidRPr="007904D3">
        <w:rPr>
          <w:rFonts w:cs="Times New Roman"/>
          <w:szCs w:val="28"/>
        </w:rPr>
        <w:lastRenderedPageBreak/>
        <w:t>Грамотное использование функций для закрытия и управления состоянием сокетов является критически важным аспектом разработки надежных и корректно работающих сетевых приложений в Linux. Пренебрежение этими аспектами может привести к утечкам ресурсов, нестабильности и другим проблемам в работе приложений.</w:t>
      </w:r>
    </w:p>
    <w:p w14:paraId="01C91BD8" w14:textId="1B3DD58F" w:rsidR="004F32EB" w:rsidRDefault="004F32EB" w:rsidP="007904D3">
      <w:pPr>
        <w:ind w:firstLine="709"/>
      </w:pPr>
    </w:p>
    <w:p w14:paraId="2E36893F" w14:textId="0529D27E" w:rsidR="004F32EB" w:rsidRPr="004F32EB" w:rsidRDefault="004F32EB" w:rsidP="007904D3">
      <w:pPr>
        <w:ind w:firstLine="709"/>
        <w:rPr>
          <w:b/>
        </w:rPr>
      </w:pPr>
      <w:r w:rsidRPr="0023438E">
        <w:rPr>
          <w:b/>
        </w:rPr>
        <w:t>2.</w:t>
      </w:r>
      <w:r w:rsidR="0032575C">
        <w:rPr>
          <w:b/>
        </w:rPr>
        <w:t>2</w:t>
      </w:r>
      <w:r w:rsidRPr="0023438E">
        <w:rPr>
          <w:b/>
        </w:rPr>
        <w:t xml:space="preserve">.8 </w:t>
      </w:r>
      <w:r w:rsidRPr="004F32EB">
        <w:rPr>
          <w:b/>
        </w:rPr>
        <w:t>Обработка ошибок</w:t>
      </w:r>
    </w:p>
    <w:p w14:paraId="67099651" w14:textId="75D89530" w:rsidR="004F32EB" w:rsidRDefault="004F32EB" w:rsidP="007904D3">
      <w:pPr>
        <w:ind w:firstLine="709"/>
      </w:pPr>
    </w:p>
    <w:p w14:paraId="1526ED14" w14:textId="4DFC7B2A" w:rsidR="00813C5B" w:rsidRPr="00813C5B" w:rsidRDefault="00813C5B" w:rsidP="00813C5B">
      <w:pPr>
        <w:ind w:firstLine="709"/>
        <w:rPr>
          <w:rFonts w:cs="Times New Roman"/>
          <w:szCs w:val="28"/>
        </w:rPr>
      </w:pPr>
      <w:r w:rsidRPr="00813C5B">
        <w:rPr>
          <w:rFonts w:cs="Times New Roman"/>
          <w:szCs w:val="28"/>
        </w:rPr>
        <w:t xml:space="preserve">При работе с сокетами в Linux крайне важно учитывать возможность возникновения ошибок на любом этапе и корректно их обрабатывать. Практически все рассмотренные функции для работы с сокетами, такие как </w:t>
      </w:r>
      <w:r w:rsidRPr="00451742">
        <w:rPr>
          <w:rFonts w:ascii="Courier New" w:hAnsi="Courier New" w:cs="Courier New"/>
          <w:sz w:val="24"/>
          <w:szCs w:val="24"/>
        </w:rPr>
        <w:t>bind()</w:t>
      </w:r>
      <w:r w:rsidRPr="00813C5B">
        <w:rPr>
          <w:rFonts w:cs="Times New Roman"/>
          <w:szCs w:val="28"/>
        </w:rPr>
        <w:t xml:space="preserve">, </w:t>
      </w:r>
      <w:r w:rsidRPr="00451742">
        <w:rPr>
          <w:rFonts w:ascii="Courier New" w:hAnsi="Courier New" w:cs="Courier New"/>
          <w:sz w:val="24"/>
          <w:szCs w:val="24"/>
        </w:rPr>
        <w:t>listen()</w:t>
      </w:r>
      <w:r w:rsidRPr="00813C5B">
        <w:rPr>
          <w:rFonts w:cs="Times New Roman"/>
          <w:szCs w:val="28"/>
        </w:rPr>
        <w:t xml:space="preserve">, </w:t>
      </w:r>
      <w:r w:rsidRPr="00451742">
        <w:rPr>
          <w:rFonts w:ascii="Courier New" w:hAnsi="Courier New" w:cs="Courier New"/>
          <w:sz w:val="24"/>
          <w:szCs w:val="24"/>
        </w:rPr>
        <w:t>accept()</w:t>
      </w:r>
      <w:r w:rsidRPr="00813C5B">
        <w:rPr>
          <w:rFonts w:cs="Times New Roman"/>
          <w:szCs w:val="28"/>
        </w:rPr>
        <w:t xml:space="preserve">, </w:t>
      </w:r>
      <w:r w:rsidRPr="00451742">
        <w:rPr>
          <w:rFonts w:ascii="Courier New" w:hAnsi="Courier New" w:cs="Courier New"/>
          <w:sz w:val="24"/>
          <w:szCs w:val="24"/>
        </w:rPr>
        <w:t>connect()</w:t>
      </w:r>
      <w:r w:rsidRPr="00813C5B">
        <w:rPr>
          <w:rFonts w:cs="Times New Roman"/>
          <w:szCs w:val="28"/>
        </w:rPr>
        <w:t xml:space="preserve">, </w:t>
      </w:r>
      <w:r w:rsidRPr="00451742">
        <w:rPr>
          <w:rFonts w:ascii="Courier New" w:hAnsi="Courier New" w:cs="Courier New"/>
          <w:sz w:val="24"/>
          <w:szCs w:val="24"/>
        </w:rPr>
        <w:t>send()</w:t>
      </w:r>
      <w:r w:rsidRPr="00813C5B">
        <w:rPr>
          <w:rFonts w:cs="Times New Roman"/>
          <w:szCs w:val="28"/>
        </w:rPr>
        <w:t xml:space="preserve">, </w:t>
      </w:r>
      <w:r w:rsidRPr="00451742">
        <w:rPr>
          <w:rFonts w:ascii="Courier New" w:hAnsi="Courier New" w:cs="Courier New"/>
          <w:sz w:val="24"/>
          <w:szCs w:val="24"/>
        </w:rPr>
        <w:t>recv()</w:t>
      </w:r>
      <w:r w:rsidRPr="00813C5B">
        <w:rPr>
          <w:rFonts w:cs="Times New Roman"/>
          <w:szCs w:val="28"/>
        </w:rPr>
        <w:t xml:space="preserve">, </w:t>
      </w:r>
      <w:r w:rsidRPr="00451742">
        <w:rPr>
          <w:rFonts w:ascii="Courier New" w:hAnsi="Courier New" w:cs="Courier New"/>
          <w:sz w:val="24"/>
          <w:szCs w:val="24"/>
        </w:rPr>
        <w:t>shutdown()</w:t>
      </w:r>
      <w:r w:rsidRPr="00813C5B">
        <w:rPr>
          <w:rFonts w:cs="Times New Roman"/>
          <w:szCs w:val="28"/>
        </w:rPr>
        <w:t xml:space="preserve">, </w:t>
      </w:r>
      <w:r w:rsidRPr="00451742">
        <w:rPr>
          <w:rFonts w:ascii="Courier New" w:hAnsi="Courier New" w:cs="Courier New"/>
          <w:sz w:val="24"/>
          <w:szCs w:val="24"/>
        </w:rPr>
        <w:t>close()</w:t>
      </w:r>
      <w:r w:rsidRPr="00813C5B">
        <w:rPr>
          <w:rFonts w:cs="Times New Roman"/>
          <w:szCs w:val="28"/>
        </w:rPr>
        <w:t xml:space="preserve">, при успешном выполнении возвращают 0 или дескриптор сокета, а при возникновении ошибки возвращают значение </w:t>
      </w:r>
      <w:r w:rsidR="00283946">
        <w:rPr>
          <w:rFonts w:cs="Times New Roman"/>
          <w:szCs w:val="28"/>
        </w:rPr>
        <w:t>–</w:t>
      </w:r>
      <w:r w:rsidRPr="00813C5B">
        <w:rPr>
          <w:rFonts w:cs="Times New Roman"/>
          <w:szCs w:val="28"/>
        </w:rPr>
        <w:t xml:space="preserve">1 и устанавливают соответствующий код ошибки в глобальную переменную </w:t>
      </w:r>
      <w:r w:rsidRPr="00451742">
        <w:rPr>
          <w:rFonts w:ascii="Courier New" w:hAnsi="Courier New" w:cs="Courier New"/>
          <w:sz w:val="24"/>
          <w:szCs w:val="24"/>
        </w:rPr>
        <w:t>errno</w:t>
      </w:r>
      <w:r w:rsidRPr="00813C5B">
        <w:rPr>
          <w:rFonts w:cs="Times New Roman"/>
          <w:szCs w:val="28"/>
        </w:rPr>
        <w:t xml:space="preserve"> согласно определениям в заголовочном файле </w:t>
      </w:r>
      <w:r w:rsidRPr="00451742">
        <w:rPr>
          <w:rFonts w:ascii="Courier New" w:hAnsi="Courier New" w:cs="Courier New"/>
          <w:sz w:val="24"/>
          <w:szCs w:val="24"/>
        </w:rPr>
        <w:t>errno.h</w:t>
      </w:r>
      <w:r w:rsidRPr="00813C5B">
        <w:rPr>
          <w:rFonts w:cs="Times New Roman"/>
          <w:szCs w:val="28"/>
        </w:rPr>
        <w:t xml:space="preserve">. Регулярная проверка кода возврата и значения </w:t>
      </w:r>
      <w:r w:rsidRPr="00451742">
        <w:rPr>
          <w:rFonts w:ascii="Courier New" w:hAnsi="Courier New" w:cs="Courier New"/>
          <w:sz w:val="24"/>
          <w:szCs w:val="24"/>
        </w:rPr>
        <w:t>errno</w:t>
      </w:r>
      <w:r w:rsidRPr="00813C5B">
        <w:rPr>
          <w:rFonts w:cs="Times New Roman"/>
          <w:szCs w:val="28"/>
        </w:rPr>
        <w:t xml:space="preserve"> позволяет своевременно реагировать на возникающие ошибки и отказы.</w:t>
      </w:r>
    </w:p>
    <w:p w14:paraId="6E791936" w14:textId="0E8BCA5C" w:rsidR="00813C5B" w:rsidRPr="00813C5B" w:rsidRDefault="00813C5B" w:rsidP="00813C5B">
      <w:pPr>
        <w:ind w:firstLine="709"/>
        <w:rPr>
          <w:rFonts w:cs="Times New Roman"/>
          <w:szCs w:val="28"/>
        </w:rPr>
      </w:pPr>
      <w:r w:rsidRPr="00813C5B">
        <w:rPr>
          <w:rFonts w:cs="Times New Roman"/>
          <w:szCs w:val="28"/>
        </w:rPr>
        <w:t>Обработка ошибок при работе с сокетами имеет решающее значение для обеспечения надежности и устойчивости сетевых приложений. Реакция на возникшую ошибку может варьироваться в зависимости от сложности и типа ошибки. В некоторых случаях может быть целесообразно пытаться выполнить операцию, приведшую к ошибке, повторно после устранения причины ошибки. В других случаях может потребоваться завершить выполнение программы с соответствующим кодом ошибки и выводом диагностической информации.</w:t>
      </w:r>
    </w:p>
    <w:p w14:paraId="5E170E0D" w14:textId="23DEF647" w:rsidR="00813C5B" w:rsidRPr="00813C5B" w:rsidRDefault="00813C5B" w:rsidP="00813C5B">
      <w:pPr>
        <w:ind w:firstLine="709"/>
        <w:rPr>
          <w:rFonts w:cs="Times New Roman"/>
          <w:szCs w:val="28"/>
        </w:rPr>
      </w:pPr>
      <w:r w:rsidRPr="00813C5B">
        <w:rPr>
          <w:rFonts w:cs="Times New Roman"/>
          <w:szCs w:val="28"/>
        </w:rPr>
        <w:t>Например, при возникновении ошибки при создании сокета или привязке его к серверному адресу разумной реакцией может быть попытка создать сокет заново после устранения причины ошибки, такой как нехватка системных ресурсов или конфликт с другим приложением, использующим тот же порт. В то же время, ошибка передачи байт между клиентом и сервером может иметь совсем иную природу, такую как разрыв соединения, ошибка сети или проблемы с буферизацией данных. В этом случае решением может быть как повторная отправка данных, так и экстренный выход из программы с соответствующим кодом ошибки и уведомлением администратора или пользователя.</w:t>
      </w:r>
    </w:p>
    <w:p w14:paraId="7E002904" w14:textId="3B9AC6E1" w:rsidR="00813C5B" w:rsidRPr="00813C5B" w:rsidRDefault="00813C5B" w:rsidP="00813C5B">
      <w:pPr>
        <w:ind w:firstLine="709"/>
        <w:rPr>
          <w:rFonts w:cs="Times New Roman"/>
          <w:szCs w:val="28"/>
        </w:rPr>
      </w:pPr>
      <w:r w:rsidRPr="00813C5B">
        <w:rPr>
          <w:rFonts w:cs="Times New Roman"/>
          <w:szCs w:val="28"/>
        </w:rPr>
        <w:t>Кроме того, важно учитывать, что некоторые ошибки могут быть временными или зависеть от состояния системы. В таких случаях может быть полезно использовать механизмы повторных попыток с экспоненциальным наращиванием интервалов между попытками, чтобы избежать перегрузки системы и обеспечить плавное восстановление работоспособности приложения после устранения причины ошибки.</w:t>
      </w:r>
    </w:p>
    <w:p w14:paraId="191D4EBE" w14:textId="3BCC6B59" w:rsidR="00813C5B" w:rsidRPr="00813C5B" w:rsidRDefault="00813C5B" w:rsidP="00813C5B">
      <w:pPr>
        <w:ind w:firstLine="709"/>
        <w:rPr>
          <w:rFonts w:cs="Times New Roman"/>
          <w:szCs w:val="28"/>
        </w:rPr>
      </w:pPr>
      <w:r w:rsidRPr="00813C5B">
        <w:rPr>
          <w:rFonts w:cs="Times New Roman"/>
          <w:szCs w:val="28"/>
        </w:rPr>
        <w:lastRenderedPageBreak/>
        <w:t>Грамотная обработка ошибок также включает в себя ведение подробных журналов ошибок, содержащих информацию о типе ошибки, стеке вызовов, значениях параметров и других диагностических данных, которые могут быть полезны для выявления и устранения причин ошибок.</w:t>
      </w:r>
    </w:p>
    <w:p w14:paraId="10E044A2" w14:textId="146281D4" w:rsidR="004F32EB" w:rsidRPr="004F32EB" w:rsidRDefault="00813C5B" w:rsidP="00813C5B">
      <w:pPr>
        <w:ind w:firstLine="709"/>
      </w:pPr>
      <w:r w:rsidRPr="00813C5B">
        <w:rPr>
          <w:rFonts w:cs="Times New Roman"/>
          <w:szCs w:val="28"/>
        </w:rPr>
        <w:t>Таким образом, корректная обработка ошибок при работе с сокетами в Linux является критически важным аспектом разработки надежных и устойчивых сетевых приложений. Пренебрежение этим аспектом может привести к нестабильности, сбоям и потере данных, что недопустимо для большинства современных приложений, работающих в сетевой среде.</w:t>
      </w:r>
    </w:p>
    <w:p w14:paraId="2D446BE5" w14:textId="77777777" w:rsidR="002315A7" w:rsidRPr="002315A7" w:rsidRDefault="002315A7" w:rsidP="002315A7"/>
    <w:p w14:paraId="4BA5BE3C" w14:textId="3FA9BFD7" w:rsidR="005E05C0" w:rsidRPr="0028187F" w:rsidRDefault="004A1A1F" w:rsidP="00F17965">
      <w:pPr>
        <w:pStyle w:val="21"/>
      </w:pPr>
      <w:bookmarkStart w:id="21" w:name="_Toc152104614"/>
      <w:bookmarkStart w:id="22" w:name="_Toc152106349"/>
      <w:bookmarkStart w:id="23" w:name="_Toc168435949"/>
      <w:bookmarkStart w:id="24" w:name="_Toc168436266"/>
      <w:bookmarkStart w:id="25" w:name="_Toc168436602"/>
      <w:r w:rsidRPr="0028187F">
        <w:t>2</w:t>
      </w:r>
      <w:r w:rsidR="005E05C0" w:rsidRPr="0028187F">
        <w:t>.</w:t>
      </w:r>
      <w:r w:rsidR="002315A7" w:rsidRPr="002315A7">
        <w:t>3</w:t>
      </w:r>
      <w:r w:rsidR="005E05C0" w:rsidRPr="0028187F">
        <w:t xml:space="preserve"> </w:t>
      </w:r>
      <w:r w:rsidR="0086042D">
        <w:t>Обзор методов и алгоритмов решения поставленной задачи</w:t>
      </w:r>
      <w:bookmarkEnd w:id="21"/>
      <w:bookmarkEnd w:id="22"/>
      <w:bookmarkEnd w:id="23"/>
      <w:bookmarkEnd w:id="24"/>
      <w:bookmarkEnd w:id="25"/>
    </w:p>
    <w:p w14:paraId="14A58AA3" w14:textId="173CC65D" w:rsidR="005E05C0" w:rsidRPr="0005511F" w:rsidRDefault="005E05C0" w:rsidP="00950C63">
      <w:pPr>
        <w:ind w:firstLine="709"/>
        <w:rPr>
          <w:b/>
          <w:bCs/>
          <w:color w:val="000000" w:themeColor="text1"/>
        </w:rPr>
      </w:pPr>
    </w:p>
    <w:p w14:paraId="5E5109FF" w14:textId="232FD46E" w:rsidR="00647862" w:rsidRPr="008710EE" w:rsidRDefault="00647862" w:rsidP="00950C63">
      <w:pPr>
        <w:ind w:firstLine="709"/>
        <w:rPr>
          <w:rFonts w:cs="Times New Roman"/>
          <w:szCs w:val="28"/>
        </w:rPr>
      </w:pPr>
      <w:bookmarkStart w:id="26" w:name="_Hlk166180516"/>
      <w:r>
        <w:rPr>
          <w:rFonts w:cs="Times New Roman"/>
          <w:szCs w:val="28"/>
        </w:rPr>
        <w:t xml:space="preserve">Приложение для </w:t>
      </w:r>
      <w:r w:rsidR="00422797">
        <w:rPr>
          <w:rFonts w:cs="Times New Roman"/>
          <w:szCs w:val="28"/>
        </w:rPr>
        <w:t>удаленного управления</w:t>
      </w:r>
      <w:r>
        <w:rPr>
          <w:rFonts w:cs="Times New Roman"/>
          <w:szCs w:val="28"/>
        </w:rPr>
        <w:t xml:space="preserve"> является</w:t>
      </w:r>
      <w:r w:rsidRPr="00CC057C">
        <w:rPr>
          <w:rFonts w:cs="Times New Roman"/>
          <w:szCs w:val="28"/>
        </w:rPr>
        <w:t xml:space="preserve"> </w:t>
      </w:r>
      <w:r>
        <w:rPr>
          <w:rFonts w:cs="Times New Roman"/>
          <w:szCs w:val="28"/>
        </w:rPr>
        <w:t>оконным приложением на Qt</w:t>
      </w:r>
      <w:r w:rsidR="009750B8" w:rsidRPr="009750B8">
        <w:rPr>
          <w:rFonts w:cs="Times New Roman"/>
          <w:szCs w:val="28"/>
        </w:rPr>
        <w:t xml:space="preserve"> [3</w:t>
      </w:r>
      <w:r w:rsidR="009750B8" w:rsidRPr="004C6624">
        <w:rPr>
          <w:rFonts w:cs="Times New Roman"/>
          <w:szCs w:val="28"/>
        </w:rPr>
        <w:t>]</w:t>
      </w:r>
      <w:r>
        <w:rPr>
          <w:rFonts w:cs="Times New Roman"/>
          <w:szCs w:val="28"/>
        </w:rPr>
        <w:t xml:space="preserve"> (так же, как и, например</w:t>
      </w:r>
      <w:r w:rsidRPr="00DF208D">
        <w:rPr>
          <w:rFonts w:cs="Times New Roman"/>
          <w:szCs w:val="28"/>
        </w:rPr>
        <w:t>,</w:t>
      </w:r>
      <w:r>
        <w:rPr>
          <w:rFonts w:cs="Times New Roman"/>
          <w:szCs w:val="28"/>
        </w:rPr>
        <w:t xml:space="preserve"> </w:t>
      </w:r>
      <w:r w:rsidR="00422797">
        <w:rPr>
          <w:rFonts w:cs="Times New Roman"/>
          <w:szCs w:val="28"/>
          <w:lang w:val="en-US"/>
        </w:rPr>
        <w:t>Anydesk</w:t>
      </w:r>
      <w:r w:rsidRPr="00CC057C">
        <w:rPr>
          <w:rFonts w:cs="Times New Roman"/>
          <w:szCs w:val="28"/>
        </w:rPr>
        <w:t xml:space="preserve">), </w:t>
      </w:r>
      <w:r>
        <w:rPr>
          <w:rFonts w:cs="Times New Roman"/>
          <w:szCs w:val="28"/>
        </w:rPr>
        <w:t xml:space="preserve">что позволяет ему быть </w:t>
      </w:r>
      <w:r w:rsidR="00C16DA7">
        <w:rPr>
          <w:rFonts w:cs="Times New Roman"/>
          <w:szCs w:val="28"/>
        </w:rPr>
        <w:t>кроссплатформенным</w:t>
      </w:r>
      <w:r>
        <w:rPr>
          <w:rFonts w:cs="Times New Roman"/>
          <w:szCs w:val="28"/>
        </w:rPr>
        <w:t>. Для упрощения концепта, приложению не нужен централизованный сервер – каждый клиент является одновременно и клиентом, и сервером.</w:t>
      </w:r>
      <w:r w:rsidRPr="00F2752D">
        <w:rPr>
          <w:rFonts w:cs="Times New Roman"/>
          <w:szCs w:val="28"/>
        </w:rPr>
        <w:t xml:space="preserve"> </w:t>
      </w:r>
      <w:r>
        <w:rPr>
          <w:rFonts w:cs="Times New Roman"/>
          <w:szCs w:val="28"/>
        </w:rPr>
        <w:t>Приложение работает в локальной сети (теоретически можно подключится и к удаленному серверу, но это нетривиально показать и могут быть потери пакетов)</w:t>
      </w:r>
      <w:r w:rsidRPr="008710EE">
        <w:rPr>
          <w:rFonts w:cs="Times New Roman"/>
          <w:szCs w:val="28"/>
        </w:rPr>
        <w:t>.</w:t>
      </w:r>
    </w:p>
    <w:bookmarkEnd w:id="26"/>
    <w:p w14:paraId="65F974B8" w14:textId="36924C91" w:rsidR="00BE279F" w:rsidRPr="004303EB" w:rsidRDefault="00647862" w:rsidP="00950C63">
      <w:pPr>
        <w:ind w:firstLine="709"/>
        <w:rPr>
          <w:rFonts w:cs="Times New Roman"/>
          <w:szCs w:val="28"/>
        </w:rPr>
      </w:pPr>
      <w:r>
        <w:rPr>
          <w:rFonts w:cs="Times New Roman"/>
          <w:szCs w:val="28"/>
        </w:rPr>
        <w:t>Для передачи изображений был использован протокол RTP, аудио передается по UDP</w:t>
      </w:r>
      <w:r w:rsidR="00DB68BA" w:rsidRPr="00DB68BA">
        <w:rPr>
          <w:rFonts w:cs="Times New Roman"/>
          <w:szCs w:val="28"/>
        </w:rPr>
        <w:t xml:space="preserve">, </w:t>
      </w:r>
      <w:r w:rsidR="00DB68BA">
        <w:rPr>
          <w:rFonts w:cs="Times New Roman"/>
          <w:szCs w:val="28"/>
        </w:rPr>
        <w:t xml:space="preserve">а события ввода – по протоколу </w:t>
      </w:r>
      <w:r w:rsidR="00DB68BA">
        <w:rPr>
          <w:rFonts w:cs="Times New Roman"/>
          <w:szCs w:val="28"/>
          <w:lang w:val="en-US"/>
        </w:rPr>
        <w:t>TCP</w:t>
      </w:r>
      <w:r w:rsidR="00DB68BA" w:rsidRPr="00DB68BA">
        <w:rPr>
          <w:rFonts w:cs="Times New Roman"/>
          <w:szCs w:val="28"/>
        </w:rPr>
        <w:t>.</w:t>
      </w:r>
      <w:r w:rsidRPr="00F2752D">
        <w:rPr>
          <w:rFonts w:cs="Times New Roman"/>
          <w:szCs w:val="28"/>
        </w:rPr>
        <w:t xml:space="preserve"> </w:t>
      </w:r>
      <w:r>
        <w:rPr>
          <w:rFonts w:cs="Times New Roman"/>
          <w:szCs w:val="28"/>
        </w:rPr>
        <w:t>Сам по себе протокол RTP</w:t>
      </w:r>
      <w:r w:rsidRPr="00F2752D">
        <w:rPr>
          <w:rFonts w:cs="Times New Roman"/>
          <w:szCs w:val="28"/>
        </w:rPr>
        <w:t xml:space="preserve"> </w:t>
      </w:r>
      <w:r>
        <w:rPr>
          <w:rFonts w:cs="Times New Roman"/>
          <w:szCs w:val="28"/>
        </w:rPr>
        <w:t>не гарантирует упорядоченности полученных данных и качества, но помогает в удобном формате отправлять изображения. Так как пакеты могут приходить в произвольном порядке, протокол был расширен – каждый пакет данных содержит текущий номер фрейма (1 фрейм = 1 скриншот экрана), и текущий номер sequence</w:t>
      </w:r>
      <w:r w:rsidRPr="00F2752D">
        <w:rPr>
          <w:rFonts w:cs="Times New Roman"/>
          <w:szCs w:val="28"/>
        </w:rPr>
        <w:t xml:space="preserve"> (</w:t>
      </w:r>
      <w:r>
        <w:rPr>
          <w:rFonts w:cs="Times New Roman"/>
          <w:szCs w:val="28"/>
        </w:rPr>
        <w:t>так как каждый фрейм может быть потенциально большим, он разбивается на чанки и отправляется по частям, восстановить изображение можно лишь в правильном порядке). Для аудио был выбран протокол UDP</w:t>
      </w:r>
      <w:r w:rsidRPr="00012568">
        <w:rPr>
          <w:rFonts w:cs="Times New Roman"/>
          <w:szCs w:val="28"/>
        </w:rPr>
        <w:t xml:space="preserve"> </w:t>
      </w:r>
      <w:r>
        <w:rPr>
          <w:rFonts w:cs="Times New Roman"/>
          <w:szCs w:val="28"/>
        </w:rPr>
        <w:t>вместо TCP</w:t>
      </w:r>
      <w:r w:rsidRPr="00012568">
        <w:rPr>
          <w:rFonts w:cs="Times New Roman"/>
          <w:szCs w:val="28"/>
        </w:rPr>
        <w:t xml:space="preserve"> </w:t>
      </w:r>
      <w:r>
        <w:rPr>
          <w:rFonts w:cs="Times New Roman"/>
          <w:szCs w:val="28"/>
        </w:rPr>
        <w:t xml:space="preserve">для улучшения качества звука, т.к. </w:t>
      </w:r>
      <w:r w:rsidR="005B0672">
        <w:rPr>
          <w:rFonts w:cs="Times New Roman"/>
          <w:szCs w:val="28"/>
        </w:rPr>
        <w:t>звук — это</w:t>
      </w:r>
      <w:r>
        <w:rPr>
          <w:rFonts w:cs="Times New Roman"/>
          <w:szCs w:val="28"/>
        </w:rPr>
        <w:t xml:space="preserve"> непрерывный поток байт, а не что-то, имеющее четкую структуру. Для реконструкции изображения и получения скриншотов экрана (для получения новых фреймов) была использована библиотека OpenCV</w:t>
      </w:r>
      <w:r w:rsidR="004C6624" w:rsidRPr="004C6624">
        <w:rPr>
          <w:rFonts w:cs="Times New Roman"/>
          <w:szCs w:val="28"/>
        </w:rPr>
        <w:t xml:space="preserve"> [4]</w:t>
      </w:r>
      <w:r w:rsidRPr="00012568">
        <w:rPr>
          <w:rFonts w:cs="Times New Roman"/>
          <w:szCs w:val="28"/>
        </w:rPr>
        <w:t>.</w:t>
      </w:r>
      <w:r w:rsidRPr="009D216A">
        <w:rPr>
          <w:rFonts w:cs="Times New Roman"/>
          <w:szCs w:val="28"/>
        </w:rPr>
        <w:t xml:space="preserve"> </w:t>
      </w:r>
      <w:r>
        <w:rPr>
          <w:rFonts w:cs="Times New Roman"/>
          <w:szCs w:val="28"/>
        </w:rPr>
        <w:t>Интерфейсы были разработаны с помощью Qt Designer.</w:t>
      </w:r>
      <w:r w:rsidR="004303EB" w:rsidRPr="004303EB">
        <w:rPr>
          <w:rFonts w:cs="Times New Roman"/>
          <w:szCs w:val="28"/>
        </w:rPr>
        <w:t xml:space="preserve"> </w:t>
      </w:r>
      <w:r w:rsidR="004303EB">
        <w:rPr>
          <w:rFonts w:cs="Times New Roman"/>
          <w:szCs w:val="28"/>
        </w:rPr>
        <w:t xml:space="preserve">Для событий ввода был выбран протокол </w:t>
      </w:r>
      <w:r w:rsidR="004303EB">
        <w:rPr>
          <w:rFonts w:cs="Times New Roman"/>
          <w:szCs w:val="28"/>
          <w:lang w:val="en-US"/>
        </w:rPr>
        <w:t>TCP</w:t>
      </w:r>
      <w:r w:rsidR="004303EB" w:rsidRPr="004303EB">
        <w:rPr>
          <w:rFonts w:cs="Times New Roman"/>
          <w:szCs w:val="28"/>
        </w:rPr>
        <w:t xml:space="preserve"> </w:t>
      </w:r>
      <w:r w:rsidR="004303EB">
        <w:rPr>
          <w:rFonts w:cs="Times New Roman"/>
          <w:szCs w:val="28"/>
        </w:rPr>
        <w:t>для гарантий упорядоченности событий. Если этого не сделать, можно, например, сначала сделать клик мышью, а лишь потом переместить ее на нужную позицию.</w:t>
      </w:r>
    </w:p>
    <w:p w14:paraId="612949FF" w14:textId="4E133092" w:rsidR="00703DB9" w:rsidRPr="007E1B43" w:rsidRDefault="00703DB9" w:rsidP="00950C63">
      <w:pPr>
        <w:ind w:firstLine="709"/>
        <w:rPr>
          <w:rFonts w:cs="Times New Roman"/>
          <w:szCs w:val="28"/>
        </w:rPr>
      </w:pPr>
      <w:r>
        <w:rPr>
          <w:rFonts w:cs="Times New Roman"/>
          <w:szCs w:val="28"/>
        </w:rPr>
        <w:t>В современных приложениях обычно используется множество протоколов</w:t>
      </w:r>
      <w:r w:rsidR="000340CE">
        <w:rPr>
          <w:rFonts w:cs="Times New Roman"/>
          <w:szCs w:val="28"/>
        </w:rPr>
        <w:t xml:space="preserve"> – сначала на самом нижнем уровне есть </w:t>
      </w:r>
      <w:r w:rsidR="000340CE">
        <w:rPr>
          <w:rFonts w:cs="Times New Roman"/>
          <w:szCs w:val="28"/>
          <w:lang w:val="en-US"/>
        </w:rPr>
        <w:t>physical</w:t>
      </w:r>
      <w:r w:rsidR="000340CE" w:rsidRPr="000340CE">
        <w:rPr>
          <w:rFonts w:cs="Times New Roman"/>
          <w:szCs w:val="28"/>
        </w:rPr>
        <w:t xml:space="preserve"> </w:t>
      </w:r>
      <w:r w:rsidR="000340CE">
        <w:rPr>
          <w:rFonts w:cs="Times New Roman"/>
          <w:szCs w:val="28"/>
        </w:rPr>
        <w:t xml:space="preserve">и </w:t>
      </w:r>
      <w:r w:rsidR="000340CE">
        <w:rPr>
          <w:rFonts w:cs="Times New Roman"/>
          <w:szCs w:val="28"/>
          <w:lang w:val="en-US"/>
        </w:rPr>
        <w:t>data</w:t>
      </w:r>
      <w:r w:rsidR="000340CE" w:rsidRPr="000340CE">
        <w:rPr>
          <w:rFonts w:cs="Times New Roman"/>
          <w:szCs w:val="28"/>
        </w:rPr>
        <w:t xml:space="preserve"> </w:t>
      </w:r>
      <w:r w:rsidR="000340CE">
        <w:rPr>
          <w:rFonts w:cs="Times New Roman"/>
          <w:szCs w:val="28"/>
          <w:lang w:val="en-US"/>
        </w:rPr>
        <w:t>link</w:t>
      </w:r>
      <w:r w:rsidR="000340CE" w:rsidRPr="000340CE">
        <w:rPr>
          <w:rFonts w:cs="Times New Roman"/>
          <w:szCs w:val="28"/>
        </w:rPr>
        <w:t xml:space="preserve"> </w:t>
      </w:r>
      <w:r w:rsidR="000340CE">
        <w:rPr>
          <w:rFonts w:cs="Times New Roman"/>
          <w:szCs w:val="28"/>
          <w:lang w:val="en-US"/>
        </w:rPr>
        <w:t>layer</w:t>
      </w:r>
      <w:r w:rsidR="000340CE" w:rsidRPr="000340CE">
        <w:rPr>
          <w:rFonts w:cs="Times New Roman"/>
          <w:szCs w:val="28"/>
        </w:rPr>
        <w:t xml:space="preserve"> </w:t>
      </w:r>
      <w:r w:rsidR="000340CE">
        <w:rPr>
          <w:rFonts w:cs="Times New Roman"/>
          <w:szCs w:val="28"/>
        </w:rPr>
        <w:t>–</w:t>
      </w:r>
      <w:r w:rsidR="000340CE" w:rsidRPr="000340CE">
        <w:rPr>
          <w:rFonts w:cs="Times New Roman"/>
          <w:szCs w:val="28"/>
        </w:rPr>
        <w:t xml:space="preserve"> </w:t>
      </w:r>
      <w:r w:rsidR="000340CE">
        <w:rPr>
          <w:rFonts w:cs="Times New Roman"/>
          <w:szCs w:val="28"/>
        </w:rPr>
        <w:t xml:space="preserve">либо </w:t>
      </w:r>
      <w:r w:rsidR="000340CE">
        <w:rPr>
          <w:rFonts w:cs="Times New Roman"/>
          <w:szCs w:val="28"/>
          <w:lang w:val="en-US"/>
        </w:rPr>
        <w:t>LAN</w:t>
      </w:r>
      <w:r w:rsidR="000340CE" w:rsidRPr="000340CE">
        <w:rPr>
          <w:rFonts w:cs="Times New Roman"/>
          <w:szCs w:val="28"/>
        </w:rPr>
        <w:t xml:space="preserve">, </w:t>
      </w:r>
      <w:r w:rsidR="000340CE">
        <w:rPr>
          <w:rFonts w:cs="Times New Roman"/>
          <w:szCs w:val="28"/>
        </w:rPr>
        <w:t xml:space="preserve">либо </w:t>
      </w:r>
      <w:r w:rsidR="000340CE">
        <w:rPr>
          <w:rFonts w:cs="Times New Roman"/>
          <w:szCs w:val="28"/>
          <w:lang w:val="en-US"/>
        </w:rPr>
        <w:t>WAN</w:t>
      </w:r>
      <w:r w:rsidR="000340CE">
        <w:rPr>
          <w:rFonts w:cs="Times New Roman"/>
          <w:szCs w:val="28"/>
        </w:rPr>
        <w:t xml:space="preserve">, которое предоставляет доступ к глобальному интернету. Здесь и далее описывается модель </w:t>
      </w:r>
      <w:r w:rsidR="000340CE" w:rsidRPr="000340CE">
        <w:rPr>
          <w:rFonts w:cs="Times New Roman"/>
          <w:szCs w:val="28"/>
        </w:rPr>
        <w:t>OSI</w:t>
      </w:r>
      <w:r w:rsidR="000340CE" w:rsidRPr="009D77E7">
        <w:rPr>
          <w:rFonts w:cs="Times New Roman"/>
          <w:szCs w:val="28"/>
        </w:rPr>
        <w:t>.</w:t>
      </w:r>
      <w:r w:rsidR="00B7550A">
        <w:rPr>
          <w:rFonts w:cs="Times New Roman"/>
          <w:szCs w:val="28"/>
        </w:rPr>
        <w:t xml:space="preserve"> Наблюдать стек, используемый в подобных приложениях можно на рисунке </w:t>
      </w:r>
      <w:r w:rsidR="00B7550A" w:rsidRPr="007E1B43">
        <w:rPr>
          <w:rFonts w:cs="Times New Roman"/>
          <w:szCs w:val="28"/>
        </w:rPr>
        <w:t>2.</w:t>
      </w:r>
      <w:r w:rsidR="00F00D9C">
        <w:rPr>
          <w:rFonts w:cs="Times New Roman"/>
          <w:szCs w:val="28"/>
        </w:rPr>
        <w:t>7</w:t>
      </w:r>
      <w:r w:rsidR="00B7550A" w:rsidRPr="007E1B43">
        <w:rPr>
          <w:rFonts w:cs="Times New Roman"/>
          <w:szCs w:val="28"/>
        </w:rPr>
        <w:t>.</w:t>
      </w:r>
    </w:p>
    <w:p w14:paraId="1775E505" w14:textId="69AB0970" w:rsidR="000340CE" w:rsidRDefault="000340CE" w:rsidP="00950C63">
      <w:pPr>
        <w:ind w:firstLine="709"/>
        <w:rPr>
          <w:rFonts w:cs="Times New Roman"/>
          <w:szCs w:val="28"/>
        </w:rPr>
      </w:pPr>
      <w:r>
        <w:rPr>
          <w:rFonts w:cs="Times New Roman"/>
          <w:szCs w:val="28"/>
        </w:rPr>
        <w:t>Далее</w:t>
      </w:r>
      <w:r w:rsidRPr="000340CE">
        <w:rPr>
          <w:rFonts w:cs="Times New Roman"/>
          <w:szCs w:val="28"/>
        </w:rPr>
        <w:t xml:space="preserve"> </w:t>
      </w:r>
      <w:r>
        <w:rPr>
          <w:rFonts w:cs="Times New Roman"/>
          <w:szCs w:val="28"/>
        </w:rPr>
        <w:t>идет</w:t>
      </w:r>
      <w:r w:rsidRPr="000340CE">
        <w:rPr>
          <w:rFonts w:cs="Times New Roman"/>
          <w:szCs w:val="28"/>
        </w:rPr>
        <w:t xml:space="preserve"> </w:t>
      </w:r>
      <w:r>
        <w:rPr>
          <w:rFonts w:cs="Times New Roman"/>
          <w:szCs w:val="28"/>
          <w:lang w:val="en-US"/>
        </w:rPr>
        <w:t>network</w:t>
      </w:r>
      <w:r w:rsidRPr="000340CE">
        <w:rPr>
          <w:rFonts w:cs="Times New Roman"/>
          <w:szCs w:val="28"/>
        </w:rPr>
        <w:t xml:space="preserve"> </w:t>
      </w:r>
      <w:r>
        <w:rPr>
          <w:rFonts w:cs="Times New Roman"/>
          <w:szCs w:val="28"/>
          <w:lang w:val="en-US"/>
        </w:rPr>
        <w:t>layer</w:t>
      </w:r>
      <w:r w:rsidRPr="000340CE">
        <w:rPr>
          <w:rFonts w:cs="Times New Roman"/>
          <w:szCs w:val="28"/>
        </w:rPr>
        <w:t xml:space="preserve"> – </w:t>
      </w:r>
      <w:r>
        <w:rPr>
          <w:rFonts w:cs="Times New Roman"/>
          <w:szCs w:val="28"/>
          <w:lang w:val="en-US"/>
        </w:rPr>
        <w:t>IP</w:t>
      </w:r>
      <w:r w:rsidRPr="000340CE">
        <w:rPr>
          <w:rFonts w:cs="Times New Roman"/>
          <w:szCs w:val="28"/>
        </w:rPr>
        <w:t xml:space="preserve"> (</w:t>
      </w:r>
      <w:r>
        <w:rPr>
          <w:rFonts w:cs="Times New Roman"/>
          <w:szCs w:val="28"/>
          <w:lang w:val="en-US"/>
        </w:rPr>
        <w:t>internet</w:t>
      </w:r>
      <w:r w:rsidRPr="000340CE">
        <w:rPr>
          <w:rFonts w:cs="Times New Roman"/>
          <w:szCs w:val="28"/>
        </w:rPr>
        <w:t xml:space="preserve"> </w:t>
      </w:r>
      <w:r>
        <w:rPr>
          <w:rFonts w:cs="Times New Roman"/>
          <w:szCs w:val="28"/>
          <w:lang w:val="en-US"/>
        </w:rPr>
        <w:t>protocol</w:t>
      </w:r>
      <w:r w:rsidRPr="000340CE">
        <w:rPr>
          <w:rFonts w:cs="Times New Roman"/>
          <w:szCs w:val="28"/>
        </w:rPr>
        <w:t xml:space="preserve">) – </w:t>
      </w:r>
      <w:r>
        <w:rPr>
          <w:rFonts w:cs="Times New Roman"/>
          <w:szCs w:val="28"/>
        </w:rPr>
        <w:t>используется</w:t>
      </w:r>
      <w:r w:rsidRPr="000340CE">
        <w:rPr>
          <w:rFonts w:cs="Times New Roman"/>
          <w:szCs w:val="28"/>
        </w:rPr>
        <w:t xml:space="preserve"> </w:t>
      </w:r>
      <w:r>
        <w:rPr>
          <w:rFonts w:cs="Times New Roman"/>
          <w:szCs w:val="28"/>
        </w:rPr>
        <w:t>для</w:t>
      </w:r>
      <w:r w:rsidRPr="000340CE">
        <w:rPr>
          <w:rFonts w:cs="Times New Roman"/>
          <w:szCs w:val="28"/>
        </w:rPr>
        <w:t xml:space="preserve"> </w:t>
      </w:r>
      <w:r>
        <w:rPr>
          <w:rFonts w:cs="Times New Roman"/>
          <w:szCs w:val="28"/>
        </w:rPr>
        <w:t>адресации</w:t>
      </w:r>
      <w:r w:rsidRPr="000340CE">
        <w:rPr>
          <w:rFonts w:cs="Times New Roman"/>
          <w:szCs w:val="28"/>
        </w:rPr>
        <w:t xml:space="preserve"> </w:t>
      </w:r>
      <w:r>
        <w:rPr>
          <w:rFonts w:cs="Times New Roman"/>
          <w:szCs w:val="28"/>
        </w:rPr>
        <w:t>и локации компьютеров в сети.</w:t>
      </w:r>
    </w:p>
    <w:p w14:paraId="61960C04" w14:textId="5BC29D24" w:rsidR="000340CE" w:rsidRPr="009D77E7" w:rsidRDefault="000340CE" w:rsidP="00950C63">
      <w:pPr>
        <w:ind w:firstLine="709"/>
        <w:rPr>
          <w:rFonts w:cs="Times New Roman"/>
          <w:szCs w:val="28"/>
        </w:rPr>
      </w:pPr>
      <w:r>
        <w:rPr>
          <w:rFonts w:cs="Times New Roman"/>
          <w:szCs w:val="28"/>
        </w:rPr>
        <w:lastRenderedPageBreak/>
        <w:t xml:space="preserve">Самое главное происходит на </w:t>
      </w:r>
      <w:r>
        <w:rPr>
          <w:rFonts w:cs="Times New Roman"/>
          <w:szCs w:val="28"/>
          <w:lang w:val="en-US"/>
        </w:rPr>
        <w:t>transport</w:t>
      </w:r>
      <w:r w:rsidRPr="000340CE">
        <w:rPr>
          <w:rFonts w:cs="Times New Roman"/>
          <w:szCs w:val="28"/>
        </w:rPr>
        <w:t xml:space="preserve"> </w:t>
      </w:r>
      <w:r>
        <w:rPr>
          <w:rFonts w:cs="Times New Roman"/>
          <w:szCs w:val="28"/>
          <w:lang w:val="en-US"/>
        </w:rPr>
        <w:t>layer</w:t>
      </w:r>
      <w:r w:rsidRPr="000340CE">
        <w:rPr>
          <w:rFonts w:cs="Times New Roman"/>
          <w:szCs w:val="28"/>
        </w:rPr>
        <w:t xml:space="preserve"> </w:t>
      </w:r>
      <w:r>
        <w:rPr>
          <w:rFonts w:cs="Times New Roman"/>
          <w:szCs w:val="28"/>
        </w:rPr>
        <w:t>–</w:t>
      </w:r>
      <w:r w:rsidRPr="000340CE">
        <w:rPr>
          <w:rFonts w:cs="Times New Roman"/>
          <w:szCs w:val="28"/>
        </w:rPr>
        <w:t xml:space="preserve"> </w:t>
      </w:r>
      <w:r>
        <w:rPr>
          <w:rFonts w:cs="Times New Roman"/>
          <w:szCs w:val="28"/>
        </w:rPr>
        <w:t xml:space="preserve">базово всегда используется протокол </w:t>
      </w:r>
      <w:r>
        <w:rPr>
          <w:rFonts w:cs="Times New Roman"/>
          <w:szCs w:val="28"/>
          <w:lang w:val="en-US"/>
        </w:rPr>
        <w:t>UDP</w:t>
      </w:r>
      <w:r w:rsidRPr="000340CE">
        <w:rPr>
          <w:rFonts w:cs="Times New Roman"/>
          <w:szCs w:val="28"/>
        </w:rPr>
        <w:t xml:space="preserve">, </w:t>
      </w:r>
      <w:r>
        <w:rPr>
          <w:rFonts w:cs="Times New Roman"/>
          <w:szCs w:val="28"/>
        </w:rPr>
        <w:t>так как он быстрее и лучше для приложений с непрерывными потоками данных.</w:t>
      </w:r>
    </w:p>
    <w:p w14:paraId="5413643D" w14:textId="343CB905" w:rsidR="00B15A03" w:rsidRPr="00B15A03" w:rsidRDefault="00B15A03" w:rsidP="00950C63">
      <w:pPr>
        <w:ind w:firstLine="709"/>
        <w:rPr>
          <w:rFonts w:cs="Times New Roman"/>
          <w:szCs w:val="28"/>
        </w:rPr>
      </w:pPr>
      <w:r>
        <w:rPr>
          <w:rFonts w:cs="Times New Roman"/>
          <w:szCs w:val="28"/>
        </w:rPr>
        <w:t xml:space="preserve">Но использовать сырой протокол </w:t>
      </w:r>
      <w:r>
        <w:rPr>
          <w:rFonts w:cs="Times New Roman"/>
          <w:szCs w:val="28"/>
          <w:lang w:val="en-US"/>
        </w:rPr>
        <w:t>UDP</w:t>
      </w:r>
      <w:r w:rsidRPr="00B15A03">
        <w:rPr>
          <w:rFonts w:cs="Times New Roman"/>
          <w:szCs w:val="28"/>
        </w:rPr>
        <w:t xml:space="preserve"> </w:t>
      </w:r>
      <w:r>
        <w:rPr>
          <w:rFonts w:cs="Times New Roman"/>
          <w:szCs w:val="28"/>
        </w:rPr>
        <w:t>обычно нецелесообразно. Были созданы особые протоколы, направленные именно на отправку медиа.</w:t>
      </w:r>
    </w:p>
    <w:p w14:paraId="29BCDE37" w14:textId="77777777" w:rsidR="00950C63" w:rsidRDefault="00A422DF" w:rsidP="00AE2AAD">
      <w:pPr>
        <w:jc w:val="center"/>
        <w:rPr>
          <w:rFonts w:cs="Times New Roman"/>
          <w:szCs w:val="28"/>
        </w:rPr>
      </w:pPr>
      <w:r>
        <w:rPr>
          <w:noProof/>
        </w:rPr>
        <w:drawing>
          <wp:inline distT="0" distB="0" distL="0" distR="0" wp14:anchorId="3029273F" wp14:editId="48119451">
            <wp:extent cx="5939790" cy="3938954"/>
            <wp:effectExtent l="0" t="0" r="3810" b="4445"/>
            <wp:docPr id="4" name="Рисунок 4" descr="How RTP (Real-time Transport Protocol ) Works in VOIP? - PBX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RTP (Real-time Transport Protocol ) Works in VOIP? - PBXDom"/>
                    <pic:cNvPicPr>
                      <a:picLocks noChangeAspect="1" noChangeArrowheads="1"/>
                    </pic:cNvPicPr>
                  </pic:nvPicPr>
                  <pic:blipFill rotWithShape="1">
                    <a:blip r:embed="rId17">
                      <a:extLst>
                        <a:ext uri="{28A0092B-C50C-407E-A947-70E740481C1C}">
                          <a14:useLocalDpi xmlns:a14="http://schemas.microsoft.com/office/drawing/2010/main" val="0"/>
                        </a:ext>
                      </a:extLst>
                    </a:blip>
                    <a:srcRect b="11625"/>
                    <a:stretch/>
                  </pic:blipFill>
                  <pic:spPr bwMode="auto">
                    <a:xfrm>
                      <a:off x="0" y="0"/>
                      <a:ext cx="5953687" cy="3948170"/>
                    </a:xfrm>
                    <a:prstGeom prst="rect">
                      <a:avLst/>
                    </a:prstGeom>
                    <a:noFill/>
                    <a:ln>
                      <a:noFill/>
                    </a:ln>
                    <a:extLst>
                      <a:ext uri="{53640926-AAD7-44D8-BBD7-CCE9431645EC}">
                        <a14:shadowObscured xmlns:a14="http://schemas.microsoft.com/office/drawing/2010/main"/>
                      </a:ext>
                    </a:extLst>
                  </pic:spPr>
                </pic:pic>
              </a:graphicData>
            </a:graphic>
          </wp:inline>
        </w:drawing>
      </w:r>
    </w:p>
    <w:p w14:paraId="31AE75F2" w14:textId="20889635" w:rsidR="00AE2AAD" w:rsidRDefault="00AE2AAD" w:rsidP="00E9106A">
      <w:pPr>
        <w:jc w:val="center"/>
        <w:rPr>
          <w:color w:val="000000" w:themeColor="text1"/>
        </w:rPr>
      </w:pPr>
      <w:r>
        <w:rPr>
          <w:rFonts w:cs="Times New Roman"/>
          <w:szCs w:val="28"/>
        </w:rPr>
        <w:t>Рисунок 2</w:t>
      </w:r>
      <w:r w:rsidRPr="00AE2AAD">
        <w:rPr>
          <w:rFonts w:cs="Times New Roman"/>
          <w:szCs w:val="28"/>
        </w:rPr>
        <w:t>.</w:t>
      </w:r>
      <w:r w:rsidR="00F00D9C">
        <w:rPr>
          <w:rFonts w:cs="Times New Roman"/>
          <w:szCs w:val="28"/>
        </w:rPr>
        <w:t>7</w:t>
      </w:r>
      <w:r w:rsidRPr="00AE2AAD">
        <w:rPr>
          <w:rFonts w:cs="Times New Roman"/>
          <w:szCs w:val="28"/>
        </w:rPr>
        <w:t xml:space="preserve"> </w:t>
      </w:r>
      <w:r w:rsidRPr="00A87C03">
        <w:rPr>
          <w:color w:val="000000" w:themeColor="text1"/>
        </w:rPr>
        <w:t>–</w:t>
      </w:r>
      <w:r w:rsidRPr="00AE2AAD">
        <w:rPr>
          <w:color w:val="000000" w:themeColor="text1"/>
        </w:rPr>
        <w:t xml:space="preserve"> </w:t>
      </w:r>
      <w:r>
        <w:rPr>
          <w:color w:val="000000" w:themeColor="text1"/>
        </w:rPr>
        <w:t>стек, используемый в подобных приложениях</w:t>
      </w:r>
    </w:p>
    <w:p w14:paraId="6471DB4E" w14:textId="7EF71D4B" w:rsidR="00AE2AAD" w:rsidRDefault="00AE2AAD" w:rsidP="00950C63">
      <w:pPr>
        <w:ind w:firstLine="709"/>
        <w:jc w:val="center"/>
        <w:rPr>
          <w:color w:val="000000" w:themeColor="text1"/>
        </w:rPr>
      </w:pPr>
    </w:p>
    <w:p w14:paraId="692BBDE8" w14:textId="08CC7BF7" w:rsidR="00AE2AAD" w:rsidRDefault="00AE2AAD" w:rsidP="00950C63">
      <w:pPr>
        <w:ind w:firstLine="709"/>
        <w:rPr>
          <w:color w:val="000000" w:themeColor="text1"/>
        </w:rPr>
      </w:pPr>
      <w:r>
        <w:rPr>
          <w:color w:val="000000" w:themeColor="text1"/>
        </w:rPr>
        <w:t xml:space="preserve">Протокол </w:t>
      </w:r>
      <w:r>
        <w:rPr>
          <w:color w:val="000000" w:themeColor="text1"/>
          <w:lang w:val="en-US"/>
        </w:rPr>
        <w:t>RTP</w:t>
      </w:r>
      <w:r w:rsidRPr="00AE2AAD">
        <w:rPr>
          <w:color w:val="000000" w:themeColor="text1"/>
        </w:rPr>
        <w:t xml:space="preserve"> </w:t>
      </w:r>
      <w:r>
        <w:rPr>
          <w:color w:val="000000" w:themeColor="text1"/>
        </w:rPr>
        <w:t>задает формат данных для отправки медиа. Существует множество форматов данных, в данной работе использовался формат</w:t>
      </w:r>
      <w:r w:rsidRPr="00AE2AAD">
        <w:rPr>
          <w:color w:val="000000" w:themeColor="text1"/>
        </w:rPr>
        <w:t xml:space="preserve"> </w:t>
      </w:r>
      <w:r>
        <w:rPr>
          <w:color w:val="000000" w:themeColor="text1"/>
          <w:lang w:val="en-US"/>
        </w:rPr>
        <w:t>Generic</w:t>
      </w:r>
      <w:r w:rsidRPr="00AE2AAD">
        <w:rPr>
          <w:color w:val="000000" w:themeColor="text1"/>
        </w:rPr>
        <w:t xml:space="preserve"> </w:t>
      </w:r>
      <w:r>
        <w:rPr>
          <w:color w:val="000000" w:themeColor="text1"/>
        </w:rPr>
        <w:t>для произвольных данных. Для лучшей производительности в реальных проектах используются протокол</w:t>
      </w:r>
      <w:r w:rsidRPr="00AE2AAD">
        <w:rPr>
          <w:color w:val="000000" w:themeColor="text1"/>
        </w:rPr>
        <w:t xml:space="preserve"> </w:t>
      </w:r>
      <w:r>
        <w:rPr>
          <w:color w:val="000000" w:themeColor="text1"/>
          <w:lang w:val="en-US"/>
        </w:rPr>
        <w:t>H</w:t>
      </w:r>
      <w:r w:rsidRPr="00AE2AAD">
        <w:rPr>
          <w:color w:val="000000" w:themeColor="text1"/>
        </w:rPr>
        <w:t xml:space="preserve">264 </w:t>
      </w:r>
      <w:r>
        <w:rPr>
          <w:color w:val="000000" w:themeColor="text1"/>
        </w:rPr>
        <w:t>и подобные. Они работают за счет небольшой нагрузки на процессор в момент кодирования фрейма, зато по сети они отправляются гораздо более эффективно.</w:t>
      </w:r>
    </w:p>
    <w:p w14:paraId="7C8C28C6" w14:textId="22CF24A8" w:rsidR="00AE2AAD" w:rsidRDefault="00AE2AAD" w:rsidP="00950C63">
      <w:pPr>
        <w:ind w:firstLine="709"/>
        <w:rPr>
          <w:color w:val="000000" w:themeColor="text1"/>
        </w:rPr>
      </w:pPr>
      <w:r>
        <w:rPr>
          <w:color w:val="000000" w:themeColor="text1"/>
        </w:rPr>
        <w:t xml:space="preserve">Сами по себе фреймы не отправляются в нужном порядке. Для контроля качества используется </w:t>
      </w:r>
      <w:r>
        <w:rPr>
          <w:color w:val="000000" w:themeColor="text1"/>
          <w:lang w:val="en-US"/>
        </w:rPr>
        <w:t>RTCP</w:t>
      </w:r>
      <w:r w:rsidRPr="00AE2AAD">
        <w:rPr>
          <w:color w:val="000000" w:themeColor="text1"/>
        </w:rPr>
        <w:t xml:space="preserve"> </w:t>
      </w:r>
      <w:r w:rsidRPr="00A87C03">
        <w:rPr>
          <w:color w:val="000000" w:themeColor="text1"/>
        </w:rPr>
        <w:t>–</w:t>
      </w:r>
      <w:r w:rsidRPr="00AE2AAD">
        <w:rPr>
          <w:color w:val="000000" w:themeColor="text1"/>
        </w:rPr>
        <w:t xml:space="preserve"> </w:t>
      </w:r>
      <w:r>
        <w:rPr>
          <w:color w:val="000000" w:themeColor="text1"/>
        </w:rPr>
        <w:t xml:space="preserve">расширение протокола </w:t>
      </w:r>
      <w:r>
        <w:rPr>
          <w:color w:val="000000" w:themeColor="text1"/>
          <w:lang w:val="en-US"/>
        </w:rPr>
        <w:t>RTP</w:t>
      </w:r>
      <w:r w:rsidRPr="00AE2AAD">
        <w:rPr>
          <w:color w:val="000000" w:themeColor="text1"/>
        </w:rPr>
        <w:t xml:space="preserve">. </w:t>
      </w:r>
      <w:r>
        <w:rPr>
          <w:color w:val="000000" w:themeColor="text1"/>
        </w:rPr>
        <w:t>В данной работе используется</w:t>
      </w:r>
      <w:r w:rsidR="001B0021">
        <w:rPr>
          <w:color w:val="000000" w:themeColor="text1"/>
        </w:rPr>
        <w:t xml:space="preserve"> свой протокол взаимодействия.</w:t>
      </w:r>
    </w:p>
    <w:p w14:paraId="7FBE1792" w14:textId="4C61D97B" w:rsidR="002076B4" w:rsidRDefault="002076B4" w:rsidP="00950C63">
      <w:pPr>
        <w:ind w:firstLine="709"/>
        <w:rPr>
          <w:color w:val="000000" w:themeColor="text1"/>
        </w:rPr>
      </w:pPr>
      <w:r>
        <w:rPr>
          <w:color w:val="000000" w:themeColor="text1"/>
        </w:rPr>
        <w:t>На</w:t>
      </w:r>
      <w:r w:rsidRPr="002076B4">
        <w:rPr>
          <w:color w:val="000000" w:themeColor="text1"/>
        </w:rPr>
        <w:t xml:space="preserve"> </w:t>
      </w:r>
      <w:r>
        <w:rPr>
          <w:color w:val="000000" w:themeColor="text1"/>
          <w:lang w:val="en-US"/>
        </w:rPr>
        <w:t>application</w:t>
      </w:r>
      <w:r w:rsidRPr="002076B4">
        <w:rPr>
          <w:color w:val="000000" w:themeColor="text1"/>
        </w:rPr>
        <w:t xml:space="preserve"> </w:t>
      </w:r>
      <w:r>
        <w:rPr>
          <w:color w:val="000000" w:themeColor="text1"/>
          <w:lang w:val="en-US"/>
        </w:rPr>
        <w:t>layer</w:t>
      </w:r>
      <w:r w:rsidRPr="002076B4">
        <w:rPr>
          <w:color w:val="000000" w:themeColor="text1"/>
        </w:rPr>
        <w:t xml:space="preserve"> </w:t>
      </w:r>
      <w:r>
        <w:rPr>
          <w:color w:val="000000" w:themeColor="text1"/>
        </w:rPr>
        <w:t>уже</w:t>
      </w:r>
      <w:r w:rsidRPr="002076B4">
        <w:rPr>
          <w:color w:val="000000" w:themeColor="text1"/>
        </w:rPr>
        <w:t xml:space="preserve"> </w:t>
      </w:r>
      <w:r>
        <w:rPr>
          <w:color w:val="000000" w:themeColor="text1"/>
        </w:rPr>
        <w:t>добавляется дополнительный функционал, например</w:t>
      </w:r>
      <w:r w:rsidR="00A81948">
        <w:rPr>
          <w:color w:val="000000" w:themeColor="text1"/>
        </w:rPr>
        <w:t>,</w:t>
      </w:r>
      <w:r>
        <w:rPr>
          <w:color w:val="000000" w:themeColor="text1"/>
        </w:rPr>
        <w:t xml:space="preserve"> шумоподавление.</w:t>
      </w:r>
    </w:p>
    <w:p w14:paraId="60E12C5B" w14:textId="441B875D" w:rsidR="00AA145E" w:rsidRDefault="00AA145E" w:rsidP="00AA145E">
      <w:pPr>
        <w:ind w:firstLine="709"/>
        <w:rPr>
          <w:color w:val="000000" w:themeColor="text1"/>
        </w:rPr>
      </w:pPr>
      <w:r>
        <w:rPr>
          <w:color w:val="000000" w:themeColor="text1"/>
        </w:rPr>
        <w:t>Для шумоподавления часто используются различные методы цифровой обработки сигналов и изображений. Например, часто применяют быстрое преобразование Фурье для приведения к ряду Фурье, а далее гораздо проще анализировать диапазоны частот.</w:t>
      </w:r>
    </w:p>
    <w:p w14:paraId="7D834F43" w14:textId="1307F014" w:rsidR="00BE279F" w:rsidRPr="002076B4" w:rsidRDefault="00BE279F" w:rsidP="0077610C">
      <w:pPr>
        <w:spacing w:after="160" w:line="259" w:lineRule="auto"/>
        <w:rPr>
          <w:rFonts w:cs="Times New Roman"/>
          <w:szCs w:val="28"/>
        </w:rPr>
      </w:pPr>
      <w:r w:rsidRPr="002076B4">
        <w:rPr>
          <w:rFonts w:cs="Times New Roman"/>
          <w:szCs w:val="28"/>
        </w:rPr>
        <w:br w:type="page"/>
      </w:r>
    </w:p>
    <w:p w14:paraId="4FF2E9A2" w14:textId="40F4E56F" w:rsidR="00816E03" w:rsidRPr="00214C05" w:rsidRDefault="00D867EA" w:rsidP="00F17965">
      <w:pPr>
        <w:pStyle w:val="1"/>
        <w:rPr>
          <w:rFonts w:eastAsia="Calibri"/>
        </w:rPr>
      </w:pPr>
      <w:bookmarkStart w:id="27" w:name="_Toc152106350"/>
      <w:bookmarkStart w:id="28" w:name="_Toc168435950"/>
      <w:bookmarkStart w:id="29" w:name="_Toc168436267"/>
      <w:bookmarkStart w:id="30" w:name="_Toc168436603"/>
      <w:r w:rsidRPr="00214C05">
        <w:rPr>
          <w:rFonts w:eastAsia="Calibri"/>
        </w:rPr>
        <w:lastRenderedPageBreak/>
        <w:t>3</w:t>
      </w:r>
      <w:r w:rsidR="00897425" w:rsidRPr="00214C05">
        <w:rPr>
          <w:rFonts w:eastAsia="Calibri"/>
        </w:rPr>
        <w:t xml:space="preserve"> ФУНКЦИОНАЛЬНОЕ ПРОЕКТИРОВАНИЕ</w:t>
      </w:r>
      <w:bookmarkEnd w:id="27"/>
      <w:bookmarkEnd w:id="28"/>
      <w:bookmarkEnd w:id="29"/>
      <w:bookmarkEnd w:id="30"/>
    </w:p>
    <w:p w14:paraId="61E4641D" w14:textId="77777777" w:rsidR="00816E03" w:rsidRPr="0005511F" w:rsidRDefault="00816E03" w:rsidP="00E03014">
      <w:pPr>
        <w:widowControl w:val="0"/>
        <w:ind w:firstLine="709"/>
        <w:rPr>
          <w:rFonts w:eastAsia="Calibri" w:cs="Times New Roman"/>
          <w:color w:val="000000" w:themeColor="text1"/>
        </w:rPr>
      </w:pPr>
    </w:p>
    <w:p w14:paraId="7157E60E" w14:textId="46EDB0C5" w:rsidR="001D5C9B" w:rsidRPr="0005511F" w:rsidRDefault="00214C05" w:rsidP="00481C8A">
      <w:pPr>
        <w:ind w:firstLine="709"/>
        <w:rPr>
          <w:rFonts w:eastAsia="Times New Roman" w:cs="Times New Roman"/>
          <w:bCs/>
          <w:color w:val="000000" w:themeColor="text1"/>
          <w:szCs w:val="28"/>
          <w:lang w:eastAsia="ru-RU"/>
        </w:rPr>
      </w:pPr>
      <w:r w:rsidRPr="00214C05">
        <w:rPr>
          <w:rFonts w:eastAsia="Times New Roman" w:cs="Times New Roman"/>
          <w:bCs/>
          <w:color w:val="000000" w:themeColor="text1"/>
          <w:szCs w:val="28"/>
          <w:lang w:eastAsia="ru-RU"/>
        </w:rPr>
        <w:t>В данном разделе описываются входные и выходные данные программы, диаграмма классов, а также приводится описание используемых классов и их методов.</w:t>
      </w:r>
    </w:p>
    <w:p w14:paraId="07A59F29" w14:textId="77777777" w:rsidR="00E03014" w:rsidRDefault="00E03014" w:rsidP="00F17965">
      <w:pPr>
        <w:rPr>
          <w:lang w:eastAsia="ru-RU"/>
        </w:rPr>
      </w:pPr>
      <w:bookmarkStart w:id="31" w:name="_Toc152104615"/>
      <w:bookmarkStart w:id="32" w:name="_Toc152106351"/>
    </w:p>
    <w:p w14:paraId="5D7AC359" w14:textId="02A178D8" w:rsidR="00641780" w:rsidRPr="00AF2C4A" w:rsidRDefault="00632717" w:rsidP="00F17965">
      <w:pPr>
        <w:pStyle w:val="21"/>
        <w:rPr>
          <w:rFonts w:eastAsia="Times New Roman"/>
          <w:lang w:eastAsia="ru-RU"/>
        </w:rPr>
      </w:pPr>
      <w:bookmarkStart w:id="33" w:name="_Toc168435951"/>
      <w:bookmarkStart w:id="34" w:name="_Toc168436268"/>
      <w:bookmarkStart w:id="35" w:name="_Toc168436604"/>
      <w:r w:rsidRPr="00632717">
        <w:rPr>
          <w:rFonts w:eastAsia="Times New Roman"/>
          <w:lang w:eastAsia="ru-RU"/>
        </w:rPr>
        <w:t>3.</w:t>
      </w:r>
      <w:r w:rsidR="00641780" w:rsidRPr="00AF2C4A">
        <w:rPr>
          <w:rFonts w:eastAsia="Times New Roman"/>
          <w:lang w:eastAsia="ru-RU"/>
        </w:rPr>
        <w:t xml:space="preserve">1 </w:t>
      </w:r>
      <w:r w:rsidR="00AF2C4A">
        <w:rPr>
          <w:rFonts w:eastAsia="Times New Roman"/>
          <w:lang w:eastAsia="ru-RU"/>
        </w:rPr>
        <w:t>Структура входных и выходных данных</w:t>
      </w:r>
      <w:bookmarkEnd w:id="31"/>
      <w:bookmarkEnd w:id="32"/>
      <w:bookmarkEnd w:id="33"/>
      <w:bookmarkEnd w:id="34"/>
      <w:bookmarkEnd w:id="35"/>
    </w:p>
    <w:p w14:paraId="4D1B9506" w14:textId="77777777" w:rsidR="00EB4339" w:rsidRPr="0005511F" w:rsidRDefault="00EB4339" w:rsidP="00E03014">
      <w:pPr>
        <w:ind w:firstLine="709"/>
        <w:rPr>
          <w:rFonts w:cs="Times New Roman"/>
          <w:color w:val="000000" w:themeColor="text1"/>
          <w:szCs w:val="28"/>
          <w:shd w:val="clear" w:color="auto" w:fill="FFFFFF"/>
        </w:rPr>
      </w:pPr>
    </w:p>
    <w:p w14:paraId="02E07166" w14:textId="3B7BA67F" w:rsidR="00EB4339" w:rsidRPr="0005511F" w:rsidRDefault="00EB4339" w:rsidP="00DF7702">
      <w:pPr>
        <w:ind w:firstLine="142"/>
        <w:rPr>
          <w:rFonts w:cs="Times New Roman"/>
          <w:color w:val="000000" w:themeColor="text1"/>
          <w:szCs w:val="28"/>
          <w:shd w:val="clear" w:color="auto" w:fill="FFFFFF"/>
        </w:rPr>
      </w:pPr>
      <w:r w:rsidRPr="0005511F">
        <w:rPr>
          <w:rFonts w:cs="Times New Roman"/>
          <w:color w:val="000000" w:themeColor="text1"/>
          <w:szCs w:val="28"/>
          <w:shd w:val="clear" w:color="auto" w:fill="FFFFFF"/>
        </w:rPr>
        <w:t xml:space="preserve">Таблица </w:t>
      </w:r>
      <w:r w:rsidR="00B35620">
        <w:rPr>
          <w:rFonts w:cs="Times New Roman"/>
          <w:color w:val="000000" w:themeColor="text1"/>
          <w:szCs w:val="28"/>
          <w:shd w:val="clear" w:color="auto" w:fill="FFFFFF"/>
        </w:rPr>
        <w:t>3</w:t>
      </w:r>
      <w:r w:rsidRPr="0005511F">
        <w:rPr>
          <w:rFonts w:cs="Times New Roman"/>
          <w:color w:val="000000" w:themeColor="text1"/>
          <w:szCs w:val="28"/>
          <w:shd w:val="clear" w:color="auto" w:fill="FFFFFF"/>
        </w:rPr>
        <w:t xml:space="preserve">.1 </w:t>
      </w:r>
      <w:r w:rsidR="00BC6DE5" w:rsidRPr="0005511F">
        <w:rPr>
          <w:rFonts w:cs="Times New Roman"/>
          <w:color w:val="000000" w:themeColor="text1"/>
          <w:szCs w:val="28"/>
          <w:shd w:val="clear" w:color="auto" w:fill="FFFFFF"/>
        </w:rPr>
        <w:t>–</w:t>
      </w:r>
      <w:r w:rsidRPr="0005511F">
        <w:rPr>
          <w:rFonts w:cs="Times New Roman"/>
          <w:color w:val="000000" w:themeColor="text1"/>
          <w:szCs w:val="28"/>
          <w:shd w:val="clear" w:color="auto" w:fill="FFFFFF"/>
        </w:rPr>
        <w:t xml:space="preserve"> </w:t>
      </w:r>
      <w:r w:rsidR="000345BB">
        <w:rPr>
          <w:rFonts w:cs="Times New Roman"/>
          <w:color w:val="000000" w:themeColor="text1"/>
          <w:szCs w:val="28"/>
          <w:shd w:val="clear" w:color="auto" w:fill="FFFFFF"/>
        </w:rPr>
        <w:t xml:space="preserve">файл с настройками соединения </w:t>
      </w:r>
      <w:r w:rsidR="000345BB">
        <w:rPr>
          <w:rFonts w:cs="Times New Roman"/>
          <w:color w:val="000000" w:themeColor="text1"/>
          <w:szCs w:val="28"/>
          <w:shd w:val="clear" w:color="auto" w:fill="FFFFFF"/>
          <w:lang w:val="en-US"/>
        </w:rPr>
        <w:t>config</w:t>
      </w:r>
      <w:r w:rsidR="000345BB" w:rsidRPr="004A3504">
        <w:rPr>
          <w:rFonts w:cs="Times New Roman"/>
          <w:color w:val="000000" w:themeColor="text1"/>
          <w:szCs w:val="28"/>
          <w:shd w:val="clear" w:color="auto" w:fill="FFFFFF"/>
        </w:rPr>
        <w:t>.</w:t>
      </w:r>
      <w:r w:rsidR="000345BB">
        <w:rPr>
          <w:rFonts w:cs="Times New Roman"/>
          <w:color w:val="000000" w:themeColor="text1"/>
          <w:szCs w:val="28"/>
          <w:shd w:val="clear" w:color="auto" w:fill="FFFFFF"/>
          <w:lang w:val="en-US"/>
        </w:rPr>
        <w:t>ini</w:t>
      </w:r>
      <w:r w:rsidR="00BC6DE5" w:rsidRPr="0005511F">
        <w:rPr>
          <w:rFonts w:cs="Times New Roman"/>
          <w:color w:val="000000" w:themeColor="text1"/>
          <w:szCs w:val="28"/>
          <w:shd w:val="clear" w:color="auto" w:fill="FFFFFF"/>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3685"/>
        <w:gridCol w:w="3435"/>
      </w:tblGrid>
      <w:tr w:rsidR="00553665" w:rsidRPr="0005511F" w14:paraId="0DC3BFAA" w14:textId="77777777" w:rsidTr="0077610C">
        <w:trPr>
          <w:trHeight w:val="484"/>
          <w:jc w:val="center"/>
        </w:trPr>
        <w:tc>
          <w:tcPr>
            <w:tcW w:w="1980" w:type="dxa"/>
            <w:shd w:val="clear" w:color="auto" w:fill="auto"/>
            <w:noWrap/>
            <w:vAlign w:val="center"/>
            <w:hideMark/>
          </w:tcPr>
          <w:p w14:paraId="3A115DE4" w14:textId="1997269F" w:rsidR="00553665" w:rsidRPr="0005511F" w:rsidRDefault="00553665" w:rsidP="0077610C">
            <w:pPr>
              <w:jc w:val="center"/>
              <w:rPr>
                <w:rFonts w:eastAsia="Times New Roman" w:cs="Times New Roman"/>
                <w:color w:val="000000" w:themeColor="text1"/>
                <w:szCs w:val="28"/>
                <w:lang w:val="en-US" w:eastAsia="ru-RU"/>
              </w:rPr>
            </w:pPr>
            <w:r>
              <w:rPr>
                <w:rFonts w:eastAsia="Times New Roman" w:cs="Times New Roman"/>
                <w:color w:val="000000" w:themeColor="text1"/>
                <w:szCs w:val="28"/>
                <w:lang w:val="en-US" w:eastAsia="ru-RU"/>
              </w:rPr>
              <w:t>FPS</w:t>
            </w:r>
          </w:p>
        </w:tc>
        <w:tc>
          <w:tcPr>
            <w:tcW w:w="3685" w:type="dxa"/>
            <w:shd w:val="clear" w:color="auto" w:fill="auto"/>
            <w:noWrap/>
            <w:vAlign w:val="center"/>
            <w:hideMark/>
          </w:tcPr>
          <w:p w14:paraId="474BB6F7" w14:textId="4B55921A" w:rsidR="00553665" w:rsidRPr="004A3504" w:rsidRDefault="00553665" w:rsidP="0077610C">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Размер одного чанка данных</w:t>
            </w:r>
          </w:p>
        </w:tc>
        <w:tc>
          <w:tcPr>
            <w:tcW w:w="3435" w:type="dxa"/>
            <w:shd w:val="clear" w:color="auto" w:fill="auto"/>
            <w:noWrap/>
            <w:vAlign w:val="center"/>
            <w:hideMark/>
          </w:tcPr>
          <w:p w14:paraId="3EB6F1FB" w14:textId="030FC096" w:rsidR="00553665" w:rsidRPr="004A3504" w:rsidRDefault="00553665" w:rsidP="0077610C">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Качество изображения</w:t>
            </w:r>
          </w:p>
        </w:tc>
      </w:tr>
      <w:tr w:rsidR="00553665" w:rsidRPr="0005511F" w14:paraId="5D9B3CD7" w14:textId="77777777" w:rsidTr="0077610C">
        <w:trPr>
          <w:trHeight w:val="408"/>
          <w:jc w:val="center"/>
        </w:trPr>
        <w:tc>
          <w:tcPr>
            <w:tcW w:w="1980" w:type="dxa"/>
            <w:shd w:val="clear" w:color="auto" w:fill="auto"/>
            <w:noWrap/>
            <w:vAlign w:val="center"/>
            <w:hideMark/>
          </w:tcPr>
          <w:p w14:paraId="299C9F25" w14:textId="7C18443F" w:rsidR="00553665" w:rsidRPr="00553665" w:rsidRDefault="00553665" w:rsidP="0077610C">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60</w:t>
            </w:r>
          </w:p>
        </w:tc>
        <w:tc>
          <w:tcPr>
            <w:tcW w:w="3685" w:type="dxa"/>
            <w:shd w:val="clear" w:color="auto" w:fill="auto"/>
            <w:noWrap/>
            <w:vAlign w:val="center"/>
            <w:hideMark/>
          </w:tcPr>
          <w:p w14:paraId="789225BB" w14:textId="739252D0" w:rsidR="00553665" w:rsidRPr="0005511F" w:rsidRDefault="00553665" w:rsidP="0077610C">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60416</w:t>
            </w:r>
          </w:p>
        </w:tc>
        <w:tc>
          <w:tcPr>
            <w:tcW w:w="3435" w:type="dxa"/>
            <w:shd w:val="clear" w:color="auto" w:fill="auto"/>
            <w:noWrap/>
            <w:vAlign w:val="center"/>
            <w:hideMark/>
          </w:tcPr>
          <w:p w14:paraId="19BE683A" w14:textId="41750809" w:rsidR="00553665" w:rsidRPr="0005511F" w:rsidRDefault="00553665" w:rsidP="0077610C">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90</w:t>
            </w:r>
          </w:p>
        </w:tc>
      </w:tr>
    </w:tbl>
    <w:p w14:paraId="3FB7A882" w14:textId="77777777" w:rsidR="00EB4339" w:rsidRPr="0005511F" w:rsidRDefault="00EB4339" w:rsidP="00E03014">
      <w:pPr>
        <w:ind w:firstLine="709"/>
        <w:rPr>
          <w:rFonts w:cs="Times New Roman"/>
          <w:color w:val="000000" w:themeColor="text1"/>
          <w:szCs w:val="28"/>
          <w:shd w:val="clear" w:color="auto" w:fill="FFFFFF"/>
        </w:rPr>
      </w:pPr>
    </w:p>
    <w:p w14:paraId="395BF9EF" w14:textId="5834A894" w:rsidR="009F276C" w:rsidRDefault="00632717" w:rsidP="00E03014">
      <w:pPr>
        <w:ind w:firstLine="709"/>
        <w:rPr>
          <w:rFonts w:eastAsia="Times New Roman" w:cs="Times New Roman"/>
          <w:color w:val="000000" w:themeColor="text1"/>
          <w:szCs w:val="28"/>
          <w:lang w:val="en-US" w:eastAsia="ru-RU"/>
        </w:rPr>
      </w:pPr>
      <w:r>
        <w:rPr>
          <w:rFonts w:eastAsia="Times New Roman" w:cs="Times New Roman"/>
          <w:color w:val="000000" w:themeColor="text1"/>
          <w:szCs w:val="28"/>
          <w:lang w:eastAsia="ru-RU"/>
        </w:rPr>
        <w:t xml:space="preserve">Пример для таблицы </w:t>
      </w:r>
      <w:r>
        <w:rPr>
          <w:rFonts w:eastAsia="Times New Roman" w:cs="Times New Roman"/>
          <w:color w:val="000000" w:themeColor="text1"/>
          <w:szCs w:val="28"/>
          <w:lang w:val="en-US" w:eastAsia="ru-RU"/>
        </w:rPr>
        <w:t>3.1:</w:t>
      </w:r>
    </w:p>
    <w:p w14:paraId="7734287A" w14:textId="6C096E1F" w:rsidR="00632717" w:rsidRDefault="00632717" w:rsidP="00E03014">
      <w:pPr>
        <w:ind w:firstLine="709"/>
        <w:rPr>
          <w:rFonts w:eastAsia="Times New Roman" w:cs="Times New Roman"/>
          <w:color w:val="000000" w:themeColor="text1"/>
          <w:szCs w:val="28"/>
          <w:lang w:val="en-US" w:eastAsia="ru-RU"/>
        </w:rPr>
      </w:pPr>
      <w:r>
        <w:rPr>
          <w:rFonts w:eastAsia="Times New Roman" w:cs="Times New Roman"/>
          <w:color w:val="000000" w:themeColor="text1"/>
          <w:szCs w:val="28"/>
          <w:lang w:val="en-US" w:eastAsia="ru-RU"/>
        </w:rPr>
        <w:t>[General]</w:t>
      </w:r>
    </w:p>
    <w:p w14:paraId="40D286C9" w14:textId="411C059A" w:rsidR="00632717" w:rsidRDefault="00632717" w:rsidP="00E03014">
      <w:pPr>
        <w:ind w:firstLine="709"/>
        <w:rPr>
          <w:rFonts w:eastAsia="Times New Roman" w:cs="Times New Roman"/>
          <w:color w:val="000000" w:themeColor="text1"/>
          <w:szCs w:val="28"/>
          <w:lang w:val="en-US" w:eastAsia="ru-RU"/>
        </w:rPr>
      </w:pPr>
      <w:r>
        <w:rPr>
          <w:rFonts w:eastAsia="Times New Roman" w:cs="Times New Roman"/>
          <w:color w:val="000000" w:themeColor="text1"/>
          <w:szCs w:val="28"/>
          <w:lang w:val="en-US" w:eastAsia="ru-RU"/>
        </w:rPr>
        <w:t>fps=60</w:t>
      </w:r>
    </w:p>
    <w:p w14:paraId="6B0FC513" w14:textId="1CBD967E" w:rsidR="00632717" w:rsidRDefault="00632717" w:rsidP="00E03014">
      <w:pPr>
        <w:ind w:firstLine="709"/>
        <w:rPr>
          <w:rFonts w:eastAsia="Times New Roman" w:cs="Times New Roman"/>
          <w:color w:val="000000" w:themeColor="text1"/>
          <w:szCs w:val="28"/>
          <w:lang w:val="en-US" w:eastAsia="ru-RU"/>
        </w:rPr>
      </w:pPr>
      <w:r>
        <w:rPr>
          <w:rFonts w:eastAsia="Times New Roman" w:cs="Times New Roman"/>
          <w:color w:val="000000" w:themeColor="text1"/>
          <w:szCs w:val="28"/>
          <w:lang w:val="en-US" w:eastAsia="ru-RU"/>
        </w:rPr>
        <w:t>pack_size=60416</w:t>
      </w:r>
    </w:p>
    <w:p w14:paraId="5EC33A53" w14:textId="6B55D678" w:rsidR="00E03014" w:rsidRDefault="00632717" w:rsidP="00657531">
      <w:pPr>
        <w:ind w:firstLine="709"/>
        <w:rPr>
          <w:rFonts w:eastAsia="Times New Roman" w:cs="Times New Roman"/>
          <w:color w:val="000000" w:themeColor="text1"/>
          <w:szCs w:val="28"/>
          <w:lang w:val="en-US" w:eastAsia="ru-RU"/>
        </w:rPr>
      </w:pPr>
      <w:r>
        <w:rPr>
          <w:rFonts w:eastAsia="Times New Roman" w:cs="Times New Roman"/>
          <w:color w:val="000000" w:themeColor="text1"/>
          <w:szCs w:val="28"/>
          <w:lang w:val="en-US" w:eastAsia="ru-RU"/>
        </w:rPr>
        <w:t>quality=90</w:t>
      </w:r>
      <w:bookmarkStart w:id="36" w:name="_Toc152104616"/>
      <w:bookmarkStart w:id="37" w:name="_Toc152106352"/>
    </w:p>
    <w:p w14:paraId="5711A5DD" w14:textId="77777777" w:rsidR="00657531" w:rsidRPr="00657531" w:rsidRDefault="00657531" w:rsidP="00657531">
      <w:pPr>
        <w:ind w:firstLine="709"/>
        <w:rPr>
          <w:rFonts w:eastAsia="Times New Roman" w:cs="Times New Roman"/>
          <w:color w:val="000000" w:themeColor="text1"/>
          <w:szCs w:val="28"/>
          <w:lang w:val="en-US" w:eastAsia="ru-RU"/>
        </w:rPr>
      </w:pPr>
    </w:p>
    <w:p w14:paraId="261681EE" w14:textId="1AC04FD4" w:rsidR="001D5C9B" w:rsidRPr="00E77EE7" w:rsidRDefault="00632717" w:rsidP="00F17965">
      <w:pPr>
        <w:pStyle w:val="21"/>
        <w:rPr>
          <w:rFonts w:eastAsia="Times New Roman"/>
          <w:lang w:eastAsia="ru-RU"/>
        </w:rPr>
      </w:pPr>
      <w:bookmarkStart w:id="38" w:name="_Toc168435952"/>
      <w:bookmarkStart w:id="39" w:name="_Toc168436269"/>
      <w:bookmarkStart w:id="40" w:name="_Toc168436605"/>
      <w:r w:rsidRPr="00C355CA">
        <w:rPr>
          <w:rFonts w:eastAsia="Times New Roman"/>
          <w:lang w:eastAsia="ru-RU"/>
        </w:rPr>
        <w:t>3.2</w:t>
      </w:r>
      <w:r w:rsidR="001D5C9B" w:rsidRPr="00E77EE7">
        <w:rPr>
          <w:rFonts w:eastAsia="Times New Roman"/>
          <w:lang w:eastAsia="ru-RU"/>
        </w:rPr>
        <w:t xml:space="preserve"> </w:t>
      </w:r>
      <w:r w:rsidR="00E77EE7" w:rsidRPr="00E77EE7">
        <w:rPr>
          <w:rFonts w:eastAsia="Times New Roman"/>
          <w:lang w:eastAsia="ru-RU"/>
        </w:rPr>
        <w:t>Разработка диаграммы классов</w:t>
      </w:r>
      <w:bookmarkEnd w:id="36"/>
      <w:bookmarkEnd w:id="37"/>
      <w:bookmarkEnd w:id="38"/>
      <w:bookmarkEnd w:id="39"/>
      <w:bookmarkEnd w:id="40"/>
    </w:p>
    <w:p w14:paraId="16BBCA38" w14:textId="77777777" w:rsidR="001D5C9B" w:rsidRPr="0005511F" w:rsidRDefault="001D5C9B" w:rsidP="00E03014">
      <w:pPr>
        <w:ind w:firstLine="709"/>
        <w:rPr>
          <w:rFonts w:eastAsia="Times New Roman" w:cs="Times New Roman"/>
          <w:b/>
          <w:bCs/>
          <w:color w:val="000000" w:themeColor="text1"/>
          <w:szCs w:val="28"/>
          <w:lang w:eastAsia="ru-RU"/>
        </w:rPr>
      </w:pPr>
    </w:p>
    <w:p w14:paraId="0C1A7BE4" w14:textId="62899CBC" w:rsidR="00E77EE7" w:rsidRDefault="00E77EE7" w:rsidP="00E03014">
      <w:pPr>
        <w:ind w:firstLine="709"/>
        <w:rPr>
          <w:color w:val="000000"/>
          <w:szCs w:val="28"/>
        </w:rPr>
      </w:pPr>
      <w:r>
        <w:rPr>
          <w:color w:val="000000"/>
          <w:szCs w:val="28"/>
        </w:rPr>
        <w:t xml:space="preserve">Диаграмма классов для курсового проекта приведена в </w:t>
      </w:r>
      <w:r w:rsidR="00201944">
        <w:rPr>
          <w:bCs/>
          <w:color w:val="000000"/>
          <w:szCs w:val="28"/>
        </w:rPr>
        <w:t>п</w:t>
      </w:r>
      <w:r w:rsidRPr="008F77A1">
        <w:rPr>
          <w:bCs/>
          <w:color w:val="000000"/>
          <w:szCs w:val="28"/>
        </w:rPr>
        <w:t>риложении А</w:t>
      </w:r>
      <w:r>
        <w:rPr>
          <w:color w:val="000000"/>
          <w:szCs w:val="28"/>
        </w:rPr>
        <w:t>.</w:t>
      </w:r>
    </w:p>
    <w:p w14:paraId="470BAE96" w14:textId="2635822B" w:rsidR="00E77EE7" w:rsidRDefault="00E77EE7" w:rsidP="00E03014">
      <w:pPr>
        <w:ind w:firstLine="709"/>
        <w:rPr>
          <w:color w:val="000000"/>
          <w:szCs w:val="28"/>
        </w:rPr>
      </w:pPr>
    </w:p>
    <w:p w14:paraId="6DCF6A1C" w14:textId="63FDC520" w:rsidR="00E77EE7" w:rsidRDefault="00E77EE7" w:rsidP="00F17965">
      <w:pPr>
        <w:pStyle w:val="21"/>
      </w:pPr>
      <w:bookmarkStart w:id="41" w:name="_Toc152104617"/>
      <w:bookmarkStart w:id="42" w:name="_Toc152106353"/>
      <w:bookmarkStart w:id="43" w:name="_Toc168435953"/>
      <w:bookmarkStart w:id="44" w:name="_Toc168436270"/>
      <w:bookmarkStart w:id="45" w:name="_Toc168436606"/>
      <w:r w:rsidRPr="00E77EE7">
        <w:t>3</w:t>
      </w:r>
      <w:r w:rsidRPr="00C355CA">
        <w:t xml:space="preserve">.3 </w:t>
      </w:r>
      <w:r w:rsidRPr="00E77EE7">
        <w:t>Описание классов</w:t>
      </w:r>
      <w:bookmarkEnd w:id="41"/>
      <w:bookmarkEnd w:id="42"/>
      <w:bookmarkEnd w:id="43"/>
      <w:bookmarkEnd w:id="44"/>
      <w:bookmarkEnd w:id="45"/>
    </w:p>
    <w:p w14:paraId="1980587C" w14:textId="6BCF4A30" w:rsidR="00E77EE7" w:rsidRDefault="00E77EE7" w:rsidP="00E03014">
      <w:pPr>
        <w:ind w:firstLine="709"/>
      </w:pPr>
    </w:p>
    <w:p w14:paraId="0A5DF5AC" w14:textId="2FBD20D7" w:rsidR="00E77EE7" w:rsidRPr="00723691" w:rsidRDefault="00E77EE7" w:rsidP="007554AE">
      <w:pPr>
        <w:ind w:firstLine="709"/>
        <w:rPr>
          <w:b/>
          <w:bCs/>
        </w:rPr>
      </w:pPr>
      <w:bookmarkStart w:id="46" w:name="_Toc152104618"/>
      <w:bookmarkStart w:id="47" w:name="_Toc152106354"/>
      <w:r w:rsidRPr="00723691">
        <w:rPr>
          <w:b/>
          <w:bCs/>
        </w:rPr>
        <w:t>3.3.1 Класс менеджера сессии</w:t>
      </w:r>
      <w:bookmarkEnd w:id="46"/>
      <w:bookmarkEnd w:id="47"/>
    </w:p>
    <w:p w14:paraId="05A1952D" w14:textId="22E49440" w:rsidR="00E77EE7" w:rsidRDefault="00E77EE7" w:rsidP="00E03014">
      <w:pPr>
        <w:ind w:firstLine="709"/>
      </w:pPr>
    </w:p>
    <w:p w14:paraId="3AD5B8DB" w14:textId="5FB2FD97" w:rsidR="00E77EE7" w:rsidRDefault="00E77EE7" w:rsidP="0077610C">
      <w:pPr>
        <w:ind w:firstLine="709"/>
      </w:pPr>
      <w:r>
        <w:t xml:space="preserve">Класс </w:t>
      </w:r>
      <w:r w:rsidRPr="00E77EE7">
        <w:rPr>
          <w:rFonts w:ascii="Courier New" w:hAnsi="Courier New" w:cs="Courier New"/>
          <w:sz w:val="24"/>
          <w:szCs w:val="24"/>
        </w:rPr>
        <w:t>SessionManager</w:t>
      </w:r>
      <w:r>
        <w:t xml:space="preserve"> представляет текущ</w:t>
      </w:r>
      <w:r w:rsidR="009E1DE7">
        <w:t xml:space="preserve">ую сессию </w:t>
      </w:r>
      <w:r>
        <w:t xml:space="preserve">и хранит все состояние для возможности завершения </w:t>
      </w:r>
      <w:r w:rsidR="009E1DE7">
        <w:t>сессии</w:t>
      </w:r>
      <w:r>
        <w:t xml:space="preserve"> и е</w:t>
      </w:r>
      <w:r w:rsidR="009E1DE7">
        <w:t>е</w:t>
      </w:r>
      <w:r>
        <w:t xml:space="preserve"> повторного запуска.</w:t>
      </w:r>
    </w:p>
    <w:p w14:paraId="342188DE" w14:textId="77777777" w:rsidR="00E77EE7" w:rsidRDefault="00E77EE7" w:rsidP="00E03014">
      <w:pPr>
        <w:ind w:firstLine="709"/>
      </w:pPr>
      <w:r>
        <w:t>Поля класса:</w:t>
      </w:r>
    </w:p>
    <w:p w14:paraId="058C884A" w14:textId="21752DB4" w:rsidR="00E77EE7" w:rsidRDefault="00E77EE7" w:rsidP="00E03014">
      <w:pPr>
        <w:pStyle w:val="aa"/>
        <w:numPr>
          <w:ilvl w:val="0"/>
          <w:numId w:val="5"/>
        </w:numPr>
        <w:ind w:left="0" w:firstLine="709"/>
      </w:pPr>
      <w:r w:rsidRPr="00E77EE7">
        <w:rPr>
          <w:rFonts w:ascii="Courier New" w:hAnsi="Courier New" w:cs="Courier New"/>
          <w:sz w:val="24"/>
          <w:szCs w:val="24"/>
        </w:rPr>
        <w:t>UDPPlayer *player</w:t>
      </w:r>
      <w:r>
        <w:t xml:space="preserve"> – проигрыватель аудио по UDP</w:t>
      </w:r>
      <w:r w:rsidR="0081667E" w:rsidRPr="0081667E">
        <w:t>;</w:t>
      </w:r>
    </w:p>
    <w:p w14:paraId="7B5537FA" w14:textId="3A18FC20" w:rsidR="00E77EE7" w:rsidRDefault="00E77EE7" w:rsidP="00E03014">
      <w:pPr>
        <w:pStyle w:val="aa"/>
        <w:numPr>
          <w:ilvl w:val="0"/>
          <w:numId w:val="5"/>
        </w:numPr>
        <w:ind w:left="0" w:firstLine="709"/>
      </w:pPr>
      <w:r w:rsidRPr="00E77EE7">
        <w:rPr>
          <w:rFonts w:ascii="Courier New" w:hAnsi="Courier New" w:cs="Courier New"/>
          <w:sz w:val="24"/>
          <w:szCs w:val="24"/>
        </w:rPr>
        <w:t>ScreenRecorder *recorder</w:t>
      </w:r>
      <w:r>
        <w:t xml:space="preserve"> – запись экрана текущего устройства и отправка другому клиенту</w:t>
      </w:r>
      <w:r w:rsidR="0081667E" w:rsidRPr="0081667E">
        <w:t>;</w:t>
      </w:r>
    </w:p>
    <w:p w14:paraId="0F515B66" w14:textId="23506CAA" w:rsidR="00E77EE7" w:rsidRDefault="00E77EE7" w:rsidP="00E03014">
      <w:pPr>
        <w:pStyle w:val="aa"/>
        <w:numPr>
          <w:ilvl w:val="0"/>
          <w:numId w:val="5"/>
        </w:numPr>
        <w:ind w:left="0" w:firstLine="709"/>
      </w:pPr>
      <w:r w:rsidRPr="00E77EE7">
        <w:rPr>
          <w:rFonts w:ascii="Courier New" w:hAnsi="Courier New" w:cs="Courier New"/>
          <w:sz w:val="24"/>
          <w:szCs w:val="24"/>
        </w:rPr>
        <w:t>MyThread *listen_thread</w:t>
      </w:r>
      <w:r>
        <w:t xml:space="preserve"> – получение изображений от клиента, реконструкция и отрисовка на окне (отдельный поток)</w:t>
      </w:r>
      <w:r w:rsidR="0081667E" w:rsidRPr="0081667E">
        <w:t>;</w:t>
      </w:r>
    </w:p>
    <w:p w14:paraId="3F2C08FC" w14:textId="50607605" w:rsidR="00E77EE7" w:rsidRDefault="00E77EE7" w:rsidP="00E03014">
      <w:pPr>
        <w:pStyle w:val="aa"/>
        <w:numPr>
          <w:ilvl w:val="0"/>
          <w:numId w:val="5"/>
        </w:numPr>
        <w:ind w:left="0" w:firstLine="709"/>
      </w:pPr>
      <w:r w:rsidRPr="00E77EE7">
        <w:rPr>
          <w:rFonts w:ascii="Courier New" w:hAnsi="Courier New" w:cs="Courier New"/>
          <w:sz w:val="24"/>
          <w:szCs w:val="24"/>
        </w:rPr>
        <w:t>MainWindow *window</w:t>
      </w:r>
      <w:r>
        <w:t xml:space="preserve"> – окно звонка. После завершения удаляется и создается новым на каждый звонок</w:t>
      </w:r>
      <w:r w:rsidR="0081667E" w:rsidRPr="0081667E">
        <w:t>;</w:t>
      </w:r>
    </w:p>
    <w:p w14:paraId="1761767A" w14:textId="523F6757" w:rsidR="00E77EE7" w:rsidRDefault="00E77EE7" w:rsidP="00E03014">
      <w:pPr>
        <w:pStyle w:val="aa"/>
        <w:numPr>
          <w:ilvl w:val="0"/>
          <w:numId w:val="5"/>
        </w:numPr>
        <w:ind w:left="0" w:firstLine="709"/>
      </w:pPr>
      <w:r w:rsidRPr="00E77EE7">
        <w:rPr>
          <w:rFonts w:ascii="Courier New" w:hAnsi="Courier New" w:cs="Courier New"/>
          <w:sz w:val="24"/>
          <w:szCs w:val="24"/>
        </w:rPr>
        <w:t>StartWindow &amp;start_window</w:t>
      </w:r>
      <w:r>
        <w:t xml:space="preserve"> – окно подключения к клиенту, которое отображается до или после звонка</w:t>
      </w:r>
      <w:r w:rsidR="0081667E" w:rsidRPr="0081667E">
        <w:t>;</w:t>
      </w:r>
    </w:p>
    <w:p w14:paraId="110AF260" w14:textId="05834EAE" w:rsidR="00E77EE7" w:rsidRDefault="00E77EE7" w:rsidP="00E03014">
      <w:pPr>
        <w:pStyle w:val="aa"/>
        <w:numPr>
          <w:ilvl w:val="0"/>
          <w:numId w:val="5"/>
        </w:numPr>
        <w:ind w:left="0" w:firstLine="709"/>
      </w:pPr>
      <w:r w:rsidRPr="00E77EE7">
        <w:rPr>
          <w:rFonts w:ascii="Courier New" w:hAnsi="Courier New" w:cs="Courier New"/>
          <w:sz w:val="24"/>
          <w:szCs w:val="24"/>
        </w:rPr>
        <w:t>SettingsWindow *settings_window</w:t>
      </w:r>
      <w:r>
        <w:t xml:space="preserve"> – окно настроек, создается лишь на время его вызова через кнопку</w:t>
      </w:r>
      <w:r w:rsidR="0081667E" w:rsidRPr="0081667E">
        <w:t>;</w:t>
      </w:r>
    </w:p>
    <w:p w14:paraId="3014AE60" w14:textId="2DFF3840" w:rsidR="004C09A6" w:rsidRDefault="004C09A6" w:rsidP="004C09A6">
      <w:pPr>
        <w:pStyle w:val="aa"/>
        <w:numPr>
          <w:ilvl w:val="0"/>
          <w:numId w:val="5"/>
        </w:numPr>
        <w:ind w:left="0" w:firstLine="709"/>
      </w:pPr>
      <w:r>
        <w:rPr>
          <w:rFonts w:ascii="Courier New" w:hAnsi="Courier New" w:cs="Courier New"/>
          <w:sz w:val="24"/>
          <w:szCs w:val="24"/>
          <w:lang w:val="en-US"/>
        </w:rPr>
        <w:t>GrabberSender</w:t>
      </w:r>
      <w:r w:rsidRPr="00E77EE7">
        <w:rPr>
          <w:rFonts w:ascii="Courier New" w:hAnsi="Courier New" w:cs="Courier New"/>
          <w:sz w:val="24"/>
          <w:szCs w:val="24"/>
        </w:rPr>
        <w:t xml:space="preserve"> *</w:t>
      </w:r>
      <w:r>
        <w:rPr>
          <w:rFonts w:ascii="Courier New" w:hAnsi="Courier New" w:cs="Courier New"/>
          <w:sz w:val="24"/>
          <w:szCs w:val="24"/>
          <w:lang w:val="en-US"/>
        </w:rPr>
        <w:t>grabber</w:t>
      </w:r>
      <w:r>
        <w:t xml:space="preserve"> – </w:t>
      </w:r>
      <w:r w:rsidR="00475AFE">
        <w:t>захватчик событий ввода, который как клиент отправляет ивенты на сервер</w:t>
      </w:r>
      <w:r w:rsidR="0081667E" w:rsidRPr="0081667E">
        <w:t>;</w:t>
      </w:r>
    </w:p>
    <w:p w14:paraId="3963432B" w14:textId="1964C145" w:rsidR="004C09A6" w:rsidRDefault="004C09A6" w:rsidP="004C09A6">
      <w:pPr>
        <w:pStyle w:val="aa"/>
        <w:numPr>
          <w:ilvl w:val="0"/>
          <w:numId w:val="5"/>
        </w:numPr>
        <w:ind w:left="0" w:firstLine="709"/>
      </w:pPr>
      <w:r>
        <w:rPr>
          <w:rFonts w:ascii="Courier New" w:hAnsi="Courier New" w:cs="Courier New"/>
          <w:sz w:val="24"/>
          <w:szCs w:val="24"/>
          <w:lang w:val="en-US"/>
        </w:rPr>
        <w:lastRenderedPageBreak/>
        <w:t>X</w:t>
      </w:r>
      <w:r w:rsidRPr="004C09A6">
        <w:rPr>
          <w:rFonts w:ascii="Courier New" w:hAnsi="Courier New" w:cs="Courier New"/>
          <w:sz w:val="24"/>
          <w:szCs w:val="24"/>
        </w:rPr>
        <w:t>11</w:t>
      </w:r>
      <w:r>
        <w:rPr>
          <w:rFonts w:ascii="Courier New" w:hAnsi="Courier New" w:cs="Courier New"/>
          <w:sz w:val="24"/>
          <w:szCs w:val="24"/>
          <w:lang w:val="en-US"/>
        </w:rPr>
        <w:t>InputApplicant</w:t>
      </w:r>
      <w:r w:rsidRPr="00E77EE7">
        <w:rPr>
          <w:rFonts w:ascii="Courier New" w:hAnsi="Courier New" w:cs="Courier New"/>
          <w:sz w:val="24"/>
          <w:szCs w:val="24"/>
        </w:rPr>
        <w:t xml:space="preserve"> *</w:t>
      </w:r>
      <w:r>
        <w:rPr>
          <w:rFonts w:ascii="Courier New" w:hAnsi="Courier New" w:cs="Courier New"/>
          <w:sz w:val="24"/>
          <w:szCs w:val="24"/>
          <w:lang w:val="en-US"/>
        </w:rPr>
        <w:t>inputApplicant</w:t>
      </w:r>
      <w:r>
        <w:t xml:space="preserve"> – </w:t>
      </w:r>
      <w:r w:rsidR="00732EA3">
        <w:t>применитель событий ввода, который работает как сервер и потребляет ивенты</w:t>
      </w:r>
      <w:r w:rsidR="0081667E" w:rsidRPr="0081667E">
        <w:t>;</w:t>
      </w:r>
    </w:p>
    <w:p w14:paraId="2836FC74" w14:textId="32B3ED37" w:rsidR="008865DC" w:rsidRDefault="00E77EE7" w:rsidP="0077610C">
      <w:pPr>
        <w:pStyle w:val="aa"/>
        <w:numPr>
          <w:ilvl w:val="0"/>
          <w:numId w:val="5"/>
        </w:numPr>
        <w:ind w:left="0" w:firstLine="709"/>
      </w:pPr>
      <w:proofErr w:type="gramStart"/>
      <w:r w:rsidRPr="00E77EE7">
        <w:rPr>
          <w:rFonts w:ascii="Courier New" w:hAnsi="Courier New" w:cs="Courier New"/>
          <w:sz w:val="24"/>
          <w:szCs w:val="24"/>
        </w:rPr>
        <w:t>std::</w:t>
      </w:r>
      <w:proofErr w:type="gramEnd"/>
      <w:r w:rsidRPr="00E77EE7">
        <w:rPr>
          <w:rFonts w:ascii="Courier New" w:hAnsi="Courier New" w:cs="Courier New"/>
          <w:sz w:val="24"/>
          <w:szCs w:val="24"/>
        </w:rPr>
        <w:t>string ConnectServer</w:t>
      </w:r>
      <w:r>
        <w:t xml:space="preserve"> – сервер, к которому необходимо подключится</w:t>
      </w:r>
      <w:r w:rsidR="0081667E" w:rsidRPr="0081667E">
        <w:t>;</w:t>
      </w:r>
    </w:p>
    <w:p w14:paraId="31D5C179" w14:textId="57CD738E" w:rsidR="00DA4167" w:rsidRDefault="00DA4167" w:rsidP="00DA4167">
      <w:pPr>
        <w:pStyle w:val="aa"/>
        <w:numPr>
          <w:ilvl w:val="0"/>
          <w:numId w:val="5"/>
        </w:numPr>
        <w:ind w:left="0" w:firstLine="709"/>
      </w:pPr>
      <w:r>
        <w:rPr>
          <w:rFonts w:ascii="Courier New" w:hAnsi="Courier New" w:cs="Courier New"/>
          <w:sz w:val="24"/>
          <w:szCs w:val="24"/>
          <w:lang w:val="en-US"/>
        </w:rPr>
        <w:t>bool</w:t>
      </w:r>
      <w:r w:rsidRPr="00E77EE7">
        <w:rPr>
          <w:rFonts w:ascii="Courier New" w:hAnsi="Courier New" w:cs="Courier New"/>
          <w:sz w:val="24"/>
          <w:szCs w:val="24"/>
        </w:rPr>
        <w:t xml:space="preserve"> </w:t>
      </w:r>
      <w:r>
        <w:rPr>
          <w:rFonts w:ascii="Courier New" w:hAnsi="Courier New" w:cs="Courier New"/>
          <w:sz w:val="24"/>
          <w:szCs w:val="24"/>
          <w:lang w:val="en-US"/>
        </w:rPr>
        <w:t>is</w:t>
      </w:r>
      <w:r w:rsidRPr="00DA4167">
        <w:rPr>
          <w:rFonts w:ascii="Courier New" w:hAnsi="Courier New" w:cs="Courier New"/>
          <w:sz w:val="24"/>
          <w:szCs w:val="24"/>
        </w:rPr>
        <w:t>_</w:t>
      </w:r>
      <w:r>
        <w:rPr>
          <w:rFonts w:ascii="Courier New" w:hAnsi="Courier New" w:cs="Courier New"/>
          <w:sz w:val="24"/>
          <w:szCs w:val="24"/>
          <w:lang w:val="en-US"/>
        </w:rPr>
        <w:t>control</w:t>
      </w:r>
      <w:r>
        <w:t xml:space="preserve"> –</w:t>
      </w:r>
      <w:r w:rsidR="005B55F5" w:rsidRPr="005B55F5">
        <w:t xml:space="preserve"> </w:t>
      </w:r>
      <w:r w:rsidR="00A816B6">
        <w:t>флаг, который</w:t>
      </w:r>
      <w:r w:rsidR="00F925AE">
        <w:t xml:space="preserve"> показывает, является ли текущий сервер хост-сервером</w:t>
      </w:r>
      <w:r w:rsidR="0081667E" w:rsidRPr="0081667E">
        <w:t>.</w:t>
      </w:r>
    </w:p>
    <w:p w14:paraId="09C2A9FC" w14:textId="7B7C93AB" w:rsidR="008865DC" w:rsidRDefault="008865DC" w:rsidP="00E03014">
      <w:pPr>
        <w:ind w:firstLine="709"/>
      </w:pPr>
      <w:r>
        <w:t>Методы:</w:t>
      </w:r>
    </w:p>
    <w:p w14:paraId="72759F2A" w14:textId="4ED0306F" w:rsidR="00E77EE7" w:rsidRDefault="00E77EE7" w:rsidP="00E03014">
      <w:pPr>
        <w:pStyle w:val="aa"/>
        <w:numPr>
          <w:ilvl w:val="0"/>
          <w:numId w:val="6"/>
        </w:numPr>
        <w:ind w:left="0" w:firstLine="709"/>
      </w:pPr>
      <w:proofErr w:type="gramStart"/>
      <w:r w:rsidRPr="00826150">
        <w:rPr>
          <w:rFonts w:ascii="Courier New" w:hAnsi="Courier New" w:cs="Courier New"/>
          <w:sz w:val="24"/>
          <w:szCs w:val="24"/>
        </w:rPr>
        <w:t>SessionManager(</w:t>
      </w:r>
      <w:proofErr w:type="gramEnd"/>
      <w:r w:rsidRPr="00826150">
        <w:rPr>
          <w:rFonts w:ascii="Courier New" w:hAnsi="Courier New" w:cs="Courier New"/>
          <w:sz w:val="24"/>
          <w:szCs w:val="24"/>
        </w:rPr>
        <w:t>StartWindow &amp;start_window)</w:t>
      </w:r>
      <w:r w:rsidR="008865DC">
        <w:t xml:space="preserve"> – </w:t>
      </w:r>
      <w:r>
        <w:t>принимает объект начального окна, и настраивает обработку окна настроек</w:t>
      </w:r>
      <w:r w:rsidR="0081667E" w:rsidRPr="0081667E">
        <w:t>;</w:t>
      </w:r>
    </w:p>
    <w:p w14:paraId="25680339" w14:textId="3A813425" w:rsidR="00E77EE7" w:rsidRDefault="00E77EE7" w:rsidP="00E03014">
      <w:pPr>
        <w:pStyle w:val="aa"/>
        <w:numPr>
          <w:ilvl w:val="0"/>
          <w:numId w:val="6"/>
        </w:numPr>
        <w:ind w:left="0" w:firstLine="709"/>
      </w:pPr>
      <w:proofErr w:type="gramStart"/>
      <w:r w:rsidRPr="00826150">
        <w:rPr>
          <w:rFonts w:ascii="Courier New" w:hAnsi="Courier New" w:cs="Courier New"/>
          <w:sz w:val="24"/>
          <w:szCs w:val="24"/>
        </w:rPr>
        <w:t>connectButtonClicked(</w:t>
      </w:r>
      <w:proofErr w:type="gramEnd"/>
      <w:r w:rsidRPr="00826150">
        <w:rPr>
          <w:rFonts w:ascii="Courier New" w:hAnsi="Courier New" w:cs="Courier New"/>
          <w:sz w:val="24"/>
          <w:szCs w:val="24"/>
        </w:rPr>
        <w:t>)</w:t>
      </w:r>
      <w:r w:rsidR="00294C92">
        <w:rPr>
          <w:rFonts w:ascii="Courier New" w:hAnsi="Courier New" w:cs="Courier New"/>
          <w:sz w:val="24"/>
          <w:szCs w:val="24"/>
        </w:rPr>
        <w:t xml:space="preserve"> </w:t>
      </w:r>
      <w:r w:rsidR="00634E2E">
        <w:t xml:space="preserve">– </w:t>
      </w:r>
      <w:r>
        <w:t xml:space="preserve">вызывается Qt при нажатии кнопки соединения, он обновляет поля </w:t>
      </w:r>
      <w:r w:rsidRPr="00FE77A9">
        <w:rPr>
          <w:rFonts w:ascii="Courier New" w:hAnsi="Courier New" w:cs="Courier New"/>
          <w:sz w:val="24"/>
          <w:szCs w:val="24"/>
        </w:rPr>
        <w:t>ConnectServer</w:t>
      </w:r>
      <w:r w:rsidR="00842A1B" w:rsidRPr="00842A1B">
        <w:t xml:space="preserve"> </w:t>
      </w:r>
      <w:r w:rsidR="00842A1B">
        <w:t xml:space="preserve">и </w:t>
      </w:r>
      <w:r w:rsidR="00842A1B" w:rsidRPr="00FE77A9">
        <w:rPr>
          <w:rFonts w:ascii="Courier New" w:hAnsi="Courier New" w:cs="Courier New"/>
          <w:sz w:val="24"/>
          <w:szCs w:val="24"/>
          <w:lang w:val="en-US"/>
        </w:rPr>
        <w:t>is</w:t>
      </w:r>
      <w:r w:rsidR="00842A1B" w:rsidRPr="00FE77A9">
        <w:rPr>
          <w:rFonts w:ascii="Courier New" w:hAnsi="Courier New" w:cs="Courier New"/>
          <w:sz w:val="24"/>
          <w:szCs w:val="24"/>
        </w:rPr>
        <w:t>_</w:t>
      </w:r>
      <w:r w:rsidR="00842A1B" w:rsidRPr="00FE77A9">
        <w:rPr>
          <w:rFonts w:ascii="Courier New" w:hAnsi="Courier New" w:cs="Courier New"/>
          <w:sz w:val="24"/>
          <w:szCs w:val="24"/>
          <w:lang w:val="en-US"/>
        </w:rPr>
        <w:t>control</w:t>
      </w:r>
      <w:r w:rsidR="0081667E" w:rsidRPr="0081667E">
        <w:t>;</w:t>
      </w:r>
    </w:p>
    <w:p w14:paraId="22506A04" w14:textId="4AAE3FEC" w:rsidR="00E77EE7" w:rsidRDefault="00E77EE7" w:rsidP="00E03014">
      <w:pPr>
        <w:pStyle w:val="aa"/>
        <w:numPr>
          <w:ilvl w:val="0"/>
          <w:numId w:val="6"/>
        </w:numPr>
        <w:ind w:left="0" w:firstLine="709"/>
      </w:pPr>
      <w:proofErr w:type="gramStart"/>
      <w:r w:rsidRPr="00826150">
        <w:rPr>
          <w:rFonts w:ascii="Courier New" w:hAnsi="Courier New" w:cs="Courier New"/>
          <w:sz w:val="24"/>
          <w:szCs w:val="24"/>
        </w:rPr>
        <w:t>start(</w:t>
      </w:r>
      <w:proofErr w:type="gramEnd"/>
      <w:r w:rsidRPr="00826150">
        <w:rPr>
          <w:rFonts w:ascii="Courier New" w:hAnsi="Courier New" w:cs="Courier New"/>
          <w:sz w:val="24"/>
          <w:szCs w:val="24"/>
        </w:rPr>
        <w:t>)</w:t>
      </w:r>
      <w:r w:rsidR="00634E2E">
        <w:t xml:space="preserve"> – </w:t>
      </w:r>
      <w:r>
        <w:t xml:space="preserve">начинает </w:t>
      </w:r>
      <w:r w:rsidR="00BF4093">
        <w:t>сессию</w:t>
      </w:r>
      <w:r>
        <w:t xml:space="preserve"> – загружает настройки из файла, запускает запись экрана</w:t>
      </w:r>
      <w:r w:rsidR="00BF4093">
        <w:t xml:space="preserve"> (для управляемого сервера)</w:t>
      </w:r>
      <w:r>
        <w:t xml:space="preserve"> и звука, запускает фоновые потоки получения и воспроизведения картинки</w:t>
      </w:r>
      <w:r w:rsidR="00BF4093">
        <w:t xml:space="preserve"> (для хост-сервера)</w:t>
      </w:r>
      <w:r>
        <w:t xml:space="preserve"> и звука.</w:t>
      </w:r>
      <w:r w:rsidR="00BF4093">
        <w:t xml:space="preserve"> Также создает потоки захвата событий ввода (для хост-сервера) и применения событий (для управляемого сервера)</w:t>
      </w:r>
      <w:r w:rsidR="0081667E" w:rsidRPr="0081667E">
        <w:t>;</w:t>
      </w:r>
    </w:p>
    <w:p w14:paraId="4F531F61" w14:textId="3283A1A6" w:rsidR="00E77EE7" w:rsidRDefault="00E77EE7" w:rsidP="001E0814">
      <w:pPr>
        <w:pStyle w:val="aa"/>
        <w:numPr>
          <w:ilvl w:val="0"/>
          <w:numId w:val="6"/>
        </w:numPr>
        <w:ind w:left="0" w:firstLine="709"/>
      </w:pPr>
      <w:proofErr w:type="gramStart"/>
      <w:r w:rsidRPr="00826150">
        <w:rPr>
          <w:rFonts w:ascii="Courier New" w:hAnsi="Courier New" w:cs="Courier New"/>
          <w:sz w:val="24"/>
          <w:szCs w:val="24"/>
        </w:rPr>
        <w:t>stop(</w:t>
      </w:r>
      <w:proofErr w:type="gramEnd"/>
      <w:r w:rsidRPr="00826150">
        <w:rPr>
          <w:rFonts w:ascii="Courier New" w:hAnsi="Courier New" w:cs="Courier New"/>
          <w:sz w:val="24"/>
          <w:szCs w:val="24"/>
        </w:rPr>
        <w:t>)</w:t>
      </w:r>
      <w:r w:rsidR="00634E2E">
        <w:t xml:space="preserve"> – </w:t>
      </w:r>
      <w:r>
        <w:t xml:space="preserve">ждет завершения потоков воспроизведение и очищает память (вызывается по кнопке </w:t>
      </w:r>
      <w:r w:rsidR="00E110D8">
        <w:t>«</w:t>
      </w:r>
      <w:r>
        <w:t>End</w:t>
      </w:r>
      <w:r w:rsidR="00E110D8">
        <w:t>»</w:t>
      </w:r>
      <w:r>
        <w:t>).</w:t>
      </w:r>
    </w:p>
    <w:p w14:paraId="3DEFB199" w14:textId="17843824" w:rsidR="00723691" w:rsidRDefault="00E77EE7" w:rsidP="001E0814">
      <w:pPr>
        <w:ind w:firstLine="709"/>
      </w:pPr>
      <w:r>
        <w:t xml:space="preserve">Класс </w:t>
      </w:r>
      <w:r w:rsidRPr="00D00B50">
        <w:rPr>
          <w:rFonts w:ascii="Courier New" w:hAnsi="Courier New" w:cs="Courier New"/>
          <w:sz w:val="24"/>
          <w:szCs w:val="24"/>
        </w:rPr>
        <w:t>SessionManager</w:t>
      </w:r>
      <w:r>
        <w:t xml:space="preserve"> позволяет совершать неограниченное число </w:t>
      </w:r>
      <w:r w:rsidR="008B42D4">
        <w:t>соединений</w:t>
      </w:r>
      <w:r>
        <w:t xml:space="preserve"> во время сессии нашей программы.</w:t>
      </w:r>
      <w:bookmarkStart w:id="48" w:name="_Toc152104619"/>
      <w:bookmarkStart w:id="49" w:name="_Toc152106355"/>
    </w:p>
    <w:p w14:paraId="7D0166C4" w14:textId="77777777" w:rsidR="003D1EB3" w:rsidRDefault="003D1EB3" w:rsidP="001E0814">
      <w:pPr>
        <w:ind w:firstLine="709"/>
      </w:pPr>
    </w:p>
    <w:p w14:paraId="430A6E31" w14:textId="0CF44B8D" w:rsidR="009927AD" w:rsidRPr="001E0814" w:rsidRDefault="00723691" w:rsidP="001E0814">
      <w:pPr>
        <w:ind w:firstLine="709"/>
        <w:rPr>
          <w:b/>
          <w:bCs/>
          <w:lang w:eastAsia="ru-RU"/>
        </w:rPr>
      </w:pPr>
      <w:r w:rsidRPr="00723691">
        <w:rPr>
          <w:b/>
          <w:bCs/>
          <w:lang w:eastAsia="ru-RU"/>
        </w:rPr>
        <w:t xml:space="preserve"> </w:t>
      </w:r>
      <w:r w:rsidR="008D26F4" w:rsidRPr="00723691">
        <w:rPr>
          <w:b/>
          <w:bCs/>
          <w:lang w:eastAsia="ru-RU"/>
        </w:rPr>
        <w:t>3.3.2 Класс записи экрана</w:t>
      </w:r>
      <w:bookmarkEnd w:id="48"/>
      <w:bookmarkEnd w:id="49"/>
    </w:p>
    <w:p w14:paraId="46A3300F" w14:textId="77777777" w:rsidR="003D1EB3" w:rsidRDefault="003D1EB3" w:rsidP="0077610C">
      <w:pPr>
        <w:autoSpaceDE w:val="0"/>
        <w:autoSpaceDN w:val="0"/>
        <w:adjustRightInd w:val="0"/>
        <w:ind w:firstLine="709"/>
        <w:rPr>
          <w:rFonts w:cs="Times New Roman"/>
          <w:color w:val="000000" w:themeColor="text1"/>
          <w:szCs w:val="28"/>
        </w:rPr>
      </w:pPr>
    </w:p>
    <w:p w14:paraId="3D45003E" w14:textId="520C8DA7" w:rsidR="002F71D2" w:rsidRPr="002F71D2" w:rsidRDefault="002F71D2" w:rsidP="0077610C">
      <w:pPr>
        <w:autoSpaceDE w:val="0"/>
        <w:autoSpaceDN w:val="0"/>
        <w:adjustRightInd w:val="0"/>
        <w:ind w:firstLine="709"/>
        <w:rPr>
          <w:rFonts w:cs="Times New Roman"/>
          <w:color w:val="000000" w:themeColor="text1"/>
          <w:szCs w:val="28"/>
        </w:rPr>
      </w:pPr>
      <w:r w:rsidRPr="002F71D2">
        <w:rPr>
          <w:rFonts w:cs="Times New Roman"/>
          <w:color w:val="000000" w:themeColor="text1"/>
          <w:szCs w:val="28"/>
        </w:rPr>
        <w:t xml:space="preserve">Класс </w:t>
      </w:r>
      <w:r w:rsidRPr="002F71D2">
        <w:rPr>
          <w:rFonts w:ascii="Courier New" w:hAnsi="Courier New" w:cs="Courier New"/>
          <w:color w:val="000000" w:themeColor="text1"/>
          <w:sz w:val="24"/>
          <w:szCs w:val="24"/>
        </w:rPr>
        <w:t>ScreenRecorder</w:t>
      </w:r>
      <w:r w:rsidRPr="002F71D2">
        <w:rPr>
          <w:rFonts w:cs="Times New Roman"/>
          <w:color w:val="000000" w:themeColor="text1"/>
          <w:szCs w:val="28"/>
        </w:rPr>
        <w:t xml:space="preserve"> является потоком (</w:t>
      </w:r>
      <w:r w:rsidRPr="002F71D2">
        <w:rPr>
          <w:rFonts w:ascii="Courier New" w:hAnsi="Courier New" w:cs="Courier New"/>
          <w:color w:val="000000" w:themeColor="text1"/>
          <w:sz w:val="24"/>
          <w:szCs w:val="24"/>
        </w:rPr>
        <w:t>QThread</w:t>
      </w:r>
      <w:r w:rsidRPr="002F71D2">
        <w:rPr>
          <w:rFonts w:cs="Times New Roman"/>
          <w:color w:val="000000" w:themeColor="text1"/>
          <w:szCs w:val="28"/>
        </w:rPr>
        <w:t xml:space="preserve">), который </w:t>
      </w:r>
      <w:r w:rsidRPr="002F71D2">
        <w:rPr>
          <w:rFonts w:ascii="Courier New" w:hAnsi="Courier New" w:cs="Courier New"/>
          <w:color w:val="000000" w:themeColor="text1"/>
          <w:sz w:val="24"/>
          <w:szCs w:val="24"/>
        </w:rPr>
        <w:t>FPS</w:t>
      </w:r>
      <w:r w:rsidRPr="002F71D2">
        <w:rPr>
          <w:rFonts w:cs="Times New Roman"/>
          <w:color w:val="000000" w:themeColor="text1"/>
          <w:szCs w:val="28"/>
        </w:rPr>
        <w:t xml:space="preserve"> раз в секунду делает снимки экрана и отправляет по сети (то есть передает видео с экрана)</w:t>
      </w:r>
    </w:p>
    <w:p w14:paraId="1B272D35" w14:textId="77777777" w:rsidR="002F71D2" w:rsidRPr="002F71D2" w:rsidRDefault="002F71D2" w:rsidP="00E03014">
      <w:pPr>
        <w:autoSpaceDE w:val="0"/>
        <w:autoSpaceDN w:val="0"/>
        <w:adjustRightInd w:val="0"/>
        <w:ind w:firstLine="709"/>
        <w:rPr>
          <w:rFonts w:cs="Times New Roman"/>
          <w:color w:val="000000" w:themeColor="text1"/>
          <w:szCs w:val="28"/>
        </w:rPr>
      </w:pPr>
      <w:r w:rsidRPr="002F71D2">
        <w:rPr>
          <w:rFonts w:cs="Times New Roman"/>
          <w:color w:val="000000" w:themeColor="text1"/>
          <w:szCs w:val="28"/>
        </w:rPr>
        <w:t>Поля класса:</w:t>
      </w:r>
    </w:p>
    <w:p w14:paraId="48FE0632" w14:textId="6D7F1B6C" w:rsidR="002F71D2" w:rsidRPr="002F71D2" w:rsidRDefault="002F71D2" w:rsidP="00E03014">
      <w:pPr>
        <w:pStyle w:val="aa"/>
        <w:numPr>
          <w:ilvl w:val="0"/>
          <w:numId w:val="7"/>
        </w:numPr>
        <w:autoSpaceDE w:val="0"/>
        <w:autoSpaceDN w:val="0"/>
        <w:adjustRightInd w:val="0"/>
        <w:ind w:left="0" w:firstLine="709"/>
        <w:rPr>
          <w:rFonts w:cs="Times New Roman"/>
          <w:color w:val="000000" w:themeColor="text1"/>
          <w:szCs w:val="28"/>
        </w:rPr>
      </w:pPr>
      <w:r w:rsidRPr="002F71D2">
        <w:rPr>
          <w:rFonts w:ascii="Courier New" w:hAnsi="Courier New" w:cs="Courier New"/>
          <w:color w:val="000000" w:themeColor="text1"/>
          <w:sz w:val="24"/>
          <w:szCs w:val="24"/>
        </w:rPr>
        <w:t>char* server</w:t>
      </w:r>
      <w:r w:rsidRPr="002F71D2">
        <w:rPr>
          <w:rFonts w:cs="Times New Roman"/>
          <w:color w:val="000000" w:themeColor="text1"/>
          <w:szCs w:val="28"/>
        </w:rPr>
        <w:t xml:space="preserve"> – сервер, на который отправлять видео</w:t>
      </w:r>
      <w:r w:rsidR="0081667E" w:rsidRPr="0081667E">
        <w:rPr>
          <w:rFonts w:cs="Times New Roman"/>
          <w:color w:val="000000" w:themeColor="text1"/>
          <w:szCs w:val="28"/>
        </w:rPr>
        <w:t>;</w:t>
      </w:r>
    </w:p>
    <w:p w14:paraId="544091FE" w14:textId="3E5E8128" w:rsidR="002F71D2" w:rsidRPr="002F71D2" w:rsidRDefault="002F71D2" w:rsidP="00E03014">
      <w:pPr>
        <w:pStyle w:val="aa"/>
        <w:numPr>
          <w:ilvl w:val="0"/>
          <w:numId w:val="7"/>
        </w:numPr>
        <w:autoSpaceDE w:val="0"/>
        <w:autoSpaceDN w:val="0"/>
        <w:adjustRightInd w:val="0"/>
        <w:ind w:left="0" w:firstLine="709"/>
        <w:rPr>
          <w:rFonts w:cs="Times New Roman"/>
          <w:color w:val="000000" w:themeColor="text1"/>
          <w:szCs w:val="28"/>
        </w:rPr>
      </w:pPr>
      <w:r w:rsidRPr="002F71D2">
        <w:rPr>
          <w:rFonts w:ascii="Courier New" w:hAnsi="Courier New" w:cs="Courier New"/>
          <w:color w:val="000000" w:themeColor="text1"/>
          <w:sz w:val="24"/>
          <w:szCs w:val="24"/>
        </w:rPr>
        <w:t>int pack_size</w:t>
      </w:r>
      <w:r w:rsidRPr="002F71D2">
        <w:rPr>
          <w:rFonts w:cs="Times New Roman"/>
          <w:color w:val="000000" w:themeColor="text1"/>
          <w:szCs w:val="28"/>
        </w:rPr>
        <w:t xml:space="preserve"> – размер одного пакета</w:t>
      </w:r>
      <w:r w:rsidR="0081667E" w:rsidRPr="0081667E">
        <w:rPr>
          <w:rFonts w:cs="Times New Roman"/>
          <w:color w:val="000000" w:themeColor="text1"/>
          <w:szCs w:val="28"/>
        </w:rPr>
        <w:t>;</w:t>
      </w:r>
    </w:p>
    <w:p w14:paraId="4C2D9158" w14:textId="38CFF68E" w:rsidR="002F71D2" w:rsidRPr="002F71D2" w:rsidRDefault="002F71D2" w:rsidP="00E03014">
      <w:pPr>
        <w:pStyle w:val="aa"/>
        <w:numPr>
          <w:ilvl w:val="0"/>
          <w:numId w:val="7"/>
        </w:numPr>
        <w:autoSpaceDE w:val="0"/>
        <w:autoSpaceDN w:val="0"/>
        <w:adjustRightInd w:val="0"/>
        <w:ind w:left="0" w:firstLine="709"/>
        <w:rPr>
          <w:rFonts w:cs="Times New Roman"/>
          <w:color w:val="000000" w:themeColor="text1"/>
          <w:szCs w:val="28"/>
        </w:rPr>
      </w:pPr>
      <w:r w:rsidRPr="002F71D2">
        <w:rPr>
          <w:rFonts w:ascii="Courier New" w:hAnsi="Courier New" w:cs="Courier New"/>
          <w:color w:val="000000" w:themeColor="text1"/>
          <w:sz w:val="24"/>
          <w:szCs w:val="24"/>
        </w:rPr>
        <w:t>int frame_interval</w:t>
      </w:r>
      <w:r w:rsidRPr="002F71D2">
        <w:rPr>
          <w:rFonts w:cs="Times New Roman"/>
          <w:color w:val="000000" w:themeColor="text1"/>
          <w:szCs w:val="28"/>
        </w:rPr>
        <w:t xml:space="preserve"> – промежуток, который необходимо ждать до отправки следующего фрейма</w:t>
      </w:r>
      <w:r w:rsidR="0081667E" w:rsidRPr="0081667E">
        <w:rPr>
          <w:rFonts w:cs="Times New Roman"/>
          <w:color w:val="000000" w:themeColor="text1"/>
          <w:szCs w:val="28"/>
        </w:rPr>
        <w:t>;</w:t>
      </w:r>
    </w:p>
    <w:p w14:paraId="72A5C20F" w14:textId="58025D33" w:rsidR="002F71D2" w:rsidRPr="0077610C" w:rsidRDefault="002F71D2" w:rsidP="0077610C">
      <w:pPr>
        <w:pStyle w:val="aa"/>
        <w:numPr>
          <w:ilvl w:val="0"/>
          <w:numId w:val="7"/>
        </w:numPr>
        <w:autoSpaceDE w:val="0"/>
        <w:autoSpaceDN w:val="0"/>
        <w:adjustRightInd w:val="0"/>
        <w:ind w:left="0" w:firstLine="709"/>
        <w:rPr>
          <w:rFonts w:cs="Times New Roman"/>
          <w:color w:val="000000" w:themeColor="text1"/>
          <w:szCs w:val="28"/>
        </w:rPr>
      </w:pPr>
      <w:r w:rsidRPr="002F71D2">
        <w:rPr>
          <w:rFonts w:ascii="Courier New" w:hAnsi="Courier New" w:cs="Courier New"/>
          <w:color w:val="000000" w:themeColor="text1"/>
          <w:sz w:val="24"/>
          <w:szCs w:val="24"/>
        </w:rPr>
        <w:t>int quality</w:t>
      </w:r>
      <w:r w:rsidRPr="002F71D2">
        <w:rPr>
          <w:rFonts w:cs="Times New Roman"/>
          <w:color w:val="000000" w:themeColor="text1"/>
          <w:szCs w:val="28"/>
        </w:rPr>
        <w:t xml:space="preserve"> – качество передаваемого изображения. </w:t>
      </w:r>
    </w:p>
    <w:p w14:paraId="6D78BB05" w14:textId="3F9DEB65" w:rsidR="00A31D2B" w:rsidRPr="00A31D2B" w:rsidRDefault="00A31D2B" w:rsidP="00E03014">
      <w:pPr>
        <w:autoSpaceDE w:val="0"/>
        <w:autoSpaceDN w:val="0"/>
        <w:adjustRightInd w:val="0"/>
        <w:ind w:firstLine="709"/>
        <w:rPr>
          <w:rFonts w:cs="Times New Roman"/>
          <w:color w:val="000000" w:themeColor="text1"/>
          <w:szCs w:val="28"/>
          <w:lang w:val="en-US"/>
        </w:rPr>
      </w:pPr>
      <w:r>
        <w:rPr>
          <w:rFonts w:cs="Times New Roman"/>
          <w:color w:val="000000" w:themeColor="text1"/>
          <w:szCs w:val="28"/>
        </w:rPr>
        <w:t>Методы:</w:t>
      </w:r>
    </w:p>
    <w:p w14:paraId="5C12B78D" w14:textId="35F322E6" w:rsidR="002F71D2" w:rsidRPr="00A31D2B" w:rsidRDefault="002F71D2" w:rsidP="00E03014">
      <w:pPr>
        <w:pStyle w:val="aa"/>
        <w:numPr>
          <w:ilvl w:val="0"/>
          <w:numId w:val="8"/>
        </w:numPr>
        <w:autoSpaceDE w:val="0"/>
        <w:autoSpaceDN w:val="0"/>
        <w:adjustRightInd w:val="0"/>
        <w:ind w:left="0" w:firstLine="709"/>
        <w:rPr>
          <w:rFonts w:cs="Times New Roman"/>
          <w:color w:val="000000" w:themeColor="text1"/>
          <w:szCs w:val="28"/>
          <w:lang w:val="en-US"/>
        </w:rPr>
      </w:pPr>
      <w:proofErr w:type="gramStart"/>
      <w:r w:rsidRPr="005E73E1">
        <w:rPr>
          <w:rFonts w:ascii="Courier New" w:hAnsi="Courier New" w:cs="Courier New"/>
          <w:color w:val="000000" w:themeColor="text1"/>
          <w:sz w:val="24"/>
          <w:szCs w:val="24"/>
          <w:lang w:val="en-US"/>
        </w:rPr>
        <w:t>ScreenRecorder(</w:t>
      </w:r>
      <w:proofErr w:type="gramEnd"/>
      <w:r w:rsidRPr="005E73E1">
        <w:rPr>
          <w:rFonts w:ascii="Courier New" w:hAnsi="Courier New" w:cs="Courier New"/>
          <w:color w:val="000000" w:themeColor="text1"/>
          <w:sz w:val="24"/>
          <w:szCs w:val="24"/>
          <w:lang w:val="en-US"/>
        </w:rPr>
        <w:t>char* server, int pack_size, int frame_interval, int quality)</w:t>
      </w:r>
      <w:r w:rsidR="00A31D2B" w:rsidRPr="00A31D2B">
        <w:rPr>
          <w:rFonts w:cs="Times New Roman"/>
          <w:color w:val="000000" w:themeColor="text1"/>
          <w:szCs w:val="28"/>
          <w:lang w:val="en-US"/>
        </w:rPr>
        <w:t xml:space="preserve"> – </w:t>
      </w:r>
      <w:r w:rsidR="00A31D2B">
        <w:rPr>
          <w:rFonts w:cs="Times New Roman"/>
          <w:color w:val="000000" w:themeColor="text1"/>
          <w:szCs w:val="28"/>
        </w:rPr>
        <w:t>конструктор</w:t>
      </w:r>
      <w:r w:rsidR="00A31D2B" w:rsidRPr="00A31D2B">
        <w:rPr>
          <w:rFonts w:cs="Times New Roman"/>
          <w:color w:val="000000" w:themeColor="text1"/>
          <w:szCs w:val="28"/>
          <w:lang w:val="en-US"/>
        </w:rPr>
        <w:t xml:space="preserve"> </w:t>
      </w:r>
      <w:r w:rsidRPr="00A31D2B">
        <w:rPr>
          <w:rFonts w:cs="Times New Roman"/>
          <w:color w:val="000000" w:themeColor="text1"/>
          <w:szCs w:val="28"/>
        </w:rPr>
        <w:t>инициализирует</w:t>
      </w:r>
      <w:r w:rsidRPr="00A31D2B">
        <w:rPr>
          <w:rFonts w:cs="Times New Roman"/>
          <w:color w:val="000000" w:themeColor="text1"/>
          <w:szCs w:val="28"/>
          <w:lang w:val="en-US"/>
        </w:rPr>
        <w:t xml:space="preserve"> </w:t>
      </w:r>
      <w:r w:rsidRPr="00A31D2B">
        <w:rPr>
          <w:rFonts w:cs="Times New Roman"/>
          <w:color w:val="000000" w:themeColor="text1"/>
          <w:szCs w:val="28"/>
        </w:rPr>
        <w:t>поля</w:t>
      </w:r>
      <w:r w:rsidRPr="00A31D2B">
        <w:rPr>
          <w:rFonts w:cs="Times New Roman"/>
          <w:color w:val="000000" w:themeColor="text1"/>
          <w:szCs w:val="28"/>
          <w:lang w:val="en-US"/>
        </w:rPr>
        <w:t xml:space="preserve"> </w:t>
      </w:r>
      <w:r w:rsidRPr="00A31D2B">
        <w:rPr>
          <w:rFonts w:cs="Times New Roman"/>
          <w:color w:val="000000" w:themeColor="text1"/>
          <w:szCs w:val="28"/>
        </w:rPr>
        <w:t>класса</w:t>
      </w:r>
      <w:r w:rsidR="0081667E">
        <w:rPr>
          <w:rFonts w:cs="Times New Roman"/>
          <w:color w:val="000000" w:themeColor="text1"/>
          <w:szCs w:val="28"/>
          <w:lang w:val="en-US"/>
        </w:rPr>
        <w:t>;</w:t>
      </w:r>
    </w:p>
    <w:p w14:paraId="6B6A9F19" w14:textId="4B8EA639" w:rsidR="004A6FE8" w:rsidRPr="001E0814" w:rsidRDefault="008D1BCF" w:rsidP="004A6FE8">
      <w:pPr>
        <w:pStyle w:val="aa"/>
        <w:numPr>
          <w:ilvl w:val="0"/>
          <w:numId w:val="8"/>
        </w:numPr>
        <w:autoSpaceDE w:val="0"/>
        <w:autoSpaceDN w:val="0"/>
        <w:adjustRightInd w:val="0"/>
        <w:ind w:left="0" w:firstLine="709"/>
        <w:rPr>
          <w:rFonts w:ascii="Courier New" w:hAnsi="Courier New" w:cs="Courier New"/>
          <w:color w:val="000000" w:themeColor="text1"/>
          <w:sz w:val="24"/>
          <w:szCs w:val="24"/>
        </w:rPr>
      </w:pPr>
      <w:proofErr w:type="gramStart"/>
      <w:r w:rsidRPr="005E73E1">
        <w:rPr>
          <w:rFonts w:ascii="Courier New" w:hAnsi="Courier New" w:cs="Courier New"/>
          <w:color w:val="000000" w:themeColor="text1"/>
          <w:sz w:val="24"/>
          <w:szCs w:val="24"/>
          <w:lang w:val="en-US"/>
        </w:rPr>
        <w:t>r</w:t>
      </w:r>
      <w:r w:rsidR="002F71D2" w:rsidRPr="005E73E1">
        <w:rPr>
          <w:rFonts w:ascii="Courier New" w:hAnsi="Courier New" w:cs="Courier New"/>
          <w:color w:val="000000" w:themeColor="text1"/>
          <w:sz w:val="24"/>
          <w:szCs w:val="24"/>
        </w:rPr>
        <w:t>un(</w:t>
      </w:r>
      <w:proofErr w:type="gramEnd"/>
      <w:r w:rsidR="002F71D2" w:rsidRPr="005E73E1">
        <w:rPr>
          <w:rFonts w:ascii="Courier New" w:hAnsi="Courier New" w:cs="Courier New"/>
          <w:color w:val="000000" w:themeColor="text1"/>
          <w:sz w:val="24"/>
          <w:szCs w:val="24"/>
        </w:rPr>
        <w:t>)</w:t>
      </w:r>
      <w:r w:rsidR="002F71D2" w:rsidRPr="00A31D2B">
        <w:rPr>
          <w:rFonts w:cs="Times New Roman"/>
          <w:color w:val="000000" w:themeColor="text1"/>
          <w:szCs w:val="28"/>
        </w:rPr>
        <w:t xml:space="preserve"> </w:t>
      </w:r>
      <w:r w:rsidRPr="002F71D2">
        <w:rPr>
          <w:rFonts w:cs="Times New Roman"/>
          <w:color w:val="000000" w:themeColor="text1"/>
          <w:szCs w:val="28"/>
        </w:rPr>
        <w:t>–</w:t>
      </w:r>
      <w:r w:rsidRPr="005E73E1">
        <w:rPr>
          <w:rFonts w:cs="Times New Roman"/>
          <w:color w:val="000000" w:themeColor="text1"/>
          <w:szCs w:val="28"/>
        </w:rPr>
        <w:t xml:space="preserve"> </w:t>
      </w:r>
      <w:r w:rsidR="002F71D2" w:rsidRPr="00A31D2B">
        <w:rPr>
          <w:rFonts w:cs="Times New Roman"/>
          <w:color w:val="000000" w:themeColor="text1"/>
          <w:szCs w:val="28"/>
        </w:rPr>
        <w:t xml:space="preserve">работает внутри другого потока и вызывается Qt. Он получает текущее окно, рисует курсор на скриншоте, преобразует </w:t>
      </w:r>
      <w:r w:rsidR="002F71D2" w:rsidRPr="005E73E1">
        <w:rPr>
          <w:rFonts w:ascii="Courier New" w:hAnsi="Courier New" w:cs="Courier New"/>
          <w:color w:val="000000" w:themeColor="text1"/>
          <w:sz w:val="24"/>
          <w:szCs w:val="24"/>
        </w:rPr>
        <w:t>QPixMap</w:t>
      </w:r>
      <w:r w:rsidR="002F71D2" w:rsidRPr="00A31D2B">
        <w:rPr>
          <w:rFonts w:cs="Times New Roman"/>
          <w:color w:val="000000" w:themeColor="text1"/>
          <w:szCs w:val="28"/>
        </w:rPr>
        <w:t xml:space="preserve"> в </w:t>
      </w:r>
      <w:r w:rsidR="002F71D2" w:rsidRPr="005E73E1">
        <w:rPr>
          <w:rFonts w:ascii="Courier New" w:hAnsi="Courier New" w:cs="Courier New"/>
          <w:color w:val="000000" w:themeColor="text1"/>
          <w:sz w:val="24"/>
          <w:szCs w:val="24"/>
        </w:rPr>
        <w:t>cv::Mat</w:t>
      </w:r>
      <w:r w:rsidR="002F71D2" w:rsidRPr="00A31D2B">
        <w:rPr>
          <w:rFonts w:cs="Times New Roman"/>
          <w:color w:val="000000" w:themeColor="text1"/>
          <w:szCs w:val="28"/>
        </w:rPr>
        <w:t xml:space="preserve"> и сжимает изображение для отправки, разбивает его на чанки и отправляет по сети. Метод работает до остановки (при окончании звонка) с промежутком </w:t>
      </w:r>
      <w:r w:rsidR="002F71D2" w:rsidRPr="005E73E1">
        <w:rPr>
          <w:rFonts w:ascii="Courier New" w:hAnsi="Courier New" w:cs="Courier New"/>
          <w:color w:val="000000" w:themeColor="text1"/>
          <w:sz w:val="24"/>
          <w:szCs w:val="24"/>
        </w:rPr>
        <w:t>frame_interval</w:t>
      </w:r>
      <w:r w:rsidR="0081667E" w:rsidRPr="0081667E">
        <w:rPr>
          <w:rFonts w:cs="Times New Roman"/>
          <w:color w:val="000000" w:themeColor="text1"/>
          <w:szCs w:val="28"/>
        </w:rPr>
        <w:t>.</w:t>
      </w:r>
    </w:p>
    <w:p w14:paraId="6282E801" w14:textId="4743FEC0" w:rsidR="003D1EB3" w:rsidRDefault="004A6FE8" w:rsidP="00481C8A">
      <w:pPr>
        <w:autoSpaceDE w:val="0"/>
        <w:autoSpaceDN w:val="0"/>
        <w:adjustRightInd w:val="0"/>
        <w:ind w:firstLine="709"/>
        <w:rPr>
          <w:rFonts w:cs="Times New Roman"/>
          <w:color w:val="000000" w:themeColor="text1"/>
          <w:szCs w:val="28"/>
        </w:rPr>
      </w:pPr>
      <w:r>
        <w:rPr>
          <w:rFonts w:cs="Times New Roman"/>
          <w:color w:val="000000" w:themeColor="text1"/>
          <w:szCs w:val="28"/>
        </w:rPr>
        <w:t xml:space="preserve">Класс </w:t>
      </w:r>
      <w:r w:rsidRPr="0043217A">
        <w:rPr>
          <w:rFonts w:ascii="Courier New" w:hAnsi="Courier New" w:cs="Courier New"/>
          <w:color w:val="000000" w:themeColor="text1"/>
          <w:sz w:val="24"/>
          <w:szCs w:val="24"/>
          <w:lang w:val="en-US"/>
        </w:rPr>
        <w:t>ScreenRecorder</w:t>
      </w:r>
      <w:r w:rsidRPr="004A6FE8">
        <w:rPr>
          <w:rFonts w:cs="Times New Roman"/>
          <w:color w:val="000000" w:themeColor="text1"/>
          <w:szCs w:val="28"/>
        </w:rPr>
        <w:t xml:space="preserve"> </w:t>
      </w:r>
      <w:r>
        <w:rPr>
          <w:rFonts w:cs="Times New Roman"/>
          <w:color w:val="000000" w:themeColor="text1"/>
          <w:szCs w:val="28"/>
        </w:rPr>
        <w:t xml:space="preserve">работает до тех пор, пока не запрошена остановка потока. С помощью сигнала </w:t>
      </w:r>
      <w:r>
        <w:rPr>
          <w:rFonts w:cs="Times New Roman"/>
          <w:color w:val="000000" w:themeColor="text1"/>
          <w:szCs w:val="28"/>
          <w:lang w:val="en-US"/>
        </w:rPr>
        <w:t>Qt</w:t>
      </w:r>
      <w:r w:rsidRPr="004A6FE8">
        <w:rPr>
          <w:rFonts w:cs="Times New Roman"/>
          <w:color w:val="000000" w:themeColor="text1"/>
          <w:szCs w:val="28"/>
        </w:rPr>
        <w:t xml:space="preserve"> </w:t>
      </w:r>
      <w:r>
        <w:rPr>
          <w:rFonts w:cs="Times New Roman"/>
          <w:color w:val="000000" w:themeColor="text1"/>
          <w:szCs w:val="28"/>
        </w:rPr>
        <w:t xml:space="preserve">о завершении программы устанавливается специальный флаг, что позволяет потоку завершить работу </w:t>
      </w:r>
      <w:r>
        <w:rPr>
          <w:rFonts w:cs="Times New Roman"/>
          <w:color w:val="000000" w:themeColor="text1"/>
          <w:szCs w:val="28"/>
        </w:rPr>
        <w:lastRenderedPageBreak/>
        <w:t xml:space="preserve">без неожиданной остановки. Поток выполняет свою последнюю итерацию цикла и выходит из него и из функции </w:t>
      </w:r>
      <w:proofErr w:type="gramStart"/>
      <w:r w:rsidRPr="0043217A">
        <w:rPr>
          <w:rFonts w:ascii="Courier New" w:hAnsi="Courier New" w:cs="Courier New"/>
          <w:color w:val="000000" w:themeColor="text1"/>
          <w:sz w:val="24"/>
          <w:szCs w:val="24"/>
          <w:lang w:val="en-US"/>
        </w:rPr>
        <w:t>run</w:t>
      </w:r>
      <w:r w:rsidRPr="0043217A">
        <w:rPr>
          <w:rFonts w:ascii="Courier New" w:hAnsi="Courier New" w:cs="Courier New"/>
          <w:color w:val="000000" w:themeColor="text1"/>
          <w:sz w:val="24"/>
          <w:szCs w:val="24"/>
        </w:rPr>
        <w:t>(</w:t>
      </w:r>
      <w:proofErr w:type="gramEnd"/>
      <w:r w:rsidRPr="0043217A">
        <w:rPr>
          <w:rFonts w:ascii="Courier New" w:hAnsi="Courier New" w:cs="Courier New"/>
          <w:color w:val="000000" w:themeColor="text1"/>
          <w:sz w:val="24"/>
          <w:szCs w:val="24"/>
        </w:rPr>
        <w:t>)</w:t>
      </w:r>
      <w:r w:rsidRPr="004A6FE8">
        <w:rPr>
          <w:rFonts w:cs="Times New Roman"/>
          <w:color w:val="000000" w:themeColor="text1"/>
          <w:szCs w:val="28"/>
        </w:rPr>
        <w:t xml:space="preserve">. </w:t>
      </w:r>
      <w:r>
        <w:rPr>
          <w:rFonts w:cs="Times New Roman"/>
          <w:color w:val="000000" w:themeColor="text1"/>
          <w:szCs w:val="28"/>
        </w:rPr>
        <w:t>Тем временем сигнал</w:t>
      </w:r>
      <w:r w:rsidRPr="004A6FE8">
        <w:rPr>
          <w:rFonts w:cs="Times New Roman"/>
          <w:color w:val="000000" w:themeColor="text1"/>
          <w:szCs w:val="28"/>
        </w:rPr>
        <w:t xml:space="preserve"> </w:t>
      </w:r>
      <w:r>
        <w:rPr>
          <w:rFonts w:cs="Times New Roman"/>
          <w:color w:val="000000" w:themeColor="text1"/>
          <w:szCs w:val="28"/>
        </w:rPr>
        <w:t xml:space="preserve">после метода </w:t>
      </w:r>
      <w:proofErr w:type="gramStart"/>
      <w:r w:rsidRPr="0043217A">
        <w:rPr>
          <w:rFonts w:ascii="Courier New" w:hAnsi="Courier New" w:cs="Courier New"/>
          <w:color w:val="000000" w:themeColor="text1"/>
          <w:sz w:val="24"/>
          <w:szCs w:val="24"/>
          <w:lang w:val="en-US"/>
        </w:rPr>
        <w:t>requestInterruption</w:t>
      </w:r>
      <w:r w:rsidRPr="0043217A">
        <w:rPr>
          <w:rFonts w:ascii="Courier New" w:hAnsi="Courier New" w:cs="Courier New"/>
          <w:color w:val="000000" w:themeColor="text1"/>
          <w:sz w:val="24"/>
          <w:szCs w:val="24"/>
        </w:rPr>
        <w:t>(</w:t>
      </w:r>
      <w:proofErr w:type="gramEnd"/>
      <w:r w:rsidRPr="0043217A">
        <w:rPr>
          <w:rFonts w:ascii="Courier New" w:hAnsi="Courier New" w:cs="Courier New"/>
          <w:color w:val="000000" w:themeColor="text1"/>
          <w:sz w:val="24"/>
          <w:szCs w:val="24"/>
        </w:rPr>
        <w:t>)</w:t>
      </w:r>
      <w:r w:rsidRPr="004A6FE8">
        <w:rPr>
          <w:rFonts w:cs="Times New Roman"/>
          <w:color w:val="000000" w:themeColor="text1"/>
          <w:szCs w:val="28"/>
        </w:rPr>
        <w:t xml:space="preserve"> </w:t>
      </w:r>
      <w:r>
        <w:rPr>
          <w:rFonts w:cs="Times New Roman"/>
          <w:color w:val="000000" w:themeColor="text1"/>
          <w:szCs w:val="28"/>
        </w:rPr>
        <w:t xml:space="preserve">вызывает метод </w:t>
      </w:r>
      <w:r w:rsidRPr="0043217A">
        <w:rPr>
          <w:rFonts w:ascii="Courier New" w:hAnsi="Courier New" w:cs="Courier New"/>
          <w:color w:val="000000" w:themeColor="text1"/>
          <w:sz w:val="24"/>
          <w:szCs w:val="24"/>
          <w:lang w:val="en-US"/>
        </w:rPr>
        <w:t>wait</w:t>
      </w:r>
      <w:r w:rsidRPr="0043217A">
        <w:rPr>
          <w:rFonts w:ascii="Courier New" w:hAnsi="Courier New" w:cs="Courier New"/>
          <w:color w:val="000000" w:themeColor="text1"/>
          <w:sz w:val="24"/>
          <w:szCs w:val="24"/>
        </w:rPr>
        <w:t>()</w:t>
      </w:r>
      <w:r w:rsidRPr="004A6FE8">
        <w:rPr>
          <w:rFonts w:cs="Times New Roman"/>
          <w:color w:val="000000" w:themeColor="text1"/>
          <w:szCs w:val="28"/>
        </w:rPr>
        <w:t>,</w:t>
      </w:r>
      <w:r>
        <w:rPr>
          <w:rFonts w:cs="Times New Roman"/>
          <w:color w:val="000000" w:themeColor="text1"/>
          <w:szCs w:val="28"/>
        </w:rPr>
        <w:t xml:space="preserve"> что позволяет дождаться завершения потока.</w:t>
      </w:r>
    </w:p>
    <w:p w14:paraId="1690DD46" w14:textId="03A91CB6" w:rsidR="0005530D" w:rsidRDefault="0005530D" w:rsidP="00481C8A">
      <w:pPr>
        <w:autoSpaceDE w:val="0"/>
        <w:autoSpaceDN w:val="0"/>
        <w:adjustRightInd w:val="0"/>
        <w:ind w:firstLine="709"/>
        <w:rPr>
          <w:rFonts w:cs="Times New Roman"/>
          <w:color w:val="000000" w:themeColor="text1"/>
          <w:szCs w:val="28"/>
        </w:rPr>
      </w:pPr>
      <w:r>
        <w:rPr>
          <w:rFonts w:cs="Times New Roman"/>
          <w:color w:val="000000" w:themeColor="text1"/>
          <w:szCs w:val="28"/>
        </w:rPr>
        <w:t>Это является стандартным подходом при работе с потоками, другим методом являлось бы завести очередь задач и помещать задачи в очередь, а поток бы обрабатывал их в порядке добавления.</w:t>
      </w:r>
    </w:p>
    <w:p w14:paraId="09BF1BC8" w14:textId="03997AD6" w:rsidR="005805EA" w:rsidRDefault="005805EA" w:rsidP="00481C8A">
      <w:pPr>
        <w:autoSpaceDE w:val="0"/>
        <w:autoSpaceDN w:val="0"/>
        <w:adjustRightInd w:val="0"/>
        <w:ind w:firstLine="709"/>
        <w:rPr>
          <w:rFonts w:cs="Times New Roman"/>
          <w:color w:val="000000" w:themeColor="text1"/>
          <w:szCs w:val="28"/>
        </w:rPr>
      </w:pPr>
    </w:p>
    <w:p w14:paraId="320A198B" w14:textId="75BDFB8D" w:rsidR="005805EA" w:rsidRPr="005805EA" w:rsidRDefault="005805EA" w:rsidP="00481C8A">
      <w:pPr>
        <w:autoSpaceDE w:val="0"/>
        <w:autoSpaceDN w:val="0"/>
        <w:adjustRightInd w:val="0"/>
        <w:ind w:firstLine="709"/>
        <w:rPr>
          <w:rFonts w:cs="Times New Roman"/>
          <w:b/>
          <w:color w:val="000000" w:themeColor="text1"/>
          <w:szCs w:val="28"/>
        </w:rPr>
      </w:pPr>
      <w:r w:rsidRPr="005805EA">
        <w:rPr>
          <w:rFonts w:cs="Times New Roman"/>
          <w:b/>
          <w:color w:val="000000" w:themeColor="text1"/>
          <w:szCs w:val="28"/>
        </w:rPr>
        <w:t>3</w:t>
      </w:r>
      <w:r w:rsidRPr="0023438E">
        <w:rPr>
          <w:rFonts w:cs="Times New Roman"/>
          <w:b/>
          <w:color w:val="000000" w:themeColor="text1"/>
          <w:szCs w:val="28"/>
        </w:rPr>
        <w:t xml:space="preserve">.3.3 </w:t>
      </w:r>
      <w:r w:rsidRPr="005805EA">
        <w:rPr>
          <w:rFonts w:cs="Times New Roman"/>
          <w:b/>
          <w:color w:val="000000" w:themeColor="text1"/>
          <w:szCs w:val="28"/>
        </w:rPr>
        <w:t>Класс захвата входных событий</w:t>
      </w:r>
    </w:p>
    <w:p w14:paraId="14683BD3" w14:textId="7DCBBAD5" w:rsidR="005805EA" w:rsidRDefault="005805EA" w:rsidP="00481C8A">
      <w:pPr>
        <w:autoSpaceDE w:val="0"/>
        <w:autoSpaceDN w:val="0"/>
        <w:adjustRightInd w:val="0"/>
        <w:ind w:firstLine="709"/>
        <w:rPr>
          <w:rFonts w:cs="Times New Roman"/>
          <w:color w:val="000000" w:themeColor="text1"/>
          <w:szCs w:val="28"/>
        </w:rPr>
      </w:pPr>
    </w:p>
    <w:p w14:paraId="33419C0A" w14:textId="57DA705F" w:rsidR="00CB57DC" w:rsidRDefault="005805EA" w:rsidP="00CB57DC">
      <w:pPr>
        <w:autoSpaceDE w:val="0"/>
        <w:autoSpaceDN w:val="0"/>
        <w:adjustRightInd w:val="0"/>
        <w:ind w:firstLine="709"/>
        <w:rPr>
          <w:rFonts w:cs="Times New Roman"/>
          <w:color w:val="000000" w:themeColor="text1"/>
          <w:szCs w:val="28"/>
        </w:rPr>
      </w:pPr>
      <w:r>
        <w:rPr>
          <w:rFonts w:cs="Times New Roman"/>
          <w:color w:val="000000" w:themeColor="text1"/>
          <w:szCs w:val="28"/>
        </w:rPr>
        <w:t xml:space="preserve">Класс </w:t>
      </w:r>
      <w:r w:rsidRPr="005805EA">
        <w:rPr>
          <w:rFonts w:ascii="Courier New" w:hAnsi="Courier New" w:cs="Courier New"/>
          <w:color w:val="000000" w:themeColor="text1"/>
          <w:sz w:val="24"/>
          <w:szCs w:val="24"/>
          <w:lang w:val="en-US"/>
        </w:rPr>
        <w:t>X</w:t>
      </w:r>
      <w:r w:rsidRPr="005805EA">
        <w:rPr>
          <w:rFonts w:ascii="Courier New" w:hAnsi="Courier New" w:cs="Courier New"/>
          <w:color w:val="000000" w:themeColor="text1"/>
          <w:sz w:val="24"/>
          <w:szCs w:val="24"/>
        </w:rPr>
        <w:t>11</w:t>
      </w:r>
      <w:r w:rsidRPr="005805EA">
        <w:rPr>
          <w:rFonts w:ascii="Courier New" w:hAnsi="Courier New" w:cs="Courier New"/>
          <w:color w:val="000000" w:themeColor="text1"/>
          <w:sz w:val="24"/>
          <w:szCs w:val="24"/>
          <w:lang w:val="en-US"/>
        </w:rPr>
        <w:t>Grabber</w:t>
      </w:r>
      <w:r w:rsidRPr="005805EA">
        <w:rPr>
          <w:rFonts w:ascii="Courier New" w:hAnsi="Courier New" w:cs="Courier New"/>
          <w:color w:val="000000" w:themeColor="text1"/>
          <w:sz w:val="24"/>
          <w:szCs w:val="24"/>
        </w:rPr>
        <w:t xml:space="preserve"> </w:t>
      </w:r>
      <w:r>
        <w:rPr>
          <w:rFonts w:cs="Times New Roman"/>
          <w:color w:val="000000" w:themeColor="text1"/>
          <w:szCs w:val="28"/>
        </w:rPr>
        <w:t xml:space="preserve">реализует обобщенный интерфейс для парсинга событий мыши и клавиатуры для </w:t>
      </w:r>
      <w:r>
        <w:rPr>
          <w:rFonts w:cs="Times New Roman"/>
          <w:color w:val="000000" w:themeColor="text1"/>
          <w:szCs w:val="28"/>
          <w:lang w:val="en-US"/>
        </w:rPr>
        <w:t>X</w:t>
      </w:r>
      <w:r w:rsidRPr="005805EA">
        <w:rPr>
          <w:rFonts w:cs="Times New Roman"/>
          <w:color w:val="000000" w:themeColor="text1"/>
          <w:szCs w:val="28"/>
        </w:rPr>
        <w:t xml:space="preserve"> </w:t>
      </w:r>
      <w:r>
        <w:rPr>
          <w:rFonts w:cs="Times New Roman"/>
          <w:color w:val="000000" w:themeColor="text1"/>
          <w:szCs w:val="28"/>
          <w:lang w:val="en-US"/>
        </w:rPr>
        <w:t>window</w:t>
      </w:r>
      <w:r w:rsidRPr="005805EA">
        <w:rPr>
          <w:rFonts w:cs="Times New Roman"/>
          <w:color w:val="000000" w:themeColor="text1"/>
          <w:szCs w:val="28"/>
        </w:rPr>
        <w:t xml:space="preserve"> </w:t>
      </w:r>
      <w:r>
        <w:rPr>
          <w:rFonts w:cs="Times New Roman"/>
          <w:color w:val="000000" w:themeColor="text1"/>
          <w:szCs w:val="28"/>
          <w:lang w:val="en-US"/>
        </w:rPr>
        <w:t>server</w:t>
      </w:r>
      <w:r w:rsidR="00F471BF" w:rsidRPr="00F471BF">
        <w:rPr>
          <w:rFonts w:cs="Times New Roman"/>
          <w:color w:val="000000" w:themeColor="text1"/>
          <w:szCs w:val="28"/>
        </w:rPr>
        <w:t xml:space="preserve">. </w:t>
      </w:r>
      <w:bookmarkStart w:id="50" w:name="_Hlk166159933"/>
      <w:r w:rsidR="00F471BF">
        <w:rPr>
          <w:rFonts w:cs="Times New Roman"/>
          <w:color w:val="000000" w:themeColor="text1"/>
          <w:szCs w:val="28"/>
        </w:rPr>
        <w:t xml:space="preserve">Он реализован используя </w:t>
      </w:r>
      <w:proofErr w:type="gramStart"/>
      <w:r w:rsidR="00F471BF" w:rsidRPr="00C6741F">
        <w:rPr>
          <w:rFonts w:ascii="Courier New" w:hAnsi="Courier New" w:cs="Courier New"/>
          <w:color w:val="000000" w:themeColor="text1"/>
          <w:sz w:val="24"/>
          <w:szCs w:val="24"/>
          <w:lang w:val="en-US"/>
        </w:rPr>
        <w:t>std</w:t>
      </w:r>
      <w:r w:rsidR="00F471BF" w:rsidRPr="00C6741F">
        <w:rPr>
          <w:rFonts w:ascii="Courier New" w:hAnsi="Courier New" w:cs="Courier New"/>
          <w:color w:val="000000" w:themeColor="text1"/>
          <w:sz w:val="24"/>
          <w:szCs w:val="24"/>
        </w:rPr>
        <w:t>::</w:t>
      </w:r>
      <w:proofErr w:type="gramEnd"/>
      <w:r w:rsidR="00F471BF" w:rsidRPr="00C6741F">
        <w:rPr>
          <w:rFonts w:ascii="Courier New" w:hAnsi="Courier New" w:cs="Courier New"/>
          <w:color w:val="000000" w:themeColor="text1"/>
          <w:sz w:val="24"/>
          <w:szCs w:val="24"/>
          <w:lang w:val="en-US"/>
        </w:rPr>
        <w:t>thread</w:t>
      </w:r>
      <w:r w:rsidR="004F5BD3" w:rsidRPr="004F5BD3">
        <w:rPr>
          <w:rFonts w:cs="Times New Roman"/>
          <w:color w:val="000000" w:themeColor="text1"/>
          <w:szCs w:val="28"/>
        </w:rPr>
        <w:t xml:space="preserve">, </w:t>
      </w:r>
      <w:r w:rsidR="00F471BF">
        <w:rPr>
          <w:rFonts w:cs="Times New Roman"/>
          <w:color w:val="000000" w:themeColor="text1"/>
          <w:szCs w:val="28"/>
        </w:rPr>
        <w:t xml:space="preserve">а не </w:t>
      </w:r>
      <w:r w:rsidR="00F471BF" w:rsidRPr="00C6741F">
        <w:rPr>
          <w:rFonts w:ascii="Courier New" w:hAnsi="Courier New" w:cs="Courier New"/>
          <w:color w:val="000000" w:themeColor="text1"/>
          <w:sz w:val="24"/>
          <w:szCs w:val="24"/>
          <w:lang w:val="en-US"/>
        </w:rPr>
        <w:t>QThread</w:t>
      </w:r>
      <w:r w:rsidR="00F471BF" w:rsidRPr="00F471BF">
        <w:rPr>
          <w:rFonts w:cs="Times New Roman"/>
          <w:color w:val="000000" w:themeColor="text1"/>
          <w:szCs w:val="28"/>
        </w:rPr>
        <w:t xml:space="preserve">, </w:t>
      </w:r>
      <w:r w:rsidR="00F471BF">
        <w:rPr>
          <w:rFonts w:cs="Times New Roman"/>
          <w:color w:val="000000" w:themeColor="text1"/>
          <w:szCs w:val="28"/>
        </w:rPr>
        <w:t xml:space="preserve">так как он может использоваться в любых программах. Для отправки сообщений </w:t>
      </w:r>
      <w:r w:rsidR="00CB57DC">
        <w:rPr>
          <w:rFonts w:cs="Times New Roman"/>
          <w:color w:val="000000" w:themeColor="text1"/>
          <w:szCs w:val="28"/>
        </w:rPr>
        <w:t>используются</w:t>
      </w:r>
      <w:r w:rsidR="00F471BF">
        <w:rPr>
          <w:rFonts w:cs="Times New Roman"/>
          <w:color w:val="000000" w:themeColor="text1"/>
          <w:szCs w:val="28"/>
        </w:rPr>
        <w:t xml:space="preserve"> сокеты </w:t>
      </w:r>
      <w:r w:rsidR="00F471BF">
        <w:rPr>
          <w:rFonts w:cs="Times New Roman"/>
          <w:color w:val="000000" w:themeColor="text1"/>
          <w:szCs w:val="28"/>
          <w:lang w:val="en-US"/>
        </w:rPr>
        <w:t>Linux</w:t>
      </w:r>
      <w:r w:rsidR="00F471BF" w:rsidRPr="00F471BF">
        <w:rPr>
          <w:rFonts w:cs="Times New Roman"/>
          <w:color w:val="000000" w:themeColor="text1"/>
          <w:szCs w:val="28"/>
        </w:rPr>
        <w:t xml:space="preserve"> (</w:t>
      </w:r>
      <w:r w:rsidR="00F471BF" w:rsidRPr="00C6741F">
        <w:rPr>
          <w:rFonts w:ascii="Courier New" w:hAnsi="Courier New" w:cs="Courier New"/>
          <w:color w:val="000000" w:themeColor="text1"/>
          <w:sz w:val="24"/>
          <w:szCs w:val="24"/>
          <w:lang w:val="en-US"/>
        </w:rPr>
        <w:t>sys</w:t>
      </w:r>
      <w:r w:rsidR="00F471BF" w:rsidRPr="00C6741F">
        <w:rPr>
          <w:rFonts w:ascii="Courier New" w:hAnsi="Courier New" w:cs="Courier New"/>
          <w:color w:val="000000" w:themeColor="text1"/>
          <w:sz w:val="24"/>
          <w:szCs w:val="24"/>
        </w:rPr>
        <w:t>/</w:t>
      </w:r>
      <w:r w:rsidR="00F471BF" w:rsidRPr="00C6741F">
        <w:rPr>
          <w:rFonts w:ascii="Courier New" w:hAnsi="Courier New" w:cs="Courier New"/>
          <w:color w:val="000000" w:themeColor="text1"/>
          <w:sz w:val="24"/>
          <w:szCs w:val="24"/>
          <w:lang w:val="en-US"/>
        </w:rPr>
        <w:t>socket</w:t>
      </w:r>
      <w:r w:rsidR="00F471BF" w:rsidRPr="00C6741F">
        <w:rPr>
          <w:rFonts w:ascii="Courier New" w:hAnsi="Courier New" w:cs="Courier New"/>
          <w:color w:val="000000" w:themeColor="text1"/>
          <w:sz w:val="24"/>
          <w:szCs w:val="24"/>
        </w:rPr>
        <w:t>.</w:t>
      </w:r>
      <w:r w:rsidR="00F471BF" w:rsidRPr="00C6741F">
        <w:rPr>
          <w:rFonts w:ascii="Courier New" w:hAnsi="Courier New" w:cs="Courier New"/>
          <w:color w:val="000000" w:themeColor="text1"/>
          <w:sz w:val="24"/>
          <w:szCs w:val="24"/>
          <w:lang w:val="en-US"/>
        </w:rPr>
        <w:t>h</w:t>
      </w:r>
      <w:r w:rsidR="00F471BF" w:rsidRPr="00F471BF">
        <w:rPr>
          <w:rFonts w:cs="Times New Roman"/>
          <w:color w:val="000000" w:themeColor="text1"/>
          <w:szCs w:val="28"/>
        </w:rPr>
        <w:t>)</w:t>
      </w:r>
      <w:r w:rsidR="00F471BF">
        <w:rPr>
          <w:rFonts w:cs="Times New Roman"/>
          <w:color w:val="000000" w:themeColor="text1"/>
          <w:szCs w:val="28"/>
        </w:rPr>
        <w:t xml:space="preserve">, так как </w:t>
      </w:r>
      <w:r w:rsidR="00F471BF" w:rsidRPr="00C6741F">
        <w:rPr>
          <w:rFonts w:ascii="Courier New" w:hAnsi="Courier New" w:cs="Courier New"/>
          <w:color w:val="000000" w:themeColor="text1"/>
          <w:sz w:val="24"/>
          <w:szCs w:val="24"/>
          <w:lang w:val="en-US"/>
        </w:rPr>
        <w:t>QtNetwork</w:t>
      </w:r>
      <w:r w:rsidR="00F471BF" w:rsidRPr="00F471BF">
        <w:rPr>
          <w:rFonts w:cs="Times New Roman"/>
          <w:color w:val="000000" w:themeColor="text1"/>
          <w:szCs w:val="28"/>
        </w:rPr>
        <w:t xml:space="preserve"> </w:t>
      </w:r>
      <w:r w:rsidR="00F471BF">
        <w:rPr>
          <w:rFonts w:cs="Times New Roman"/>
          <w:color w:val="000000" w:themeColor="text1"/>
          <w:szCs w:val="28"/>
        </w:rPr>
        <w:t>не всегда доставля</w:t>
      </w:r>
      <w:r w:rsidR="00CB57DC">
        <w:rPr>
          <w:rFonts w:cs="Times New Roman"/>
          <w:color w:val="000000" w:themeColor="text1"/>
          <w:szCs w:val="28"/>
        </w:rPr>
        <w:t>ет</w:t>
      </w:r>
      <w:r w:rsidR="00F471BF">
        <w:rPr>
          <w:rFonts w:cs="Times New Roman"/>
          <w:color w:val="000000" w:themeColor="text1"/>
          <w:szCs w:val="28"/>
        </w:rPr>
        <w:t xml:space="preserve"> событи</w:t>
      </w:r>
      <w:r w:rsidR="00CB57DC">
        <w:rPr>
          <w:rFonts w:cs="Times New Roman"/>
          <w:color w:val="000000" w:themeColor="text1"/>
          <w:szCs w:val="28"/>
        </w:rPr>
        <w:t>я</w:t>
      </w:r>
      <w:r w:rsidR="00F471BF">
        <w:rPr>
          <w:rFonts w:cs="Times New Roman"/>
          <w:color w:val="000000" w:themeColor="text1"/>
          <w:szCs w:val="28"/>
        </w:rPr>
        <w:t xml:space="preserve"> корректно.</w:t>
      </w:r>
      <w:r w:rsidR="00CB57DC">
        <w:rPr>
          <w:rFonts w:cs="Times New Roman"/>
          <w:color w:val="000000" w:themeColor="text1"/>
          <w:szCs w:val="28"/>
        </w:rPr>
        <w:t xml:space="preserve"> В бесконечном цикле, используя </w:t>
      </w:r>
      <w:r w:rsidR="00CB57DC" w:rsidRPr="00C6741F">
        <w:rPr>
          <w:rFonts w:ascii="Courier New" w:hAnsi="Courier New" w:cs="Courier New"/>
          <w:color w:val="000000" w:themeColor="text1"/>
          <w:sz w:val="24"/>
          <w:szCs w:val="28"/>
          <w:lang w:val="en-US"/>
        </w:rPr>
        <w:t>popen</w:t>
      </w:r>
      <w:r w:rsidR="00CB57DC" w:rsidRPr="00C6741F">
        <w:rPr>
          <w:rFonts w:ascii="Courier New" w:hAnsi="Courier New" w:cs="Courier New"/>
          <w:color w:val="000000" w:themeColor="text1"/>
          <w:sz w:val="24"/>
          <w:szCs w:val="28"/>
        </w:rPr>
        <w:t>2()</w:t>
      </w:r>
      <w:r w:rsidR="00CB57DC" w:rsidRPr="00CB57DC">
        <w:rPr>
          <w:rFonts w:cs="Times New Roman"/>
          <w:color w:val="000000" w:themeColor="text1"/>
          <w:szCs w:val="28"/>
        </w:rPr>
        <w:t xml:space="preserve">, </w:t>
      </w:r>
      <w:r w:rsidR="00CB57DC">
        <w:rPr>
          <w:rFonts w:cs="Times New Roman"/>
          <w:color w:val="000000" w:themeColor="text1"/>
          <w:szCs w:val="28"/>
        </w:rPr>
        <w:t xml:space="preserve">вызывается команда </w:t>
      </w:r>
      <w:r w:rsidR="00CB57DC" w:rsidRPr="00C6741F">
        <w:rPr>
          <w:rFonts w:ascii="Courier New" w:hAnsi="Courier New" w:cs="Courier New"/>
          <w:color w:val="000000" w:themeColor="text1"/>
          <w:sz w:val="24"/>
          <w:szCs w:val="24"/>
          <w:lang w:val="en-US"/>
        </w:rPr>
        <w:t>xinput</w:t>
      </w:r>
      <w:r w:rsidR="00CB57DC" w:rsidRPr="00C6741F">
        <w:rPr>
          <w:rFonts w:ascii="Courier New" w:hAnsi="Courier New" w:cs="Courier New"/>
          <w:color w:val="000000" w:themeColor="text1"/>
          <w:sz w:val="24"/>
          <w:szCs w:val="24"/>
        </w:rPr>
        <w:t xml:space="preserve"> </w:t>
      </w:r>
      <w:r w:rsidR="00CB57DC" w:rsidRPr="00C6741F">
        <w:rPr>
          <w:rFonts w:ascii="Courier New" w:hAnsi="Courier New" w:cs="Courier New"/>
          <w:color w:val="000000" w:themeColor="text1"/>
          <w:sz w:val="24"/>
          <w:szCs w:val="24"/>
          <w:lang w:val="en-US"/>
        </w:rPr>
        <w:t>test</w:t>
      </w:r>
      <w:r w:rsidR="00CB57DC" w:rsidRPr="00C6741F">
        <w:rPr>
          <w:rFonts w:ascii="Courier New" w:hAnsi="Courier New" w:cs="Courier New"/>
          <w:color w:val="000000" w:themeColor="text1"/>
          <w:sz w:val="24"/>
          <w:szCs w:val="24"/>
        </w:rPr>
        <w:t>-</w:t>
      </w:r>
      <w:r w:rsidR="00CB57DC" w:rsidRPr="00C6741F">
        <w:rPr>
          <w:rFonts w:ascii="Courier New" w:hAnsi="Courier New" w:cs="Courier New"/>
          <w:color w:val="000000" w:themeColor="text1"/>
          <w:sz w:val="24"/>
          <w:szCs w:val="24"/>
          <w:lang w:val="en-US"/>
        </w:rPr>
        <w:t>xi</w:t>
      </w:r>
      <w:r w:rsidR="00CB57DC" w:rsidRPr="00C6741F">
        <w:rPr>
          <w:rFonts w:ascii="Courier New" w:hAnsi="Courier New" w:cs="Courier New"/>
          <w:color w:val="000000" w:themeColor="text1"/>
          <w:sz w:val="24"/>
          <w:szCs w:val="24"/>
        </w:rPr>
        <w:t>2 --</w:t>
      </w:r>
      <w:r w:rsidR="00CB57DC" w:rsidRPr="00C6741F">
        <w:rPr>
          <w:rFonts w:ascii="Courier New" w:hAnsi="Courier New" w:cs="Courier New"/>
          <w:color w:val="000000" w:themeColor="text1"/>
          <w:sz w:val="24"/>
          <w:szCs w:val="24"/>
          <w:lang w:val="en-US"/>
        </w:rPr>
        <w:t>root</w:t>
      </w:r>
      <w:r w:rsidR="00CB57DC" w:rsidRPr="00CB57DC">
        <w:rPr>
          <w:rFonts w:cs="Times New Roman"/>
          <w:color w:val="000000" w:themeColor="text1"/>
          <w:szCs w:val="28"/>
        </w:rPr>
        <w:t xml:space="preserve">, </w:t>
      </w:r>
      <w:r w:rsidR="00CB57DC">
        <w:rPr>
          <w:rFonts w:cs="Times New Roman"/>
          <w:color w:val="000000" w:themeColor="text1"/>
          <w:szCs w:val="28"/>
        </w:rPr>
        <w:t xml:space="preserve">которая выводит информацию о любом событии ввода, производимом в системе. Извлекаются лишь нужные ивенты и отправляются в </w:t>
      </w:r>
      <w:r w:rsidR="00CB57DC" w:rsidRPr="00C6741F">
        <w:rPr>
          <w:rFonts w:ascii="Courier New" w:hAnsi="Courier New" w:cs="Courier New"/>
          <w:color w:val="000000" w:themeColor="text1"/>
          <w:sz w:val="24"/>
          <w:szCs w:val="24"/>
          <w:lang w:val="en-US"/>
        </w:rPr>
        <w:t>callback</w:t>
      </w:r>
      <w:r w:rsidR="00CB57DC" w:rsidRPr="00CB57DC">
        <w:rPr>
          <w:rFonts w:cs="Times New Roman"/>
          <w:color w:val="000000" w:themeColor="text1"/>
          <w:szCs w:val="28"/>
        </w:rPr>
        <w:t>.</w:t>
      </w:r>
      <w:bookmarkEnd w:id="50"/>
    </w:p>
    <w:p w14:paraId="26ECDE30" w14:textId="6EB9EC49" w:rsidR="00CB57DC" w:rsidRDefault="00CB57DC" w:rsidP="00CB57DC">
      <w:pPr>
        <w:autoSpaceDE w:val="0"/>
        <w:autoSpaceDN w:val="0"/>
        <w:adjustRightInd w:val="0"/>
        <w:ind w:firstLine="709"/>
        <w:rPr>
          <w:rFonts w:cs="Times New Roman"/>
          <w:color w:val="000000" w:themeColor="text1"/>
          <w:szCs w:val="28"/>
        </w:rPr>
      </w:pPr>
      <w:r>
        <w:rPr>
          <w:rFonts w:cs="Times New Roman"/>
          <w:color w:val="000000" w:themeColor="text1"/>
          <w:szCs w:val="28"/>
        </w:rPr>
        <w:t>Поля класса:</w:t>
      </w:r>
    </w:p>
    <w:p w14:paraId="47D9F13E" w14:textId="2E9F10D5" w:rsidR="00CB57DC" w:rsidRPr="002F71D2" w:rsidRDefault="00CB57DC" w:rsidP="00CB57DC">
      <w:pPr>
        <w:pStyle w:val="aa"/>
        <w:numPr>
          <w:ilvl w:val="0"/>
          <w:numId w:val="7"/>
        </w:numPr>
        <w:autoSpaceDE w:val="0"/>
        <w:autoSpaceDN w:val="0"/>
        <w:adjustRightInd w:val="0"/>
        <w:ind w:left="0" w:firstLine="709"/>
        <w:rPr>
          <w:rFonts w:cs="Times New Roman"/>
          <w:color w:val="000000" w:themeColor="text1"/>
          <w:szCs w:val="28"/>
        </w:rPr>
      </w:pPr>
      <w:proofErr w:type="gramStart"/>
      <w:r>
        <w:rPr>
          <w:rFonts w:ascii="Courier New" w:hAnsi="Courier New" w:cs="Courier New"/>
          <w:color w:val="000000" w:themeColor="text1"/>
          <w:sz w:val="24"/>
          <w:szCs w:val="24"/>
          <w:lang w:val="en-US"/>
        </w:rPr>
        <w:t>std</w:t>
      </w:r>
      <w:r w:rsidRPr="00CB57DC">
        <w:rPr>
          <w:rFonts w:ascii="Courier New" w:hAnsi="Courier New" w:cs="Courier New"/>
          <w:color w:val="000000" w:themeColor="text1"/>
          <w:sz w:val="24"/>
          <w:szCs w:val="24"/>
        </w:rPr>
        <w:t>::</w:t>
      </w:r>
      <w:proofErr w:type="gramEnd"/>
      <w:r>
        <w:rPr>
          <w:rFonts w:ascii="Courier New" w:hAnsi="Courier New" w:cs="Courier New"/>
          <w:color w:val="000000" w:themeColor="text1"/>
          <w:sz w:val="24"/>
          <w:szCs w:val="24"/>
          <w:lang w:val="en-US"/>
        </w:rPr>
        <w:t>function</w:t>
      </w:r>
      <w:r w:rsidRPr="00CB57DC">
        <w:rPr>
          <w:rFonts w:ascii="Courier New" w:hAnsi="Courier New" w:cs="Courier New"/>
          <w:color w:val="000000" w:themeColor="text1"/>
          <w:sz w:val="24"/>
          <w:szCs w:val="24"/>
        </w:rPr>
        <w:t>&lt;</w:t>
      </w:r>
      <w:r>
        <w:rPr>
          <w:rFonts w:ascii="Courier New" w:hAnsi="Courier New" w:cs="Courier New"/>
          <w:color w:val="000000" w:themeColor="text1"/>
          <w:sz w:val="24"/>
          <w:szCs w:val="24"/>
          <w:lang w:val="en-US"/>
        </w:rPr>
        <w:t>void</w:t>
      </w:r>
      <w:r w:rsidRPr="00CB57DC">
        <w:rPr>
          <w:rFonts w:ascii="Courier New" w:hAnsi="Courier New" w:cs="Courier New"/>
          <w:color w:val="000000" w:themeColor="text1"/>
          <w:sz w:val="24"/>
          <w:szCs w:val="24"/>
        </w:rPr>
        <w:t>(</w:t>
      </w:r>
      <w:r>
        <w:rPr>
          <w:rFonts w:ascii="Courier New" w:hAnsi="Courier New" w:cs="Courier New"/>
          <w:color w:val="000000" w:themeColor="text1"/>
          <w:sz w:val="24"/>
          <w:szCs w:val="24"/>
          <w:lang w:val="en-US"/>
        </w:rPr>
        <w:t>const</w:t>
      </w:r>
      <w:r w:rsidRPr="00CB57DC">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Event</w:t>
      </w:r>
      <w:r w:rsidRPr="00CB57DC">
        <w:rPr>
          <w:rFonts w:ascii="Courier New" w:hAnsi="Courier New" w:cs="Courier New"/>
          <w:color w:val="000000" w:themeColor="text1"/>
          <w:sz w:val="24"/>
          <w:szCs w:val="24"/>
        </w:rPr>
        <w:t>&amp;)&gt;</w:t>
      </w:r>
      <w:r w:rsidRPr="002F71D2">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callback</w:t>
      </w:r>
      <w:r w:rsidRPr="002F71D2">
        <w:rPr>
          <w:rFonts w:cs="Times New Roman"/>
          <w:color w:val="000000" w:themeColor="text1"/>
          <w:szCs w:val="28"/>
        </w:rPr>
        <w:t xml:space="preserve"> – </w:t>
      </w:r>
      <w:r>
        <w:rPr>
          <w:rFonts w:cs="Times New Roman"/>
          <w:color w:val="000000" w:themeColor="text1"/>
          <w:szCs w:val="28"/>
        </w:rPr>
        <w:t>функций, которая должна обрабатывать каждый новый ивент</w:t>
      </w:r>
      <w:r w:rsidR="0081667E" w:rsidRPr="0081667E">
        <w:rPr>
          <w:rFonts w:cs="Times New Roman"/>
          <w:color w:val="000000" w:themeColor="text1"/>
          <w:szCs w:val="28"/>
        </w:rPr>
        <w:t>;</w:t>
      </w:r>
    </w:p>
    <w:p w14:paraId="0F08B82F" w14:textId="163C7A32" w:rsidR="00CB57DC" w:rsidRPr="002F71D2" w:rsidRDefault="00CB57DC" w:rsidP="00CB57DC">
      <w:pPr>
        <w:pStyle w:val="aa"/>
        <w:numPr>
          <w:ilvl w:val="0"/>
          <w:numId w:val="7"/>
        </w:numPr>
        <w:autoSpaceDE w:val="0"/>
        <w:autoSpaceDN w:val="0"/>
        <w:adjustRightInd w:val="0"/>
        <w:ind w:left="0" w:firstLine="709"/>
        <w:rPr>
          <w:rFonts w:cs="Times New Roman"/>
          <w:color w:val="000000" w:themeColor="text1"/>
          <w:szCs w:val="28"/>
        </w:rPr>
      </w:pPr>
      <w:proofErr w:type="gramStart"/>
      <w:r>
        <w:rPr>
          <w:rFonts w:ascii="Courier New" w:hAnsi="Courier New" w:cs="Courier New"/>
          <w:color w:val="000000" w:themeColor="text1"/>
          <w:sz w:val="24"/>
          <w:szCs w:val="24"/>
          <w:lang w:val="en-US"/>
        </w:rPr>
        <w:t>std</w:t>
      </w:r>
      <w:r w:rsidRPr="00CB57DC">
        <w:rPr>
          <w:rFonts w:ascii="Courier New" w:hAnsi="Courier New" w:cs="Courier New"/>
          <w:color w:val="000000" w:themeColor="text1"/>
          <w:sz w:val="24"/>
          <w:szCs w:val="24"/>
        </w:rPr>
        <w:t>::</w:t>
      </w:r>
      <w:proofErr w:type="gramEnd"/>
      <w:r>
        <w:rPr>
          <w:rFonts w:ascii="Courier New" w:hAnsi="Courier New" w:cs="Courier New"/>
          <w:color w:val="000000" w:themeColor="text1"/>
          <w:sz w:val="24"/>
          <w:szCs w:val="24"/>
          <w:lang w:val="en-US"/>
        </w:rPr>
        <w:t>thread</w:t>
      </w:r>
      <w:r w:rsidRPr="002F71D2">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thread</w:t>
      </w:r>
      <w:r w:rsidRPr="002F71D2">
        <w:rPr>
          <w:rFonts w:cs="Times New Roman"/>
          <w:color w:val="000000" w:themeColor="text1"/>
          <w:szCs w:val="28"/>
        </w:rPr>
        <w:t xml:space="preserve"> – </w:t>
      </w:r>
      <w:r>
        <w:rPr>
          <w:rFonts w:cs="Times New Roman"/>
          <w:color w:val="000000" w:themeColor="text1"/>
          <w:szCs w:val="28"/>
        </w:rPr>
        <w:t>поток, в котором запущен цикл парсинга</w:t>
      </w:r>
      <w:r w:rsidR="0081667E" w:rsidRPr="0081667E">
        <w:rPr>
          <w:rFonts w:cs="Times New Roman"/>
          <w:color w:val="000000" w:themeColor="text1"/>
          <w:szCs w:val="28"/>
        </w:rPr>
        <w:t>;</w:t>
      </w:r>
    </w:p>
    <w:p w14:paraId="5C8EA2B0" w14:textId="5895234C" w:rsidR="00CB57DC" w:rsidRPr="002F71D2" w:rsidRDefault="00CB57DC" w:rsidP="00CB57DC">
      <w:pPr>
        <w:pStyle w:val="aa"/>
        <w:numPr>
          <w:ilvl w:val="0"/>
          <w:numId w:val="7"/>
        </w:numPr>
        <w:autoSpaceDE w:val="0"/>
        <w:autoSpaceDN w:val="0"/>
        <w:adjustRightInd w:val="0"/>
        <w:ind w:left="0" w:firstLine="709"/>
        <w:rPr>
          <w:rFonts w:cs="Times New Roman"/>
          <w:color w:val="000000" w:themeColor="text1"/>
          <w:szCs w:val="28"/>
        </w:rPr>
      </w:pPr>
      <w:proofErr w:type="gramStart"/>
      <w:r>
        <w:rPr>
          <w:rFonts w:ascii="Courier New" w:hAnsi="Courier New" w:cs="Courier New"/>
          <w:color w:val="000000" w:themeColor="text1"/>
          <w:sz w:val="24"/>
          <w:szCs w:val="24"/>
          <w:lang w:val="en-US"/>
        </w:rPr>
        <w:t>std</w:t>
      </w:r>
      <w:r w:rsidRPr="00CB57DC">
        <w:rPr>
          <w:rFonts w:ascii="Courier New" w:hAnsi="Courier New" w:cs="Courier New"/>
          <w:color w:val="000000" w:themeColor="text1"/>
          <w:sz w:val="24"/>
          <w:szCs w:val="24"/>
        </w:rPr>
        <w:t>::</w:t>
      </w:r>
      <w:proofErr w:type="gramEnd"/>
      <w:r>
        <w:rPr>
          <w:rFonts w:ascii="Courier New" w:hAnsi="Courier New" w:cs="Courier New"/>
          <w:color w:val="000000" w:themeColor="text1"/>
          <w:sz w:val="24"/>
          <w:szCs w:val="24"/>
          <w:lang w:val="en-US"/>
        </w:rPr>
        <w:t>atomic</w:t>
      </w:r>
      <w:r w:rsidRPr="00CB57DC">
        <w:rPr>
          <w:rFonts w:ascii="Courier New" w:hAnsi="Courier New" w:cs="Courier New"/>
          <w:color w:val="000000" w:themeColor="text1"/>
          <w:sz w:val="24"/>
          <w:szCs w:val="24"/>
        </w:rPr>
        <w:t>&lt;</w:t>
      </w:r>
      <w:r>
        <w:rPr>
          <w:rFonts w:ascii="Courier New" w:hAnsi="Courier New" w:cs="Courier New"/>
          <w:color w:val="000000" w:themeColor="text1"/>
          <w:sz w:val="24"/>
          <w:szCs w:val="24"/>
          <w:lang w:val="en-US"/>
        </w:rPr>
        <w:t>bool</w:t>
      </w:r>
      <w:r w:rsidRPr="00CB57DC">
        <w:rPr>
          <w:rFonts w:ascii="Courier New" w:hAnsi="Courier New" w:cs="Courier New"/>
          <w:color w:val="000000" w:themeColor="text1"/>
          <w:sz w:val="24"/>
          <w:szCs w:val="24"/>
        </w:rPr>
        <w:t>&gt;</w:t>
      </w:r>
      <w:r w:rsidRPr="002F71D2">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running</w:t>
      </w:r>
      <w:r w:rsidRPr="002F71D2">
        <w:rPr>
          <w:rFonts w:cs="Times New Roman"/>
          <w:color w:val="000000" w:themeColor="text1"/>
          <w:szCs w:val="28"/>
        </w:rPr>
        <w:t xml:space="preserve"> – </w:t>
      </w:r>
      <w:r>
        <w:rPr>
          <w:rFonts w:cs="Times New Roman"/>
          <w:color w:val="000000" w:themeColor="text1"/>
          <w:szCs w:val="28"/>
        </w:rPr>
        <w:t>атомарная переменная, которая позволяет реализовать нормальное завершение работы</w:t>
      </w:r>
      <w:r w:rsidR="0081667E" w:rsidRPr="0081667E">
        <w:rPr>
          <w:rFonts w:cs="Times New Roman"/>
          <w:color w:val="000000" w:themeColor="text1"/>
          <w:szCs w:val="28"/>
        </w:rPr>
        <w:t>.</w:t>
      </w:r>
    </w:p>
    <w:p w14:paraId="53161534" w14:textId="0401EF33" w:rsidR="00CB57DC" w:rsidRPr="00CB57DC" w:rsidRDefault="00CB57DC" w:rsidP="00CB57DC">
      <w:pPr>
        <w:autoSpaceDE w:val="0"/>
        <w:autoSpaceDN w:val="0"/>
        <w:adjustRightInd w:val="0"/>
        <w:ind w:firstLine="709"/>
        <w:rPr>
          <w:rFonts w:cs="Times New Roman"/>
          <w:color w:val="000000" w:themeColor="text1"/>
          <w:szCs w:val="28"/>
        </w:rPr>
      </w:pPr>
      <w:r>
        <w:rPr>
          <w:rFonts w:cs="Times New Roman"/>
          <w:color w:val="000000" w:themeColor="text1"/>
          <w:szCs w:val="28"/>
        </w:rPr>
        <w:t>Методы:</w:t>
      </w:r>
    </w:p>
    <w:p w14:paraId="08DCC7FA" w14:textId="5059F7EA" w:rsidR="00CB57DC" w:rsidRDefault="00CB57DC" w:rsidP="00CB57DC">
      <w:pPr>
        <w:pStyle w:val="aa"/>
        <w:numPr>
          <w:ilvl w:val="0"/>
          <w:numId w:val="6"/>
        </w:numPr>
        <w:ind w:left="0" w:firstLine="709"/>
      </w:pPr>
      <w:r>
        <w:rPr>
          <w:rFonts w:ascii="Courier New" w:hAnsi="Courier New" w:cs="Courier New"/>
          <w:sz w:val="24"/>
          <w:szCs w:val="24"/>
          <w:lang w:val="en-US"/>
        </w:rPr>
        <w:t>X</w:t>
      </w:r>
      <w:r w:rsidRPr="00CB57DC">
        <w:rPr>
          <w:rFonts w:ascii="Courier New" w:hAnsi="Courier New" w:cs="Courier New"/>
          <w:sz w:val="24"/>
          <w:szCs w:val="24"/>
        </w:rPr>
        <w:t>11</w:t>
      </w:r>
      <w:proofErr w:type="gramStart"/>
      <w:r>
        <w:rPr>
          <w:rFonts w:ascii="Courier New" w:hAnsi="Courier New" w:cs="Courier New"/>
          <w:sz w:val="24"/>
          <w:szCs w:val="24"/>
          <w:lang w:val="en-US"/>
        </w:rPr>
        <w:t>Grabber</w:t>
      </w:r>
      <w:r w:rsidRPr="00826150">
        <w:rPr>
          <w:rFonts w:ascii="Courier New" w:hAnsi="Courier New" w:cs="Courier New"/>
          <w:sz w:val="24"/>
          <w:szCs w:val="24"/>
        </w:rPr>
        <w:t>(</w:t>
      </w:r>
      <w:proofErr w:type="gramEnd"/>
      <w:r w:rsidRPr="00826150">
        <w:rPr>
          <w:rFonts w:ascii="Courier New" w:hAnsi="Courier New" w:cs="Courier New"/>
          <w:sz w:val="24"/>
          <w:szCs w:val="24"/>
        </w:rPr>
        <w:t>)</w:t>
      </w:r>
      <w:r>
        <w:t xml:space="preserve"> – конструирует объект, поток ещё не запущен</w:t>
      </w:r>
      <w:r w:rsidR="0081667E" w:rsidRPr="0081667E">
        <w:t>;</w:t>
      </w:r>
    </w:p>
    <w:p w14:paraId="18F075E6" w14:textId="65602FB5" w:rsidR="00CB57DC" w:rsidRDefault="00CB57DC" w:rsidP="00CB57DC">
      <w:pPr>
        <w:pStyle w:val="aa"/>
        <w:numPr>
          <w:ilvl w:val="0"/>
          <w:numId w:val="6"/>
        </w:numPr>
        <w:ind w:left="0" w:firstLine="709"/>
      </w:pPr>
      <w:proofErr w:type="gramStart"/>
      <w:r>
        <w:rPr>
          <w:rFonts w:ascii="Courier New" w:hAnsi="Courier New" w:cs="Courier New"/>
          <w:sz w:val="24"/>
          <w:szCs w:val="24"/>
          <w:lang w:val="en-US"/>
        </w:rPr>
        <w:t>start</w:t>
      </w:r>
      <w:r w:rsidRPr="00826150">
        <w:rPr>
          <w:rFonts w:ascii="Courier New" w:hAnsi="Courier New" w:cs="Courier New"/>
          <w:sz w:val="24"/>
          <w:szCs w:val="24"/>
        </w:rPr>
        <w:t>(</w:t>
      </w:r>
      <w:proofErr w:type="gramEnd"/>
      <w:r w:rsidRPr="00826150">
        <w:rPr>
          <w:rFonts w:ascii="Courier New" w:hAnsi="Courier New" w:cs="Courier New"/>
          <w:sz w:val="24"/>
          <w:szCs w:val="24"/>
        </w:rPr>
        <w:t>)</w:t>
      </w:r>
      <w:r>
        <w:rPr>
          <w:rFonts w:ascii="Courier New" w:hAnsi="Courier New" w:cs="Courier New"/>
          <w:sz w:val="24"/>
          <w:szCs w:val="24"/>
        </w:rPr>
        <w:t xml:space="preserve"> </w:t>
      </w:r>
      <w:r>
        <w:t>– запуск потока парсинга</w:t>
      </w:r>
      <w:r w:rsidR="0081667E">
        <w:rPr>
          <w:lang w:val="en-US"/>
        </w:rPr>
        <w:t>;</w:t>
      </w:r>
    </w:p>
    <w:p w14:paraId="5BE7B53F" w14:textId="151EA626" w:rsidR="00CB57DC" w:rsidRDefault="00CB57DC" w:rsidP="00CB57DC">
      <w:pPr>
        <w:pStyle w:val="aa"/>
        <w:numPr>
          <w:ilvl w:val="0"/>
          <w:numId w:val="6"/>
        </w:numPr>
        <w:ind w:left="0" w:firstLine="709"/>
      </w:pPr>
      <w:proofErr w:type="gramStart"/>
      <w:r>
        <w:rPr>
          <w:rFonts w:ascii="Courier New" w:hAnsi="Courier New" w:cs="Courier New"/>
          <w:sz w:val="24"/>
          <w:szCs w:val="24"/>
          <w:lang w:val="en-US"/>
        </w:rPr>
        <w:t>stop</w:t>
      </w:r>
      <w:r w:rsidRPr="00826150">
        <w:rPr>
          <w:rFonts w:ascii="Courier New" w:hAnsi="Courier New" w:cs="Courier New"/>
          <w:sz w:val="24"/>
          <w:szCs w:val="24"/>
        </w:rPr>
        <w:t>(</w:t>
      </w:r>
      <w:proofErr w:type="gramEnd"/>
      <w:r w:rsidRPr="00826150">
        <w:rPr>
          <w:rFonts w:ascii="Courier New" w:hAnsi="Courier New" w:cs="Courier New"/>
          <w:sz w:val="24"/>
          <w:szCs w:val="24"/>
        </w:rPr>
        <w:t>)</w:t>
      </w:r>
      <w:r>
        <w:t xml:space="preserve"> – остановка потока парсинга используя атомарную переменную</w:t>
      </w:r>
      <w:r w:rsidR="0081667E" w:rsidRPr="0081667E">
        <w:t>;</w:t>
      </w:r>
    </w:p>
    <w:p w14:paraId="632110AB" w14:textId="3FA6F1AF" w:rsidR="00CB57DC" w:rsidRDefault="00951F10" w:rsidP="00CB57DC">
      <w:pPr>
        <w:pStyle w:val="aa"/>
        <w:numPr>
          <w:ilvl w:val="0"/>
          <w:numId w:val="6"/>
        </w:numPr>
        <w:ind w:left="0" w:firstLine="709"/>
        <w:rPr>
          <w:lang w:val="en-US"/>
        </w:rPr>
      </w:pPr>
      <w:r>
        <w:rPr>
          <w:rFonts w:ascii="Courier New" w:hAnsi="Courier New" w:cs="Courier New"/>
          <w:sz w:val="24"/>
          <w:szCs w:val="24"/>
          <w:lang w:val="en-US"/>
        </w:rPr>
        <w:t>set</w:t>
      </w:r>
      <w:r w:rsidRPr="00951F10">
        <w:rPr>
          <w:rFonts w:ascii="Courier New" w:hAnsi="Courier New" w:cs="Courier New"/>
          <w:sz w:val="24"/>
          <w:szCs w:val="24"/>
          <w:lang w:val="en-US"/>
        </w:rPr>
        <w:t>_</w:t>
      </w:r>
      <w:proofErr w:type="gramStart"/>
      <w:r>
        <w:rPr>
          <w:rFonts w:ascii="Courier New" w:hAnsi="Courier New" w:cs="Courier New"/>
          <w:sz w:val="24"/>
          <w:szCs w:val="24"/>
          <w:lang w:val="en-US"/>
        </w:rPr>
        <w:t>callback</w:t>
      </w:r>
      <w:r w:rsidR="00CB57DC" w:rsidRPr="00951F10">
        <w:rPr>
          <w:rFonts w:ascii="Courier New" w:hAnsi="Courier New" w:cs="Courier New"/>
          <w:sz w:val="24"/>
          <w:szCs w:val="24"/>
          <w:lang w:val="en-US"/>
        </w:rPr>
        <w:t>(</w:t>
      </w:r>
      <w:proofErr w:type="gramEnd"/>
      <w:r>
        <w:rPr>
          <w:rFonts w:ascii="Courier New" w:hAnsi="Courier New" w:cs="Courier New"/>
          <w:sz w:val="24"/>
          <w:szCs w:val="24"/>
          <w:lang w:val="en-US"/>
        </w:rPr>
        <w:t>std</w:t>
      </w:r>
      <w:r w:rsidRPr="00951F10">
        <w:rPr>
          <w:rFonts w:ascii="Courier New" w:hAnsi="Courier New" w:cs="Courier New"/>
          <w:sz w:val="24"/>
          <w:szCs w:val="24"/>
          <w:lang w:val="en-US"/>
        </w:rPr>
        <w:t>::</w:t>
      </w:r>
      <w:r>
        <w:rPr>
          <w:rFonts w:ascii="Courier New" w:hAnsi="Courier New" w:cs="Courier New"/>
          <w:sz w:val="24"/>
          <w:szCs w:val="24"/>
          <w:lang w:val="en-US"/>
        </w:rPr>
        <w:t>function</w:t>
      </w:r>
      <w:r w:rsidRPr="00951F10">
        <w:rPr>
          <w:rFonts w:ascii="Courier New" w:hAnsi="Courier New" w:cs="Courier New"/>
          <w:sz w:val="24"/>
          <w:szCs w:val="24"/>
          <w:lang w:val="en-US"/>
        </w:rPr>
        <w:t>&lt;</w:t>
      </w:r>
      <w:r>
        <w:rPr>
          <w:rFonts w:ascii="Courier New" w:hAnsi="Courier New" w:cs="Courier New"/>
          <w:sz w:val="24"/>
          <w:szCs w:val="24"/>
          <w:lang w:val="en-US"/>
        </w:rPr>
        <w:t>void</w:t>
      </w:r>
      <w:r w:rsidRPr="00951F10">
        <w:rPr>
          <w:rFonts w:ascii="Courier New" w:hAnsi="Courier New" w:cs="Courier New"/>
          <w:sz w:val="24"/>
          <w:szCs w:val="24"/>
          <w:lang w:val="en-US"/>
        </w:rPr>
        <w:t>(</w:t>
      </w:r>
      <w:r>
        <w:rPr>
          <w:rFonts w:ascii="Courier New" w:hAnsi="Courier New" w:cs="Courier New"/>
          <w:sz w:val="24"/>
          <w:szCs w:val="24"/>
          <w:lang w:val="en-US"/>
        </w:rPr>
        <w:t>const</w:t>
      </w:r>
      <w:r w:rsidRPr="00951F10">
        <w:rPr>
          <w:rFonts w:ascii="Courier New" w:hAnsi="Courier New" w:cs="Courier New"/>
          <w:sz w:val="24"/>
          <w:szCs w:val="24"/>
          <w:lang w:val="en-US"/>
        </w:rPr>
        <w:t xml:space="preserve"> </w:t>
      </w:r>
      <w:r>
        <w:rPr>
          <w:rFonts w:ascii="Courier New" w:hAnsi="Courier New" w:cs="Courier New"/>
          <w:sz w:val="24"/>
          <w:szCs w:val="24"/>
          <w:lang w:val="en-US"/>
        </w:rPr>
        <w:t>Event</w:t>
      </w:r>
      <w:r w:rsidRPr="00951F10">
        <w:rPr>
          <w:rFonts w:ascii="Courier New" w:hAnsi="Courier New" w:cs="Courier New"/>
          <w:sz w:val="24"/>
          <w:szCs w:val="24"/>
          <w:lang w:val="en-US"/>
        </w:rPr>
        <w:t xml:space="preserve">&amp;)&gt; </w:t>
      </w:r>
      <w:r>
        <w:rPr>
          <w:rFonts w:ascii="Courier New" w:hAnsi="Courier New" w:cs="Courier New"/>
          <w:sz w:val="24"/>
          <w:szCs w:val="24"/>
          <w:lang w:val="en-US"/>
        </w:rPr>
        <w:t>callback</w:t>
      </w:r>
      <w:r w:rsidR="00CB57DC" w:rsidRPr="00951F10">
        <w:rPr>
          <w:rFonts w:ascii="Courier New" w:hAnsi="Courier New" w:cs="Courier New"/>
          <w:sz w:val="24"/>
          <w:szCs w:val="24"/>
          <w:lang w:val="en-US"/>
        </w:rPr>
        <w:t>)</w:t>
      </w:r>
      <w:r w:rsidR="00CB57DC" w:rsidRPr="00951F10">
        <w:rPr>
          <w:lang w:val="en-US"/>
        </w:rPr>
        <w:t xml:space="preserve"> – </w:t>
      </w:r>
      <w:r>
        <w:t>установка</w:t>
      </w:r>
      <w:r w:rsidRPr="00951F10">
        <w:rPr>
          <w:lang w:val="en-US"/>
        </w:rPr>
        <w:t xml:space="preserve"> </w:t>
      </w:r>
      <w:r>
        <w:t>обработчика</w:t>
      </w:r>
      <w:r w:rsidRPr="00951F10">
        <w:rPr>
          <w:lang w:val="en-US"/>
        </w:rPr>
        <w:t xml:space="preserve"> </w:t>
      </w:r>
      <w:r>
        <w:t>новых</w:t>
      </w:r>
      <w:r w:rsidR="00BF423A" w:rsidRPr="00BF423A">
        <w:rPr>
          <w:lang w:val="en-US"/>
        </w:rPr>
        <w:t xml:space="preserve"> </w:t>
      </w:r>
      <w:r w:rsidR="00BF423A">
        <w:t>ивентов</w:t>
      </w:r>
      <w:r w:rsidR="0081667E">
        <w:rPr>
          <w:lang w:val="en-US"/>
        </w:rPr>
        <w:t>;</w:t>
      </w:r>
    </w:p>
    <w:p w14:paraId="779D7B84" w14:textId="592056C1" w:rsidR="00BF423A" w:rsidRPr="00BF423A" w:rsidRDefault="00BF423A" w:rsidP="00BF423A">
      <w:pPr>
        <w:pStyle w:val="aa"/>
        <w:numPr>
          <w:ilvl w:val="0"/>
          <w:numId w:val="6"/>
        </w:numPr>
        <w:ind w:left="0" w:firstLine="709"/>
      </w:pPr>
      <w:proofErr w:type="gramStart"/>
      <w:r>
        <w:rPr>
          <w:rFonts w:ascii="Courier New" w:hAnsi="Courier New" w:cs="Courier New"/>
          <w:sz w:val="24"/>
          <w:szCs w:val="24"/>
          <w:lang w:val="en-US"/>
        </w:rPr>
        <w:t>loop</w:t>
      </w:r>
      <w:r w:rsidRPr="00BF423A">
        <w:rPr>
          <w:rFonts w:ascii="Courier New" w:hAnsi="Courier New" w:cs="Courier New"/>
          <w:sz w:val="24"/>
          <w:szCs w:val="24"/>
        </w:rPr>
        <w:t>(</w:t>
      </w:r>
      <w:proofErr w:type="gramEnd"/>
      <w:r w:rsidRPr="00BF423A">
        <w:rPr>
          <w:rFonts w:ascii="Courier New" w:hAnsi="Courier New" w:cs="Courier New"/>
          <w:sz w:val="24"/>
          <w:szCs w:val="24"/>
        </w:rPr>
        <w:t>)</w:t>
      </w:r>
      <w:r w:rsidRPr="00BF423A">
        <w:t xml:space="preserve"> – </w:t>
      </w:r>
      <w:r>
        <w:t>сам цикл парсинга</w:t>
      </w:r>
      <w:r w:rsidRPr="00BF423A">
        <w:t>.</w:t>
      </w:r>
    </w:p>
    <w:p w14:paraId="65B779D9" w14:textId="4ACA619B" w:rsidR="00B5139A" w:rsidRDefault="00C6741F" w:rsidP="00B5139A">
      <w:pPr>
        <w:ind w:firstLine="709"/>
      </w:pPr>
      <w:r>
        <w:rPr>
          <w:rFonts w:cs="Times New Roman"/>
          <w:color w:val="000000" w:themeColor="text1"/>
          <w:szCs w:val="28"/>
        </w:rPr>
        <w:t xml:space="preserve">Для отправки сообщений используются сокеты </w:t>
      </w:r>
      <w:r>
        <w:rPr>
          <w:rFonts w:cs="Times New Roman"/>
          <w:color w:val="000000" w:themeColor="text1"/>
          <w:szCs w:val="28"/>
          <w:lang w:val="en-US"/>
        </w:rPr>
        <w:t>Linux</w:t>
      </w:r>
      <w:r w:rsidRPr="00F471BF">
        <w:rPr>
          <w:rFonts w:cs="Times New Roman"/>
          <w:color w:val="000000" w:themeColor="text1"/>
          <w:szCs w:val="28"/>
        </w:rPr>
        <w:t xml:space="preserve"> (</w:t>
      </w:r>
      <w:r w:rsidRPr="00C6741F">
        <w:rPr>
          <w:rFonts w:ascii="Courier New" w:hAnsi="Courier New" w:cs="Courier New"/>
          <w:color w:val="000000" w:themeColor="text1"/>
          <w:sz w:val="24"/>
          <w:szCs w:val="24"/>
          <w:lang w:val="en-US"/>
        </w:rPr>
        <w:t>sys</w:t>
      </w:r>
      <w:r w:rsidRPr="00C6741F">
        <w:rPr>
          <w:rFonts w:ascii="Courier New" w:hAnsi="Courier New" w:cs="Courier New"/>
          <w:color w:val="000000" w:themeColor="text1"/>
          <w:sz w:val="24"/>
          <w:szCs w:val="24"/>
        </w:rPr>
        <w:t>/</w:t>
      </w:r>
      <w:r w:rsidRPr="00C6741F">
        <w:rPr>
          <w:rFonts w:ascii="Courier New" w:hAnsi="Courier New" w:cs="Courier New"/>
          <w:color w:val="000000" w:themeColor="text1"/>
          <w:sz w:val="24"/>
          <w:szCs w:val="24"/>
          <w:lang w:val="en-US"/>
        </w:rPr>
        <w:t>socket</w:t>
      </w:r>
      <w:r w:rsidRPr="00C6741F">
        <w:rPr>
          <w:rFonts w:ascii="Courier New" w:hAnsi="Courier New" w:cs="Courier New"/>
          <w:color w:val="000000" w:themeColor="text1"/>
          <w:sz w:val="24"/>
          <w:szCs w:val="24"/>
        </w:rPr>
        <w:t>.</w:t>
      </w:r>
      <w:r w:rsidRPr="00C6741F">
        <w:rPr>
          <w:rFonts w:ascii="Courier New" w:hAnsi="Courier New" w:cs="Courier New"/>
          <w:color w:val="000000" w:themeColor="text1"/>
          <w:sz w:val="24"/>
          <w:szCs w:val="24"/>
          <w:lang w:val="en-US"/>
        </w:rPr>
        <w:t>h</w:t>
      </w:r>
      <w:r w:rsidRPr="00F471BF">
        <w:rPr>
          <w:rFonts w:cs="Times New Roman"/>
          <w:color w:val="000000" w:themeColor="text1"/>
          <w:szCs w:val="28"/>
        </w:rPr>
        <w:t>)</w:t>
      </w:r>
      <w:r>
        <w:rPr>
          <w:rFonts w:cs="Times New Roman"/>
          <w:color w:val="000000" w:themeColor="text1"/>
          <w:szCs w:val="28"/>
        </w:rPr>
        <w:t xml:space="preserve">, так как </w:t>
      </w:r>
      <w:r w:rsidRPr="00C6741F">
        <w:rPr>
          <w:rFonts w:ascii="Courier New" w:hAnsi="Courier New" w:cs="Courier New"/>
          <w:color w:val="000000" w:themeColor="text1"/>
          <w:sz w:val="24"/>
          <w:szCs w:val="24"/>
          <w:lang w:val="en-US"/>
        </w:rPr>
        <w:t>QtNetwork</w:t>
      </w:r>
      <w:r w:rsidRPr="00F471BF">
        <w:rPr>
          <w:rFonts w:cs="Times New Roman"/>
          <w:color w:val="000000" w:themeColor="text1"/>
          <w:szCs w:val="28"/>
        </w:rPr>
        <w:t xml:space="preserve"> </w:t>
      </w:r>
      <w:r>
        <w:rPr>
          <w:rFonts w:cs="Times New Roman"/>
          <w:color w:val="000000" w:themeColor="text1"/>
          <w:szCs w:val="28"/>
        </w:rPr>
        <w:t>не всегда доставляет события корректно</w:t>
      </w:r>
      <w:r>
        <w:t>.</w:t>
      </w:r>
    </w:p>
    <w:p w14:paraId="0ADC6C3D" w14:textId="1EB0E13F" w:rsidR="006752C9" w:rsidRPr="006752C9" w:rsidRDefault="006752C9" w:rsidP="006752C9">
      <w:pPr>
        <w:ind w:firstLine="709"/>
      </w:pPr>
      <w:r>
        <w:t>Класс</w:t>
      </w:r>
      <w:r w:rsidRPr="006752C9">
        <w:t xml:space="preserve"> </w:t>
      </w:r>
      <w:r w:rsidRPr="00D23515">
        <w:rPr>
          <w:rFonts w:ascii="Courier New" w:hAnsi="Courier New" w:cs="Courier New"/>
          <w:sz w:val="24"/>
          <w:szCs w:val="24"/>
          <w:lang w:val="en-US"/>
        </w:rPr>
        <w:t>GrabberSender</w:t>
      </w:r>
      <w:r w:rsidRPr="006752C9">
        <w:t xml:space="preserve"> </w:t>
      </w:r>
      <w:r>
        <w:t xml:space="preserve">является надстройкой над </w:t>
      </w:r>
      <w:r w:rsidRPr="00D23515">
        <w:rPr>
          <w:rFonts w:ascii="Courier New" w:hAnsi="Courier New" w:cs="Courier New"/>
          <w:sz w:val="24"/>
          <w:szCs w:val="24"/>
          <w:lang w:val="en-US"/>
        </w:rPr>
        <w:t>X</w:t>
      </w:r>
      <w:r w:rsidRPr="00D23515">
        <w:rPr>
          <w:rFonts w:ascii="Courier New" w:hAnsi="Courier New" w:cs="Courier New"/>
          <w:sz w:val="24"/>
          <w:szCs w:val="24"/>
        </w:rPr>
        <w:t>11</w:t>
      </w:r>
      <w:r w:rsidRPr="00D23515">
        <w:rPr>
          <w:rFonts w:ascii="Courier New" w:hAnsi="Courier New" w:cs="Courier New"/>
          <w:sz w:val="24"/>
          <w:szCs w:val="24"/>
          <w:lang w:val="en-US"/>
        </w:rPr>
        <w:t>Grabber</w:t>
      </w:r>
      <w:r w:rsidRPr="006752C9">
        <w:t xml:space="preserve">, </w:t>
      </w:r>
      <w:r>
        <w:t>реализуя отправку ивентов по сети.</w:t>
      </w:r>
    </w:p>
    <w:p w14:paraId="65096DFA" w14:textId="77777777" w:rsidR="006752C9" w:rsidRDefault="006752C9" w:rsidP="006752C9">
      <w:pPr>
        <w:autoSpaceDE w:val="0"/>
        <w:autoSpaceDN w:val="0"/>
        <w:adjustRightInd w:val="0"/>
        <w:ind w:firstLine="709"/>
        <w:rPr>
          <w:rFonts w:cs="Times New Roman"/>
          <w:color w:val="000000" w:themeColor="text1"/>
          <w:szCs w:val="28"/>
        </w:rPr>
      </w:pPr>
      <w:r>
        <w:rPr>
          <w:rFonts w:cs="Times New Roman"/>
          <w:color w:val="000000" w:themeColor="text1"/>
          <w:szCs w:val="28"/>
        </w:rPr>
        <w:t>Поля класса:</w:t>
      </w:r>
    </w:p>
    <w:p w14:paraId="35CD0516" w14:textId="4F18090F" w:rsidR="006752C9" w:rsidRPr="002F71D2" w:rsidRDefault="006752C9" w:rsidP="006752C9">
      <w:pPr>
        <w:pStyle w:val="aa"/>
        <w:numPr>
          <w:ilvl w:val="0"/>
          <w:numId w:val="7"/>
        </w:numPr>
        <w:autoSpaceDE w:val="0"/>
        <w:autoSpaceDN w:val="0"/>
        <w:adjustRightInd w:val="0"/>
        <w:ind w:left="0" w:firstLine="709"/>
        <w:rPr>
          <w:rFonts w:cs="Times New Roman"/>
          <w:color w:val="000000" w:themeColor="text1"/>
          <w:szCs w:val="28"/>
        </w:rPr>
      </w:pPr>
      <w:proofErr w:type="gramStart"/>
      <w:r>
        <w:rPr>
          <w:rFonts w:ascii="Courier New" w:hAnsi="Courier New" w:cs="Courier New"/>
          <w:color w:val="000000" w:themeColor="text1"/>
          <w:sz w:val="24"/>
          <w:szCs w:val="24"/>
          <w:lang w:val="en-US"/>
        </w:rPr>
        <w:t>std</w:t>
      </w:r>
      <w:r w:rsidRPr="00CB57DC">
        <w:rPr>
          <w:rFonts w:ascii="Courier New" w:hAnsi="Courier New" w:cs="Courier New"/>
          <w:color w:val="000000" w:themeColor="text1"/>
          <w:sz w:val="24"/>
          <w:szCs w:val="24"/>
        </w:rPr>
        <w:t>::</w:t>
      </w:r>
      <w:proofErr w:type="gramEnd"/>
      <w:r>
        <w:rPr>
          <w:rFonts w:ascii="Courier New" w:hAnsi="Courier New" w:cs="Courier New"/>
          <w:color w:val="000000" w:themeColor="text1"/>
          <w:sz w:val="24"/>
          <w:szCs w:val="24"/>
          <w:lang w:val="en-US"/>
        </w:rPr>
        <w:t>string</w:t>
      </w:r>
      <w:r w:rsidRPr="002F71D2">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host</w:t>
      </w:r>
      <w:r w:rsidRPr="002F71D2">
        <w:rPr>
          <w:rFonts w:cs="Times New Roman"/>
          <w:color w:val="000000" w:themeColor="text1"/>
          <w:szCs w:val="28"/>
        </w:rPr>
        <w:t xml:space="preserve"> – </w:t>
      </w:r>
      <w:r>
        <w:rPr>
          <w:rFonts w:cs="Times New Roman"/>
          <w:color w:val="000000" w:themeColor="text1"/>
          <w:szCs w:val="28"/>
        </w:rPr>
        <w:t>сервер, куда отправлять события</w:t>
      </w:r>
      <w:r w:rsidR="0081667E" w:rsidRPr="0081667E">
        <w:rPr>
          <w:rFonts w:cs="Times New Roman"/>
          <w:color w:val="000000" w:themeColor="text1"/>
          <w:szCs w:val="28"/>
        </w:rPr>
        <w:t>;</w:t>
      </w:r>
    </w:p>
    <w:p w14:paraId="1548DABC" w14:textId="3B5E361D" w:rsidR="006752C9" w:rsidRPr="002F71D2" w:rsidRDefault="006752C9" w:rsidP="006752C9">
      <w:pPr>
        <w:pStyle w:val="aa"/>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struct</w:t>
      </w:r>
      <w:r w:rsidRPr="006752C9">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timespec</w:t>
      </w:r>
      <w:r w:rsidRPr="006752C9">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ts</w:t>
      </w:r>
      <w:r w:rsidRPr="002F71D2">
        <w:rPr>
          <w:rFonts w:cs="Times New Roman"/>
          <w:color w:val="000000" w:themeColor="text1"/>
          <w:szCs w:val="28"/>
        </w:rPr>
        <w:t xml:space="preserve"> – </w:t>
      </w:r>
      <w:r>
        <w:rPr>
          <w:rFonts w:cs="Times New Roman"/>
          <w:color w:val="000000" w:themeColor="text1"/>
          <w:szCs w:val="28"/>
        </w:rPr>
        <w:t xml:space="preserve">последнее время, когда было отправлено событие </w:t>
      </w:r>
      <w:r>
        <w:rPr>
          <w:rFonts w:cs="Times New Roman"/>
          <w:color w:val="000000" w:themeColor="text1"/>
          <w:szCs w:val="28"/>
          <w:lang w:val="en-US"/>
        </w:rPr>
        <w:t>MouseMove</w:t>
      </w:r>
      <w:r w:rsidR="0081667E" w:rsidRPr="0081667E">
        <w:rPr>
          <w:rFonts w:cs="Times New Roman"/>
          <w:color w:val="000000" w:themeColor="text1"/>
          <w:szCs w:val="28"/>
        </w:rPr>
        <w:t>;</w:t>
      </w:r>
    </w:p>
    <w:p w14:paraId="26FC2B8D" w14:textId="6FBFC586" w:rsidR="006752C9" w:rsidRPr="006752C9" w:rsidRDefault="006752C9" w:rsidP="006752C9">
      <w:pPr>
        <w:pStyle w:val="aa"/>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struct</w:t>
      </w:r>
      <w:r w:rsidRPr="006752C9">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sockaddr</w:t>
      </w:r>
      <w:r w:rsidRPr="006752C9">
        <w:rPr>
          <w:rFonts w:ascii="Courier New" w:hAnsi="Courier New" w:cs="Courier New"/>
          <w:color w:val="000000" w:themeColor="text1"/>
          <w:sz w:val="24"/>
          <w:szCs w:val="24"/>
        </w:rPr>
        <w:t>_</w:t>
      </w:r>
      <w:r>
        <w:rPr>
          <w:rFonts w:ascii="Courier New" w:hAnsi="Courier New" w:cs="Courier New"/>
          <w:color w:val="000000" w:themeColor="text1"/>
          <w:sz w:val="24"/>
          <w:szCs w:val="24"/>
          <w:lang w:val="en-US"/>
        </w:rPr>
        <w:t>in</w:t>
      </w:r>
      <w:r w:rsidRPr="006752C9">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server</w:t>
      </w:r>
      <w:r w:rsidRPr="006752C9">
        <w:rPr>
          <w:rFonts w:ascii="Courier New" w:hAnsi="Courier New" w:cs="Courier New"/>
          <w:color w:val="000000" w:themeColor="text1"/>
          <w:sz w:val="24"/>
          <w:szCs w:val="24"/>
        </w:rPr>
        <w:t>_</w:t>
      </w:r>
      <w:r>
        <w:rPr>
          <w:rFonts w:ascii="Courier New" w:hAnsi="Courier New" w:cs="Courier New"/>
          <w:color w:val="000000" w:themeColor="text1"/>
          <w:sz w:val="24"/>
          <w:szCs w:val="24"/>
          <w:lang w:val="en-US"/>
        </w:rPr>
        <w:t>address</w:t>
      </w:r>
      <w:r w:rsidRPr="006752C9">
        <w:rPr>
          <w:rFonts w:cs="Times New Roman"/>
          <w:color w:val="000000" w:themeColor="text1"/>
          <w:szCs w:val="28"/>
        </w:rPr>
        <w:t xml:space="preserve"> – </w:t>
      </w:r>
      <w:r>
        <w:rPr>
          <w:rFonts w:cs="Times New Roman"/>
          <w:color w:val="000000" w:themeColor="text1"/>
          <w:szCs w:val="28"/>
        </w:rPr>
        <w:t>сервер</w:t>
      </w:r>
      <w:r w:rsidRPr="006752C9">
        <w:rPr>
          <w:rFonts w:cs="Times New Roman"/>
          <w:color w:val="000000" w:themeColor="text1"/>
          <w:szCs w:val="28"/>
        </w:rPr>
        <w:t xml:space="preserve">, </w:t>
      </w:r>
      <w:r>
        <w:rPr>
          <w:rFonts w:cs="Times New Roman"/>
          <w:color w:val="000000" w:themeColor="text1"/>
          <w:szCs w:val="28"/>
        </w:rPr>
        <w:t>куда</w:t>
      </w:r>
      <w:r w:rsidRPr="006752C9">
        <w:rPr>
          <w:rFonts w:cs="Times New Roman"/>
          <w:color w:val="000000" w:themeColor="text1"/>
          <w:szCs w:val="28"/>
        </w:rPr>
        <w:t xml:space="preserve"> </w:t>
      </w:r>
      <w:r>
        <w:rPr>
          <w:rFonts w:cs="Times New Roman"/>
          <w:color w:val="000000" w:themeColor="text1"/>
          <w:szCs w:val="28"/>
        </w:rPr>
        <w:t>отправлять</w:t>
      </w:r>
      <w:r w:rsidRPr="006752C9">
        <w:rPr>
          <w:rFonts w:cs="Times New Roman"/>
          <w:color w:val="000000" w:themeColor="text1"/>
          <w:szCs w:val="28"/>
        </w:rPr>
        <w:t xml:space="preserve"> </w:t>
      </w:r>
      <w:r>
        <w:rPr>
          <w:rFonts w:cs="Times New Roman"/>
          <w:color w:val="000000" w:themeColor="text1"/>
          <w:szCs w:val="28"/>
        </w:rPr>
        <w:t xml:space="preserve">события, подготовленный для работы с функциями </w:t>
      </w:r>
      <w:proofErr w:type="gramStart"/>
      <w:r w:rsidRPr="00373400">
        <w:rPr>
          <w:rFonts w:ascii="Courier New" w:hAnsi="Courier New" w:cs="Courier New"/>
          <w:color w:val="000000" w:themeColor="text1"/>
          <w:sz w:val="24"/>
          <w:szCs w:val="24"/>
          <w:lang w:val="en-US"/>
        </w:rPr>
        <w:t>socket</w:t>
      </w:r>
      <w:r w:rsidRPr="00373400">
        <w:rPr>
          <w:rFonts w:ascii="Courier New" w:hAnsi="Courier New" w:cs="Courier New"/>
          <w:color w:val="000000" w:themeColor="text1"/>
          <w:sz w:val="24"/>
          <w:szCs w:val="24"/>
        </w:rPr>
        <w:t>(</w:t>
      </w:r>
      <w:proofErr w:type="gramEnd"/>
      <w:r w:rsidRPr="00373400">
        <w:rPr>
          <w:rFonts w:ascii="Courier New" w:hAnsi="Courier New" w:cs="Courier New"/>
          <w:color w:val="000000" w:themeColor="text1"/>
          <w:sz w:val="24"/>
          <w:szCs w:val="24"/>
        </w:rPr>
        <w:t>)</w:t>
      </w:r>
      <w:r w:rsidR="0081667E" w:rsidRPr="0081667E">
        <w:rPr>
          <w:rFonts w:cs="Times New Roman"/>
          <w:color w:val="000000" w:themeColor="text1"/>
          <w:szCs w:val="28"/>
        </w:rPr>
        <w:t>;</w:t>
      </w:r>
    </w:p>
    <w:p w14:paraId="63756B3D" w14:textId="58E3C11D" w:rsidR="006752C9" w:rsidRPr="006752C9" w:rsidRDefault="006752C9" w:rsidP="006752C9">
      <w:pPr>
        <w:pStyle w:val="aa"/>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lastRenderedPageBreak/>
        <w:t>int</w:t>
      </w:r>
      <w:r w:rsidRPr="006752C9">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socket</w:t>
      </w:r>
      <w:r w:rsidRPr="002F71D2">
        <w:rPr>
          <w:rFonts w:cs="Times New Roman"/>
          <w:color w:val="000000" w:themeColor="text1"/>
          <w:szCs w:val="28"/>
        </w:rPr>
        <w:t xml:space="preserve"> – </w:t>
      </w:r>
      <w:r>
        <w:rPr>
          <w:rFonts w:cs="Times New Roman"/>
          <w:color w:val="000000" w:themeColor="text1"/>
          <w:szCs w:val="28"/>
        </w:rPr>
        <w:t>открытый сокет к серверу</w:t>
      </w:r>
      <w:r w:rsidRPr="002F71D2">
        <w:rPr>
          <w:rFonts w:cs="Times New Roman"/>
          <w:color w:val="000000" w:themeColor="text1"/>
          <w:szCs w:val="28"/>
        </w:rPr>
        <w:t>.</w:t>
      </w:r>
    </w:p>
    <w:p w14:paraId="331F7E1D" w14:textId="77777777" w:rsidR="006752C9" w:rsidRPr="00CB57DC" w:rsidRDefault="006752C9" w:rsidP="006752C9">
      <w:pPr>
        <w:autoSpaceDE w:val="0"/>
        <w:autoSpaceDN w:val="0"/>
        <w:adjustRightInd w:val="0"/>
        <w:ind w:firstLine="709"/>
        <w:rPr>
          <w:rFonts w:cs="Times New Roman"/>
          <w:color w:val="000000" w:themeColor="text1"/>
          <w:szCs w:val="28"/>
        </w:rPr>
      </w:pPr>
      <w:r>
        <w:rPr>
          <w:rFonts w:cs="Times New Roman"/>
          <w:color w:val="000000" w:themeColor="text1"/>
          <w:szCs w:val="28"/>
        </w:rPr>
        <w:t>Методы:</w:t>
      </w:r>
    </w:p>
    <w:p w14:paraId="5A35F9B9" w14:textId="289E69EC" w:rsidR="006752C9" w:rsidRDefault="006752C9" w:rsidP="006752C9">
      <w:pPr>
        <w:pStyle w:val="aa"/>
        <w:numPr>
          <w:ilvl w:val="0"/>
          <w:numId w:val="6"/>
        </w:numPr>
        <w:ind w:left="0" w:firstLine="709"/>
      </w:pPr>
      <w:proofErr w:type="gramStart"/>
      <w:r>
        <w:rPr>
          <w:rFonts w:ascii="Courier New" w:hAnsi="Courier New" w:cs="Courier New"/>
          <w:sz w:val="24"/>
          <w:szCs w:val="24"/>
          <w:lang w:val="en-US"/>
        </w:rPr>
        <w:t>GrabberSender</w:t>
      </w:r>
      <w:r w:rsidRPr="00826150">
        <w:rPr>
          <w:rFonts w:ascii="Courier New" w:hAnsi="Courier New" w:cs="Courier New"/>
          <w:sz w:val="24"/>
          <w:szCs w:val="24"/>
        </w:rPr>
        <w:t>(</w:t>
      </w:r>
      <w:proofErr w:type="gramEnd"/>
      <w:r w:rsidRPr="00826150">
        <w:rPr>
          <w:rFonts w:ascii="Courier New" w:hAnsi="Courier New" w:cs="Courier New"/>
          <w:sz w:val="24"/>
          <w:szCs w:val="24"/>
        </w:rPr>
        <w:t>)</w:t>
      </w:r>
      <w:r>
        <w:t xml:space="preserve"> – конструирует объект, поток ещё не запущен</w:t>
      </w:r>
      <w:r w:rsidR="0081667E" w:rsidRPr="0081667E">
        <w:t>;</w:t>
      </w:r>
    </w:p>
    <w:p w14:paraId="2D8AFB49" w14:textId="4F498C85" w:rsidR="006752C9" w:rsidRDefault="006752C9" w:rsidP="006752C9">
      <w:pPr>
        <w:pStyle w:val="aa"/>
        <w:numPr>
          <w:ilvl w:val="0"/>
          <w:numId w:val="6"/>
        </w:numPr>
        <w:ind w:left="0" w:firstLine="709"/>
      </w:pPr>
      <w:r>
        <w:rPr>
          <w:rFonts w:ascii="Courier New" w:hAnsi="Courier New" w:cs="Courier New"/>
          <w:sz w:val="24"/>
          <w:szCs w:val="24"/>
          <w:lang w:val="en-US"/>
        </w:rPr>
        <w:t>set</w:t>
      </w:r>
      <w:r w:rsidRPr="006752C9">
        <w:rPr>
          <w:rFonts w:ascii="Courier New" w:hAnsi="Courier New" w:cs="Courier New"/>
          <w:sz w:val="24"/>
          <w:szCs w:val="24"/>
        </w:rPr>
        <w:t>_</w:t>
      </w:r>
      <w:proofErr w:type="gramStart"/>
      <w:r>
        <w:rPr>
          <w:rFonts w:ascii="Courier New" w:hAnsi="Courier New" w:cs="Courier New"/>
          <w:sz w:val="24"/>
          <w:szCs w:val="24"/>
          <w:lang w:val="en-US"/>
        </w:rPr>
        <w:t>host</w:t>
      </w:r>
      <w:r w:rsidRPr="00826150">
        <w:rPr>
          <w:rFonts w:ascii="Courier New" w:hAnsi="Courier New" w:cs="Courier New"/>
          <w:sz w:val="24"/>
          <w:szCs w:val="24"/>
        </w:rPr>
        <w:t>(</w:t>
      </w:r>
      <w:proofErr w:type="gramEnd"/>
      <w:r>
        <w:rPr>
          <w:rFonts w:ascii="Courier New" w:hAnsi="Courier New" w:cs="Courier New"/>
          <w:sz w:val="24"/>
          <w:szCs w:val="24"/>
          <w:lang w:val="en-US"/>
        </w:rPr>
        <w:t>std</w:t>
      </w:r>
      <w:r w:rsidRPr="006752C9">
        <w:rPr>
          <w:rFonts w:ascii="Courier New" w:hAnsi="Courier New" w:cs="Courier New"/>
          <w:sz w:val="24"/>
          <w:szCs w:val="24"/>
        </w:rPr>
        <w:t>::</w:t>
      </w:r>
      <w:r>
        <w:rPr>
          <w:rFonts w:ascii="Courier New" w:hAnsi="Courier New" w:cs="Courier New"/>
          <w:sz w:val="24"/>
          <w:szCs w:val="24"/>
          <w:lang w:val="en-US"/>
        </w:rPr>
        <w:t>string</w:t>
      </w:r>
      <w:r w:rsidRPr="006752C9">
        <w:rPr>
          <w:rFonts w:ascii="Courier New" w:hAnsi="Courier New" w:cs="Courier New"/>
          <w:sz w:val="24"/>
          <w:szCs w:val="24"/>
        </w:rPr>
        <w:t xml:space="preserve"> </w:t>
      </w:r>
      <w:r>
        <w:rPr>
          <w:rFonts w:ascii="Courier New" w:hAnsi="Courier New" w:cs="Courier New"/>
          <w:sz w:val="24"/>
          <w:szCs w:val="24"/>
          <w:lang w:val="en-US"/>
        </w:rPr>
        <w:t>host</w:t>
      </w:r>
      <w:r w:rsidRPr="00826150">
        <w:rPr>
          <w:rFonts w:ascii="Courier New" w:hAnsi="Courier New" w:cs="Courier New"/>
          <w:sz w:val="24"/>
          <w:szCs w:val="24"/>
        </w:rPr>
        <w:t>)</w:t>
      </w:r>
      <w:r>
        <w:rPr>
          <w:rFonts w:ascii="Courier New" w:hAnsi="Courier New" w:cs="Courier New"/>
          <w:sz w:val="24"/>
          <w:szCs w:val="24"/>
        </w:rPr>
        <w:t xml:space="preserve"> </w:t>
      </w:r>
      <w:r>
        <w:t>– установка адреса сервера, куда отправлять события</w:t>
      </w:r>
      <w:r w:rsidR="0081667E" w:rsidRPr="0081667E">
        <w:t>;</w:t>
      </w:r>
    </w:p>
    <w:p w14:paraId="63BA0A38" w14:textId="535954A0" w:rsidR="006752C9" w:rsidRDefault="006752C9" w:rsidP="006752C9">
      <w:pPr>
        <w:pStyle w:val="aa"/>
        <w:numPr>
          <w:ilvl w:val="0"/>
          <w:numId w:val="6"/>
        </w:numPr>
        <w:ind w:left="0" w:firstLine="709"/>
      </w:pPr>
      <w:proofErr w:type="gramStart"/>
      <w:r>
        <w:rPr>
          <w:rFonts w:ascii="Courier New" w:hAnsi="Courier New" w:cs="Courier New"/>
          <w:sz w:val="24"/>
          <w:szCs w:val="24"/>
          <w:lang w:val="en-US"/>
        </w:rPr>
        <w:t>start</w:t>
      </w:r>
      <w:r w:rsidRPr="00826150">
        <w:rPr>
          <w:rFonts w:ascii="Courier New" w:hAnsi="Courier New" w:cs="Courier New"/>
          <w:sz w:val="24"/>
          <w:szCs w:val="24"/>
        </w:rPr>
        <w:t>(</w:t>
      </w:r>
      <w:proofErr w:type="gramEnd"/>
      <w:r w:rsidRPr="00826150">
        <w:rPr>
          <w:rFonts w:ascii="Courier New" w:hAnsi="Courier New" w:cs="Courier New"/>
          <w:sz w:val="24"/>
          <w:szCs w:val="24"/>
        </w:rPr>
        <w:t>)</w:t>
      </w:r>
      <w:r>
        <w:rPr>
          <w:rFonts w:ascii="Courier New" w:hAnsi="Courier New" w:cs="Courier New"/>
          <w:sz w:val="24"/>
          <w:szCs w:val="24"/>
        </w:rPr>
        <w:t xml:space="preserve"> </w:t>
      </w:r>
      <w:r>
        <w:t>– подключение к серверу и запуск потока парсинга</w:t>
      </w:r>
      <w:r w:rsidR="0081667E" w:rsidRPr="0081667E">
        <w:t>;</w:t>
      </w:r>
    </w:p>
    <w:p w14:paraId="7326E247" w14:textId="575E9127" w:rsidR="006752C9" w:rsidRDefault="006752C9" w:rsidP="006752C9">
      <w:pPr>
        <w:pStyle w:val="aa"/>
        <w:numPr>
          <w:ilvl w:val="0"/>
          <w:numId w:val="6"/>
        </w:numPr>
        <w:ind w:left="0" w:firstLine="709"/>
      </w:pPr>
      <w:proofErr w:type="gramStart"/>
      <w:r>
        <w:rPr>
          <w:rFonts w:ascii="Courier New" w:hAnsi="Courier New" w:cs="Courier New"/>
          <w:sz w:val="24"/>
          <w:szCs w:val="24"/>
          <w:lang w:val="en-US"/>
        </w:rPr>
        <w:t>stop</w:t>
      </w:r>
      <w:r w:rsidRPr="00826150">
        <w:rPr>
          <w:rFonts w:ascii="Courier New" w:hAnsi="Courier New" w:cs="Courier New"/>
          <w:sz w:val="24"/>
          <w:szCs w:val="24"/>
        </w:rPr>
        <w:t>(</w:t>
      </w:r>
      <w:proofErr w:type="gramEnd"/>
      <w:r w:rsidRPr="00826150">
        <w:rPr>
          <w:rFonts w:ascii="Courier New" w:hAnsi="Courier New" w:cs="Courier New"/>
          <w:sz w:val="24"/>
          <w:szCs w:val="24"/>
        </w:rPr>
        <w:t>)</w:t>
      </w:r>
      <w:r>
        <w:t xml:space="preserve"> – остановка потока парсинга используя атомарную переменную и отключение от сервера.</w:t>
      </w:r>
    </w:p>
    <w:p w14:paraId="4F1B59BF" w14:textId="674ED0FF" w:rsidR="007109A4" w:rsidRDefault="007109A4" w:rsidP="00770C27">
      <w:pPr>
        <w:ind w:firstLine="709"/>
      </w:pPr>
    </w:p>
    <w:p w14:paraId="55B4B3F5" w14:textId="3563580A" w:rsidR="007109A4" w:rsidRPr="007109A4" w:rsidRDefault="007109A4" w:rsidP="00770C27">
      <w:pPr>
        <w:ind w:firstLine="709"/>
        <w:rPr>
          <w:b/>
        </w:rPr>
      </w:pPr>
      <w:r w:rsidRPr="007109A4">
        <w:rPr>
          <w:b/>
        </w:rPr>
        <w:t>3</w:t>
      </w:r>
      <w:r w:rsidRPr="008E68F0">
        <w:rPr>
          <w:b/>
        </w:rPr>
        <w:t xml:space="preserve">.3.4 </w:t>
      </w:r>
      <w:r w:rsidRPr="007109A4">
        <w:rPr>
          <w:b/>
        </w:rPr>
        <w:t>Класс применения входных событий</w:t>
      </w:r>
    </w:p>
    <w:p w14:paraId="3F355119" w14:textId="7B750146" w:rsidR="007109A4" w:rsidRDefault="007109A4" w:rsidP="00770C27">
      <w:pPr>
        <w:ind w:firstLine="709"/>
      </w:pPr>
    </w:p>
    <w:p w14:paraId="52BEC86C" w14:textId="0764A66D" w:rsidR="007109A4" w:rsidRDefault="007109A4" w:rsidP="00770C27">
      <w:pPr>
        <w:ind w:firstLine="709"/>
      </w:pPr>
      <w:r>
        <w:t xml:space="preserve">Класс </w:t>
      </w:r>
      <w:r w:rsidRPr="00D23515">
        <w:rPr>
          <w:rFonts w:ascii="Courier New" w:hAnsi="Courier New" w:cs="Courier New"/>
          <w:sz w:val="24"/>
          <w:szCs w:val="24"/>
          <w:lang w:val="en-US"/>
        </w:rPr>
        <w:t>X</w:t>
      </w:r>
      <w:r w:rsidRPr="00D23515">
        <w:rPr>
          <w:rFonts w:ascii="Courier New" w:hAnsi="Courier New" w:cs="Courier New"/>
          <w:sz w:val="24"/>
          <w:szCs w:val="24"/>
        </w:rPr>
        <w:t>11</w:t>
      </w:r>
      <w:r w:rsidRPr="00D23515">
        <w:rPr>
          <w:rFonts w:ascii="Courier New" w:hAnsi="Courier New" w:cs="Courier New"/>
          <w:sz w:val="24"/>
          <w:szCs w:val="24"/>
          <w:lang w:val="en-US"/>
        </w:rPr>
        <w:t>InputApplicant</w:t>
      </w:r>
      <w:r w:rsidRPr="007109A4">
        <w:t xml:space="preserve"> </w:t>
      </w:r>
      <w:r>
        <w:t>работает как сервер и применяет события к управляемой системе.</w:t>
      </w:r>
    </w:p>
    <w:p w14:paraId="6767D2AA" w14:textId="77777777" w:rsidR="007109A4" w:rsidRDefault="007109A4" w:rsidP="007109A4">
      <w:pPr>
        <w:autoSpaceDE w:val="0"/>
        <w:autoSpaceDN w:val="0"/>
        <w:adjustRightInd w:val="0"/>
        <w:ind w:firstLine="709"/>
        <w:rPr>
          <w:rFonts w:cs="Times New Roman"/>
          <w:color w:val="000000" w:themeColor="text1"/>
          <w:szCs w:val="28"/>
        </w:rPr>
      </w:pPr>
      <w:r>
        <w:rPr>
          <w:rFonts w:cs="Times New Roman"/>
          <w:color w:val="000000" w:themeColor="text1"/>
          <w:szCs w:val="28"/>
        </w:rPr>
        <w:t>Поля класса:</w:t>
      </w:r>
    </w:p>
    <w:p w14:paraId="1509A159" w14:textId="02ABE6A2" w:rsidR="007109A4" w:rsidRPr="002F71D2" w:rsidRDefault="007109A4" w:rsidP="007109A4">
      <w:pPr>
        <w:pStyle w:val="aa"/>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int</w:t>
      </w:r>
      <w:r w:rsidRPr="007109A4">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socket</w:t>
      </w:r>
      <w:r w:rsidRPr="002F71D2">
        <w:rPr>
          <w:rFonts w:cs="Times New Roman"/>
          <w:color w:val="000000" w:themeColor="text1"/>
          <w:szCs w:val="28"/>
        </w:rPr>
        <w:t xml:space="preserve"> – </w:t>
      </w:r>
      <w:r>
        <w:rPr>
          <w:rFonts w:cs="Times New Roman"/>
          <w:color w:val="000000" w:themeColor="text1"/>
          <w:szCs w:val="28"/>
        </w:rPr>
        <w:t>сокет, слушающий события от клиентов</w:t>
      </w:r>
      <w:r w:rsidR="0081667E" w:rsidRPr="0081667E">
        <w:rPr>
          <w:rFonts w:cs="Times New Roman"/>
          <w:color w:val="000000" w:themeColor="text1"/>
          <w:szCs w:val="28"/>
        </w:rPr>
        <w:t>;</w:t>
      </w:r>
    </w:p>
    <w:p w14:paraId="2D7F81CA" w14:textId="12161CEC" w:rsidR="007109A4" w:rsidRPr="002F71D2" w:rsidRDefault="00830B2F" w:rsidP="007109A4">
      <w:pPr>
        <w:pStyle w:val="aa"/>
        <w:numPr>
          <w:ilvl w:val="0"/>
          <w:numId w:val="7"/>
        </w:numPr>
        <w:autoSpaceDE w:val="0"/>
        <w:autoSpaceDN w:val="0"/>
        <w:adjustRightInd w:val="0"/>
        <w:ind w:left="0" w:firstLine="709"/>
        <w:rPr>
          <w:rFonts w:cs="Times New Roman"/>
          <w:color w:val="000000" w:themeColor="text1"/>
          <w:szCs w:val="28"/>
        </w:rPr>
      </w:pPr>
      <w:proofErr w:type="gramStart"/>
      <w:r>
        <w:rPr>
          <w:rFonts w:ascii="Courier New" w:hAnsi="Courier New" w:cs="Courier New"/>
          <w:color w:val="000000" w:themeColor="text1"/>
          <w:sz w:val="24"/>
          <w:szCs w:val="24"/>
          <w:lang w:val="en-US"/>
        </w:rPr>
        <w:t>s</w:t>
      </w:r>
      <w:r w:rsidR="007109A4">
        <w:rPr>
          <w:rFonts w:ascii="Courier New" w:hAnsi="Courier New" w:cs="Courier New"/>
          <w:color w:val="000000" w:themeColor="text1"/>
          <w:sz w:val="24"/>
          <w:szCs w:val="24"/>
          <w:lang w:val="en-US"/>
        </w:rPr>
        <w:t>t</w:t>
      </w:r>
      <w:r>
        <w:rPr>
          <w:rFonts w:ascii="Courier New" w:hAnsi="Courier New" w:cs="Courier New"/>
          <w:color w:val="000000" w:themeColor="text1"/>
          <w:sz w:val="24"/>
          <w:szCs w:val="24"/>
          <w:lang w:val="en-US"/>
        </w:rPr>
        <w:t>d</w:t>
      </w:r>
      <w:r w:rsidRPr="00830B2F">
        <w:rPr>
          <w:rFonts w:ascii="Courier New" w:hAnsi="Courier New" w:cs="Courier New"/>
          <w:color w:val="000000" w:themeColor="text1"/>
          <w:sz w:val="24"/>
          <w:szCs w:val="24"/>
        </w:rPr>
        <w:t>::</w:t>
      </w:r>
      <w:proofErr w:type="gramEnd"/>
      <w:r>
        <w:rPr>
          <w:rFonts w:ascii="Courier New" w:hAnsi="Courier New" w:cs="Courier New"/>
          <w:color w:val="000000" w:themeColor="text1"/>
          <w:sz w:val="24"/>
          <w:szCs w:val="24"/>
          <w:lang w:val="en-US"/>
        </w:rPr>
        <w:t>thread</w:t>
      </w:r>
      <w:r w:rsidRPr="00830B2F">
        <w:rPr>
          <w:rFonts w:ascii="Courier New" w:hAnsi="Courier New" w:cs="Courier New"/>
          <w:color w:val="000000" w:themeColor="text1"/>
          <w:sz w:val="24"/>
          <w:szCs w:val="24"/>
        </w:rPr>
        <w:t xml:space="preserve"> </w:t>
      </w:r>
      <w:r w:rsidR="007109A4">
        <w:rPr>
          <w:rFonts w:ascii="Courier New" w:hAnsi="Courier New" w:cs="Courier New"/>
          <w:color w:val="000000" w:themeColor="text1"/>
          <w:sz w:val="24"/>
          <w:szCs w:val="24"/>
          <w:lang w:val="en-US"/>
        </w:rPr>
        <w:t>t</w:t>
      </w:r>
      <w:r>
        <w:rPr>
          <w:rFonts w:ascii="Courier New" w:hAnsi="Courier New" w:cs="Courier New"/>
          <w:color w:val="000000" w:themeColor="text1"/>
          <w:sz w:val="24"/>
          <w:szCs w:val="24"/>
          <w:lang w:val="en-US"/>
        </w:rPr>
        <w:t>hread</w:t>
      </w:r>
      <w:r w:rsidR="007109A4" w:rsidRPr="002F71D2">
        <w:rPr>
          <w:rFonts w:cs="Times New Roman"/>
          <w:color w:val="000000" w:themeColor="text1"/>
          <w:szCs w:val="28"/>
        </w:rPr>
        <w:t xml:space="preserve"> – </w:t>
      </w:r>
      <w:r>
        <w:rPr>
          <w:rFonts w:cs="Times New Roman"/>
          <w:color w:val="000000" w:themeColor="text1"/>
          <w:szCs w:val="28"/>
        </w:rPr>
        <w:t>поток, в котором запущен сервер</w:t>
      </w:r>
      <w:r w:rsidR="0081667E" w:rsidRPr="0081667E">
        <w:rPr>
          <w:rFonts w:cs="Times New Roman"/>
          <w:color w:val="000000" w:themeColor="text1"/>
          <w:szCs w:val="28"/>
        </w:rPr>
        <w:t>;</w:t>
      </w:r>
    </w:p>
    <w:p w14:paraId="0FA2ED8A" w14:textId="2337FA15" w:rsidR="007109A4" w:rsidRPr="006752C9" w:rsidRDefault="00830B2F" w:rsidP="007109A4">
      <w:pPr>
        <w:pStyle w:val="aa"/>
        <w:numPr>
          <w:ilvl w:val="0"/>
          <w:numId w:val="7"/>
        </w:numPr>
        <w:autoSpaceDE w:val="0"/>
        <w:autoSpaceDN w:val="0"/>
        <w:adjustRightInd w:val="0"/>
        <w:ind w:left="0" w:firstLine="709"/>
        <w:rPr>
          <w:rFonts w:cs="Times New Roman"/>
          <w:color w:val="000000" w:themeColor="text1"/>
          <w:szCs w:val="28"/>
        </w:rPr>
      </w:pPr>
      <w:proofErr w:type="gramStart"/>
      <w:r>
        <w:rPr>
          <w:rFonts w:ascii="Courier New" w:hAnsi="Courier New" w:cs="Courier New"/>
          <w:color w:val="000000" w:themeColor="text1"/>
          <w:sz w:val="24"/>
          <w:szCs w:val="24"/>
          <w:lang w:val="en-US"/>
        </w:rPr>
        <w:t>std</w:t>
      </w:r>
      <w:r w:rsidRPr="00830B2F">
        <w:rPr>
          <w:rFonts w:ascii="Courier New" w:hAnsi="Courier New" w:cs="Courier New"/>
          <w:color w:val="000000" w:themeColor="text1"/>
          <w:sz w:val="24"/>
          <w:szCs w:val="24"/>
        </w:rPr>
        <w:t>::</w:t>
      </w:r>
      <w:proofErr w:type="gramEnd"/>
      <w:r>
        <w:rPr>
          <w:rFonts w:ascii="Courier New" w:hAnsi="Courier New" w:cs="Courier New"/>
          <w:color w:val="000000" w:themeColor="text1"/>
          <w:sz w:val="24"/>
          <w:szCs w:val="24"/>
          <w:lang w:val="en-US"/>
        </w:rPr>
        <w:t>atomic</w:t>
      </w:r>
      <w:r w:rsidRPr="00830B2F">
        <w:rPr>
          <w:rFonts w:ascii="Courier New" w:hAnsi="Courier New" w:cs="Courier New"/>
          <w:color w:val="000000" w:themeColor="text1"/>
          <w:sz w:val="24"/>
          <w:szCs w:val="24"/>
        </w:rPr>
        <w:t>&lt;</w:t>
      </w:r>
      <w:r>
        <w:rPr>
          <w:rFonts w:ascii="Courier New" w:hAnsi="Courier New" w:cs="Courier New"/>
          <w:color w:val="000000" w:themeColor="text1"/>
          <w:sz w:val="24"/>
          <w:szCs w:val="24"/>
          <w:lang w:val="en-US"/>
        </w:rPr>
        <w:t>bool</w:t>
      </w:r>
      <w:r w:rsidRPr="00830B2F">
        <w:rPr>
          <w:rFonts w:ascii="Courier New" w:hAnsi="Courier New" w:cs="Courier New"/>
          <w:color w:val="000000" w:themeColor="text1"/>
          <w:sz w:val="24"/>
          <w:szCs w:val="24"/>
        </w:rPr>
        <w:t>&gt;</w:t>
      </w:r>
      <w:r w:rsidR="007109A4" w:rsidRPr="006752C9">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running</w:t>
      </w:r>
      <w:r w:rsidR="007109A4" w:rsidRPr="006752C9">
        <w:rPr>
          <w:rFonts w:cs="Times New Roman"/>
          <w:color w:val="000000" w:themeColor="text1"/>
          <w:szCs w:val="28"/>
        </w:rPr>
        <w:t xml:space="preserve"> – </w:t>
      </w:r>
      <w:r>
        <w:rPr>
          <w:rFonts w:cs="Times New Roman"/>
          <w:color w:val="000000" w:themeColor="text1"/>
          <w:szCs w:val="28"/>
        </w:rPr>
        <w:t>атомарный флаг, позволяющий реализовать нормальное завершение</w:t>
      </w:r>
      <w:r w:rsidR="0081667E" w:rsidRPr="0081667E">
        <w:rPr>
          <w:rFonts w:cs="Times New Roman"/>
          <w:color w:val="000000" w:themeColor="text1"/>
          <w:szCs w:val="28"/>
        </w:rPr>
        <w:t>.</w:t>
      </w:r>
    </w:p>
    <w:p w14:paraId="4EA0980F" w14:textId="77777777" w:rsidR="007109A4" w:rsidRPr="00CB57DC" w:rsidRDefault="007109A4" w:rsidP="007109A4">
      <w:pPr>
        <w:autoSpaceDE w:val="0"/>
        <w:autoSpaceDN w:val="0"/>
        <w:adjustRightInd w:val="0"/>
        <w:ind w:firstLine="709"/>
        <w:rPr>
          <w:rFonts w:cs="Times New Roman"/>
          <w:color w:val="000000" w:themeColor="text1"/>
          <w:szCs w:val="28"/>
        </w:rPr>
      </w:pPr>
      <w:r>
        <w:rPr>
          <w:rFonts w:cs="Times New Roman"/>
          <w:color w:val="000000" w:themeColor="text1"/>
          <w:szCs w:val="28"/>
        </w:rPr>
        <w:t>Методы:</w:t>
      </w:r>
    </w:p>
    <w:p w14:paraId="01F6490D" w14:textId="4C262A1E" w:rsidR="007109A4" w:rsidRDefault="000028BC" w:rsidP="007109A4">
      <w:pPr>
        <w:pStyle w:val="aa"/>
        <w:numPr>
          <w:ilvl w:val="0"/>
          <w:numId w:val="6"/>
        </w:numPr>
        <w:ind w:left="0" w:firstLine="709"/>
      </w:pPr>
      <w:r>
        <w:rPr>
          <w:rFonts w:ascii="Courier New" w:hAnsi="Courier New" w:cs="Courier New"/>
          <w:sz w:val="24"/>
          <w:szCs w:val="24"/>
          <w:lang w:val="en-US"/>
        </w:rPr>
        <w:t>X</w:t>
      </w:r>
      <w:r w:rsidRPr="00145D4E">
        <w:rPr>
          <w:rFonts w:ascii="Courier New" w:hAnsi="Courier New" w:cs="Courier New"/>
          <w:sz w:val="24"/>
          <w:szCs w:val="24"/>
        </w:rPr>
        <w:t>11</w:t>
      </w:r>
      <w:proofErr w:type="gramStart"/>
      <w:r>
        <w:rPr>
          <w:rFonts w:ascii="Courier New" w:hAnsi="Courier New" w:cs="Courier New"/>
          <w:sz w:val="24"/>
          <w:szCs w:val="24"/>
          <w:lang w:val="en-US"/>
        </w:rPr>
        <w:t>InputApplicant</w:t>
      </w:r>
      <w:r w:rsidR="007109A4" w:rsidRPr="00826150">
        <w:rPr>
          <w:rFonts w:ascii="Courier New" w:hAnsi="Courier New" w:cs="Courier New"/>
          <w:sz w:val="24"/>
          <w:szCs w:val="24"/>
        </w:rPr>
        <w:t>(</w:t>
      </w:r>
      <w:proofErr w:type="gramEnd"/>
      <w:r w:rsidR="007109A4" w:rsidRPr="00826150">
        <w:rPr>
          <w:rFonts w:ascii="Courier New" w:hAnsi="Courier New" w:cs="Courier New"/>
          <w:sz w:val="24"/>
          <w:szCs w:val="24"/>
        </w:rPr>
        <w:t>)</w:t>
      </w:r>
      <w:r w:rsidR="007109A4">
        <w:t xml:space="preserve"> – конструирует объект, поток ещё не запущен</w:t>
      </w:r>
      <w:r w:rsidR="0081667E" w:rsidRPr="0081667E">
        <w:t>;</w:t>
      </w:r>
    </w:p>
    <w:p w14:paraId="605D23C7" w14:textId="4EF827EB" w:rsidR="007109A4" w:rsidRDefault="00145D4E" w:rsidP="007109A4">
      <w:pPr>
        <w:pStyle w:val="aa"/>
        <w:numPr>
          <w:ilvl w:val="0"/>
          <w:numId w:val="6"/>
        </w:numPr>
        <w:ind w:left="0" w:firstLine="709"/>
      </w:pPr>
      <w:r>
        <w:rPr>
          <w:rFonts w:ascii="Courier New" w:hAnsi="Courier New" w:cs="Courier New"/>
          <w:sz w:val="24"/>
          <w:szCs w:val="24"/>
          <w:lang w:val="en-US"/>
        </w:rPr>
        <w:t>listen</w:t>
      </w:r>
      <w:r w:rsidRPr="00145D4E">
        <w:rPr>
          <w:rFonts w:ascii="Courier New" w:hAnsi="Courier New" w:cs="Courier New"/>
          <w:sz w:val="24"/>
          <w:szCs w:val="24"/>
        </w:rPr>
        <w:t>_</w:t>
      </w:r>
      <w:proofErr w:type="gramStart"/>
      <w:r>
        <w:rPr>
          <w:rFonts w:ascii="Courier New" w:hAnsi="Courier New" w:cs="Courier New"/>
          <w:sz w:val="24"/>
          <w:szCs w:val="24"/>
          <w:lang w:val="en-US"/>
        </w:rPr>
        <w:t>loop</w:t>
      </w:r>
      <w:r w:rsidR="007109A4" w:rsidRPr="00826150">
        <w:rPr>
          <w:rFonts w:ascii="Courier New" w:hAnsi="Courier New" w:cs="Courier New"/>
          <w:sz w:val="24"/>
          <w:szCs w:val="24"/>
        </w:rPr>
        <w:t>(</w:t>
      </w:r>
      <w:proofErr w:type="gramEnd"/>
      <w:r w:rsidR="007109A4" w:rsidRPr="00826150">
        <w:rPr>
          <w:rFonts w:ascii="Courier New" w:hAnsi="Courier New" w:cs="Courier New"/>
          <w:sz w:val="24"/>
          <w:szCs w:val="24"/>
        </w:rPr>
        <w:t>)</w:t>
      </w:r>
      <w:r w:rsidR="007109A4">
        <w:rPr>
          <w:rFonts w:ascii="Courier New" w:hAnsi="Courier New" w:cs="Courier New"/>
          <w:sz w:val="24"/>
          <w:szCs w:val="24"/>
        </w:rPr>
        <w:t xml:space="preserve"> </w:t>
      </w:r>
      <w:r w:rsidR="007109A4">
        <w:t xml:space="preserve">– </w:t>
      </w:r>
      <w:r w:rsidR="000E24DE">
        <w:t>функция, которая запускает сервер и ждет клиентов</w:t>
      </w:r>
      <w:r w:rsidR="0081667E" w:rsidRPr="0081667E">
        <w:t>;</w:t>
      </w:r>
    </w:p>
    <w:p w14:paraId="70328201" w14:textId="70280D74" w:rsidR="007109A4" w:rsidRDefault="007109A4" w:rsidP="007109A4">
      <w:pPr>
        <w:pStyle w:val="aa"/>
        <w:numPr>
          <w:ilvl w:val="0"/>
          <w:numId w:val="6"/>
        </w:numPr>
        <w:ind w:left="0" w:firstLine="709"/>
      </w:pPr>
      <w:proofErr w:type="gramStart"/>
      <w:r>
        <w:rPr>
          <w:rFonts w:ascii="Courier New" w:hAnsi="Courier New" w:cs="Courier New"/>
          <w:sz w:val="24"/>
          <w:szCs w:val="24"/>
          <w:lang w:val="en-US"/>
        </w:rPr>
        <w:t>start</w:t>
      </w:r>
      <w:r w:rsidRPr="00826150">
        <w:rPr>
          <w:rFonts w:ascii="Courier New" w:hAnsi="Courier New" w:cs="Courier New"/>
          <w:sz w:val="24"/>
          <w:szCs w:val="24"/>
        </w:rPr>
        <w:t>(</w:t>
      </w:r>
      <w:proofErr w:type="gramEnd"/>
      <w:r w:rsidRPr="00826150">
        <w:rPr>
          <w:rFonts w:ascii="Courier New" w:hAnsi="Courier New" w:cs="Courier New"/>
          <w:sz w:val="24"/>
          <w:szCs w:val="24"/>
        </w:rPr>
        <w:t>)</w:t>
      </w:r>
      <w:r>
        <w:rPr>
          <w:rFonts w:ascii="Courier New" w:hAnsi="Courier New" w:cs="Courier New"/>
          <w:sz w:val="24"/>
          <w:szCs w:val="24"/>
        </w:rPr>
        <w:t xml:space="preserve"> </w:t>
      </w:r>
      <w:r>
        <w:t xml:space="preserve">– </w:t>
      </w:r>
      <w:r w:rsidR="00145D4E">
        <w:t>запуск сервера</w:t>
      </w:r>
      <w:r w:rsidR="0081667E">
        <w:rPr>
          <w:lang w:val="en-US"/>
        </w:rPr>
        <w:t>;</w:t>
      </w:r>
    </w:p>
    <w:p w14:paraId="5CB242BE" w14:textId="4B2B172E" w:rsidR="007109A4" w:rsidRDefault="007109A4" w:rsidP="007109A4">
      <w:pPr>
        <w:pStyle w:val="aa"/>
        <w:numPr>
          <w:ilvl w:val="0"/>
          <w:numId w:val="6"/>
        </w:numPr>
        <w:ind w:left="0" w:firstLine="709"/>
      </w:pPr>
      <w:proofErr w:type="gramStart"/>
      <w:r>
        <w:rPr>
          <w:rFonts w:ascii="Courier New" w:hAnsi="Courier New" w:cs="Courier New"/>
          <w:sz w:val="24"/>
          <w:szCs w:val="24"/>
          <w:lang w:val="en-US"/>
        </w:rPr>
        <w:t>stop</w:t>
      </w:r>
      <w:r w:rsidRPr="00826150">
        <w:rPr>
          <w:rFonts w:ascii="Courier New" w:hAnsi="Courier New" w:cs="Courier New"/>
          <w:sz w:val="24"/>
          <w:szCs w:val="24"/>
        </w:rPr>
        <w:t>(</w:t>
      </w:r>
      <w:proofErr w:type="gramEnd"/>
      <w:r w:rsidRPr="00826150">
        <w:rPr>
          <w:rFonts w:ascii="Courier New" w:hAnsi="Courier New" w:cs="Courier New"/>
          <w:sz w:val="24"/>
          <w:szCs w:val="24"/>
        </w:rPr>
        <w:t>)</w:t>
      </w:r>
      <w:r>
        <w:t xml:space="preserve"> – остановка </w:t>
      </w:r>
      <w:r w:rsidR="00145D4E">
        <w:t>сервера</w:t>
      </w:r>
      <w:r w:rsidR="0081667E">
        <w:rPr>
          <w:lang w:val="en-US"/>
        </w:rPr>
        <w:t>;</w:t>
      </w:r>
    </w:p>
    <w:p w14:paraId="44BC79DE" w14:textId="7AD49B2E" w:rsidR="0000577C" w:rsidRPr="0000577C" w:rsidRDefault="0000577C" w:rsidP="0000577C">
      <w:pPr>
        <w:pStyle w:val="aa"/>
        <w:numPr>
          <w:ilvl w:val="0"/>
          <w:numId w:val="6"/>
        </w:numPr>
        <w:ind w:left="0" w:firstLine="709"/>
      </w:pPr>
      <w:proofErr w:type="gramStart"/>
      <w:r>
        <w:rPr>
          <w:rFonts w:ascii="Courier New" w:hAnsi="Courier New" w:cs="Courier New"/>
          <w:sz w:val="24"/>
          <w:szCs w:val="24"/>
          <w:lang w:val="en-US"/>
        </w:rPr>
        <w:t>consume</w:t>
      </w:r>
      <w:r w:rsidRPr="0000577C">
        <w:rPr>
          <w:rFonts w:ascii="Courier New" w:hAnsi="Courier New" w:cs="Courier New"/>
          <w:sz w:val="24"/>
          <w:szCs w:val="24"/>
        </w:rPr>
        <w:t>(</w:t>
      </w:r>
      <w:proofErr w:type="gramEnd"/>
      <w:r>
        <w:rPr>
          <w:rFonts w:ascii="Courier New" w:hAnsi="Courier New" w:cs="Courier New"/>
          <w:sz w:val="24"/>
          <w:szCs w:val="24"/>
          <w:lang w:val="en-US"/>
        </w:rPr>
        <w:t>const</w:t>
      </w:r>
      <w:r w:rsidRPr="0000577C">
        <w:rPr>
          <w:rFonts w:ascii="Courier New" w:hAnsi="Courier New" w:cs="Courier New"/>
          <w:sz w:val="24"/>
          <w:szCs w:val="24"/>
        </w:rPr>
        <w:t xml:space="preserve"> </w:t>
      </w:r>
      <w:r>
        <w:rPr>
          <w:rFonts w:ascii="Courier New" w:hAnsi="Courier New" w:cs="Courier New"/>
          <w:sz w:val="24"/>
          <w:szCs w:val="24"/>
          <w:lang w:val="en-US"/>
        </w:rPr>
        <w:t>Event</w:t>
      </w:r>
      <w:r w:rsidRPr="0000577C">
        <w:rPr>
          <w:rFonts w:ascii="Courier New" w:hAnsi="Courier New" w:cs="Courier New"/>
          <w:sz w:val="24"/>
          <w:szCs w:val="24"/>
        </w:rPr>
        <w:t xml:space="preserve"> &amp;</w:t>
      </w:r>
      <w:r>
        <w:rPr>
          <w:rFonts w:ascii="Courier New" w:hAnsi="Courier New" w:cs="Courier New"/>
          <w:sz w:val="24"/>
          <w:szCs w:val="24"/>
          <w:lang w:val="en-US"/>
        </w:rPr>
        <w:t>event</w:t>
      </w:r>
      <w:r w:rsidRPr="0000577C">
        <w:rPr>
          <w:rFonts w:ascii="Courier New" w:hAnsi="Courier New" w:cs="Courier New"/>
          <w:sz w:val="24"/>
          <w:szCs w:val="24"/>
        </w:rPr>
        <w:t>)</w:t>
      </w:r>
      <w:r w:rsidRPr="0000577C">
        <w:t xml:space="preserve"> – </w:t>
      </w:r>
      <w:r>
        <w:t>применение очередного входного ивента</w:t>
      </w:r>
      <w:r w:rsidRPr="0000577C">
        <w:t>.</w:t>
      </w:r>
    </w:p>
    <w:p w14:paraId="21189620" w14:textId="48C0CA52" w:rsidR="0005530D" w:rsidRDefault="0000577C" w:rsidP="00B9449E">
      <w:pPr>
        <w:pStyle w:val="aa"/>
        <w:ind w:left="0" w:firstLine="709"/>
        <w:rPr>
          <w:rFonts w:cs="Times New Roman"/>
          <w:color w:val="000000" w:themeColor="text1"/>
          <w:szCs w:val="28"/>
        </w:rPr>
      </w:pPr>
      <w:r>
        <w:t xml:space="preserve">Класс </w:t>
      </w:r>
      <w:r w:rsidRPr="0049336C">
        <w:rPr>
          <w:rFonts w:ascii="Courier New" w:hAnsi="Courier New" w:cs="Courier New"/>
          <w:sz w:val="24"/>
          <w:szCs w:val="24"/>
          <w:lang w:val="en-US"/>
        </w:rPr>
        <w:t>X</w:t>
      </w:r>
      <w:r w:rsidRPr="0049336C">
        <w:rPr>
          <w:rFonts w:ascii="Courier New" w:hAnsi="Courier New" w:cs="Courier New"/>
          <w:sz w:val="24"/>
          <w:szCs w:val="24"/>
        </w:rPr>
        <w:t>11</w:t>
      </w:r>
      <w:r w:rsidRPr="0049336C">
        <w:rPr>
          <w:rFonts w:ascii="Courier New" w:hAnsi="Courier New" w:cs="Courier New"/>
          <w:sz w:val="24"/>
          <w:szCs w:val="24"/>
          <w:lang w:val="en-US"/>
        </w:rPr>
        <w:t>InputApplicant</w:t>
      </w:r>
      <w:r w:rsidRPr="0000577C">
        <w:t xml:space="preserve"> </w:t>
      </w:r>
      <w:r>
        <w:t xml:space="preserve">применяет ивенты используя </w:t>
      </w:r>
      <w:r w:rsidRPr="006C725A">
        <w:rPr>
          <w:rFonts w:ascii="Courier New" w:hAnsi="Courier New" w:cs="Courier New"/>
          <w:sz w:val="24"/>
          <w:szCs w:val="24"/>
          <w:lang w:val="en-US"/>
        </w:rPr>
        <w:t>xdotool</w:t>
      </w:r>
      <w:r w:rsidRPr="0000577C">
        <w:t xml:space="preserve"> </w:t>
      </w:r>
      <w:r>
        <w:t>–</w:t>
      </w:r>
      <w:r w:rsidRPr="0000577C">
        <w:t xml:space="preserve"> </w:t>
      </w:r>
      <w:r>
        <w:t xml:space="preserve">данная утилита позволяет контролировать мышь и клавиатуру системы. Она использует </w:t>
      </w:r>
      <w:proofErr w:type="gramStart"/>
      <w:r>
        <w:t>методы  из</w:t>
      </w:r>
      <w:proofErr w:type="gramEnd"/>
      <w:r>
        <w:t xml:space="preserve"> </w:t>
      </w:r>
      <w:r w:rsidRPr="00D23515">
        <w:rPr>
          <w:rFonts w:ascii="Courier New" w:hAnsi="Courier New" w:cs="Courier New"/>
          <w:sz w:val="24"/>
          <w:szCs w:val="24"/>
          <w:lang w:val="en-US"/>
        </w:rPr>
        <w:t>Xlib</w:t>
      </w:r>
      <w:r w:rsidRPr="0000577C">
        <w:t xml:space="preserve"> </w:t>
      </w:r>
      <w:r>
        <w:t xml:space="preserve">и </w:t>
      </w:r>
      <w:r w:rsidRPr="00D23515">
        <w:rPr>
          <w:rFonts w:ascii="Courier New" w:hAnsi="Courier New" w:cs="Courier New"/>
          <w:sz w:val="24"/>
          <w:szCs w:val="24"/>
          <w:lang w:val="en-US"/>
        </w:rPr>
        <w:t>XTest</w:t>
      </w:r>
      <w:r>
        <w:t>.</w:t>
      </w:r>
      <w:bookmarkStart w:id="51" w:name="_Toc152104620"/>
      <w:bookmarkStart w:id="52" w:name="_Toc152106356"/>
    </w:p>
    <w:p w14:paraId="271E79CB" w14:textId="77777777" w:rsidR="00BB7129" w:rsidRPr="0000577C" w:rsidRDefault="00BB7129" w:rsidP="0000577C">
      <w:pPr>
        <w:pStyle w:val="aa"/>
        <w:ind w:left="709"/>
        <w:rPr>
          <w:rFonts w:cs="Times New Roman"/>
          <w:color w:val="000000" w:themeColor="text1"/>
          <w:szCs w:val="28"/>
        </w:rPr>
      </w:pPr>
    </w:p>
    <w:p w14:paraId="0FB40DAD" w14:textId="0234AD99" w:rsidR="009818D0" w:rsidRDefault="009818D0" w:rsidP="007554AE">
      <w:pPr>
        <w:ind w:firstLine="709"/>
        <w:rPr>
          <w:b/>
          <w:bCs/>
        </w:rPr>
      </w:pPr>
      <w:r w:rsidRPr="00723691">
        <w:rPr>
          <w:b/>
          <w:bCs/>
        </w:rPr>
        <w:t>3.3.</w:t>
      </w:r>
      <w:r w:rsidR="001D5211">
        <w:rPr>
          <w:b/>
          <w:bCs/>
        </w:rPr>
        <w:t>5</w:t>
      </w:r>
      <w:r w:rsidRPr="00723691">
        <w:rPr>
          <w:b/>
          <w:bCs/>
        </w:rPr>
        <w:t xml:space="preserve"> Структуры данных фреймов</w:t>
      </w:r>
      <w:bookmarkEnd w:id="51"/>
      <w:bookmarkEnd w:id="52"/>
    </w:p>
    <w:p w14:paraId="1148E336" w14:textId="77777777" w:rsidR="00F95744" w:rsidRPr="00723691" w:rsidRDefault="00F95744" w:rsidP="007554AE">
      <w:pPr>
        <w:ind w:firstLine="709"/>
        <w:rPr>
          <w:b/>
          <w:bCs/>
        </w:rPr>
      </w:pPr>
    </w:p>
    <w:p w14:paraId="5FC5207F" w14:textId="2FFFFD3C" w:rsidR="009818D0" w:rsidRPr="008E68F0" w:rsidRDefault="009818D0" w:rsidP="007554AE">
      <w:pPr>
        <w:ind w:firstLine="709"/>
      </w:pPr>
      <w:r>
        <w:t xml:space="preserve">Структуры </w:t>
      </w:r>
      <w:r w:rsidRPr="009818D0">
        <w:rPr>
          <w:rFonts w:ascii="Courier New" w:hAnsi="Courier New" w:cs="Courier New"/>
          <w:sz w:val="24"/>
          <w:szCs w:val="24"/>
        </w:rPr>
        <w:t>FrameData</w:t>
      </w:r>
      <w:r>
        <w:t xml:space="preserve"> и </w:t>
      </w:r>
      <w:r w:rsidRPr="009818D0">
        <w:rPr>
          <w:rFonts w:ascii="Courier New" w:hAnsi="Courier New" w:cs="Courier New"/>
          <w:sz w:val="24"/>
          <w:szCs w:val="24"/>
        </w:rPr>
        <w:t>FrameChunk</w:t>
      </w:r>
      <w:r>
        <w:t xml:space="preserve"> помогают реконструировать изображения после получения по сети, вне зависимости от порядка присланных пакетов.</w:t>
      </w:r>
      <w:r w:rsidR="00D90BE0">
        <w:t xml:space="preserve"> </w:t>
      </w:r>
      <w:r w:rsidR="00D90BE0" w:rsidRPr="00D90BE0">
        <w:rPr>
          <w:rFonts w:ascii="Courier New" w:hAnsi="Courier New" w:cs="Courier New"/>
          <w:sz w:val="24"/>
          <w:szCs w:val="24"/>
          <w:lang w:val="en-US"/>
        </w:rPr>
        <w:t>Event</w:t>
      </w:r>
      <w:r w:rsidR="00D90BE0" w:rsidRPr="00D90BE0">
        <w:t xml:space="preserve"> </w:t>
      </w:r>
      <w:r w:rsidR="00D90BE0">
        <w:t>это одно входное событие системы.</w:t>
      </w:r>
    </w:p>
    <w:p w14:paraId="585AD7E9" w14:textId="77777777" w:rsidR="009818D0" w:rsidRDefault="009818D0" w:rsidP="007554AE">
      <w:pPr>
        <w:ind w:firstLine="709"/>
      </w:pPr>
      <w:r>
        <w:t xml:space="preserve">Структура </w:t>
      </w:r>
      <w:r w:rsidRPr="009818D0">
        <w:rPr>
          <w:rFonts w:ascii="Courier New" w:hAnsi="Courier New" w:cs="Courier New"/>
          <w:sz w:val="24"/>
          <w:szCs w:val="24"/>
        </w:rPr>
        <w:t>FrameData</w:t>
      </w:r>
      <w:r>
        <w:t xml:space="preserve"> имеет следующие поля:</w:t>
      </w:r>
    </w:p>
    <w:p w14:paraId="3019F37E" w14:textId="4F252E4E" w:rsidR="009818D0" w:rsidRDefault="009818D0" w:rsidP="007554AE">
      <w:pPr>
        <w:pStyle w:val="aa"/>
        <w:numPr>
          <w:ilvl w:val="0"/>
          <w:numId w:val="9"/>
        </w:numPr>
        <w:ind w:left="0" w:firstLine="709"/>
      </w:pPr>
      <w:r w:rsidRPr="009818D0">
        <w:rPr>
          <w:rFonts w:ascii="Courier New" w:hAnsi="Courier New" w:cs="Courier New"/>
          <w:sz w:val="24"/>
          <w:szCs w:val="24"/>
        </w:rPr>
        <w:t>int frame_num</w:t>
      </w:r>
      <w:r>
        <w:t xml:space="preserve"> – текущий номер фрейма (</w:t>
      </w:r>
      <w:proofErr w:type="gramStart"/>
      <w:r>
        <w:t>для отображение</w:t>
      </w:r>
      <w:proofErr w:type="gramEnd"/>
      <w:r>
        <w:t xml:space="preserve"> картинок в нужном порядке)</w:t>
      </w:r>
      <w:r w:rsidR="0081667E" w:rsidRPr="0081667E">
        <w:t>;</w:t>
      </w:r>
    </w:p>
    <w:p w14:paraId="43D50E33" w14:textId="1AA6AB86" w:rsidR="009818D0" w:rsidRDefault="009818D0" w:rsidP="007554AE">
      <w:pPr>
        <w:pStyle w:val="aa"/>
        <w:numPr>
          <w:ilvl w:val="0"/>
          <w:numId w:val="9"/>
        </w:numPr>
        <w:ind w:left="0" w:firstLine="709"/>
      </w:pPr>
      <w:r w:rsidRPr="009818D0">
        <w:rPr>
          <w:rFonts w:ascii="Courier New" w:hAnsi="Courier New" w:cs="Courier New"/>
          <w:sz w:val="24"/>
          <w:szCs w:val="24"/>
        </w:rPr>
        <w:t>int buffer_size</w:t>
      </w:r>
      <w:r>
        <w:t xml:space="preserve"> – размер буфера, который нужно выделить под хранение одного изображения</w:t>
      </w:r>
      <w:r w:rsidR="0081667E" w:rsidRPr="0081667E">
        <w:t>.</w:t>
      </w:r>
    </w:p>
    <w:p w14:paraId="71131F28" w14:textId="0B460658" w:rsidR="009818D0" w:rsidRDefault="009818D0" w:rsidP="007554AE">
      <w:pPr>
        <w:ind w:firstLine="709"/>
      </w:pPr>
      <w:r>
        <w:lastRenderedPageBreak/>
        <w:t xml:space="preserve">Конструкторы </w:t>
      </w:r>
      <w:proofErr w:type="gramStart"/>
      <w:r w:rsidRPr="00FA1116">
        <w:rPr>
          <w:rFonts w:ascii="Courier New" w:hAnsi="Courier New" w:cs="Courier New"/>
          <w:sz w:val="24"/>
          <w:szCs w:val="24"/>
        </w:rPr>
        <w:t>FrameData(</w:t>
      </w:r>
      <w:proofErr w:type="gramEnd"/>
      <w:r w:rsidRPr="00FA1116">
        <w:rPr>
          <w:rFonts w:ascii="Courier New" w:hAnsi="Courier New" w:cs="Courier New"/>
          <w:sz w:val="24"/>
          <w:szCs w:val="24"/>
        </w:rPr>
        <w:t>)</w:t>
      </w:r>
      <w:r>
        <w:t xml:space="preserve"> и </w:t>
      </w:r>
      <w:r w:rsidRPr="00FA1116">
        <w:rPr>
          <w:rFonts w:ascii="Courier New" w:hAnsi="Courier New" w:cs="Courier New"/>
          <w:sz w:val="24"/>
          <w:szCs w:val="24"/>
        </w:rPr>
        <w:t>FrameData(int frame_num, int buffer_size)</w:t>
      </w:r>
      <w:r>
        <w:t xml:space="preserve"> инициализируют поля структуры значениями по умолчанию и заданными значениями соответственно.</w:t>
      </w:r>
    </w:p>
    <w:p w14:paraId="059F4675" w14:textId="77777777" w:rsidR="009818D0" w:rsidRDefault="009818D0" w:rsidP="007554AE">
      <w:pPr>
        <w:ind w:firstLine="709"/>
      </w:pPr>
      <w:r>
        <w:t xml:space="preserve">Структура </w:t>
      </w:r>
      <w:r w:rsidRPr="00FA1116">
        <w:rPr>
          <w:rFonts w:ascii="Courier New" w:hAnsi="Courier New" w:cs="Courier New"/>
          <w:sz w:val="24"/>
          <w:szCs w:val="24"/>
        </w:rPr>
        <w:t>FrameChunk</w:t>
      </w:r>
      <w:r>
        <w:t xml:space="preserve"> имеет следующие поля:</w:t>
      </w:r>
    </w:p>
    <w:p w14:paraId="4A5EB2F9" w14:textId="070EEF07" w:rsidR="009818D0" w:rsidRDefault="009818D0" w:rsidP="007554AE">
      <w:pPr>
        <w:pStyle w:val="aa"/>
        <w:numPr>
          <w:ilvl w:val="0"/>
          <w:numId w:val="10"/>
        </w:numPr>
        <w:ind w:left="0" w:firstLine="709"/>
      </w:pPr>
      <w:r w:rsidRPr="00FA1116">
        <w:rPr>
          <w:rFonts w:ascii="Courier New" w:hAnsi="Courier New" w:cs="Courier New"/>
          <w:sz w:val="24"/>
          <w:szCs w:val="24"/>
        </w:rPr>
        <w:t>int seq</w:t>
      </w:r>
      <w:r>
        <w:t xml:space="preserve"> – номер чанка (чанки от 0 до N, объединенные по возрастанию seq дадут изображение)</w:t>
      </w:r>
      <w:r w:rsidR="0081667E" w:rsidRPr="0081667E">
        <w:t>;</w:t>
      </w:r>
    </w:p>
    <w:p w14:paraId="2E04C456" w14:textId="62F49920" w:rsidR="009818D0" w:rsidRDefault="009818D0" w:rsidP="007554AE">
      <w:pPr>
        <w:pStyle w:val="aa"/>
        <w:numPr>
          <w:ilvl w:val="0"/>
          <w:numId w:val="10"/>
        </w:numPr>
        <w:ind w:left="0" w:firstLine="709"/>
      </w:pPr>
      <w:r w:rsidRPr="00FA1116">
        <w:rPr>
          <w:rFonts w:ascii="Courier New" w:hAnsi="Courier New" w:cs="Courier New"/>
          <w:sz w:val="24"/>
          <w:szCs w:val="24"/>
        </w:rPr>
        <w:t>int size</w:t>
      </w:r>
      <w:r>
        <w:t xml:space="preserve"> – размер чанка (все чанки равного размера кроме последнего)</w:t>
      </w:r>
      <w:r w:rsidR="0081667E" w:rsidRPr="0081667E">
        <w:t>;</w:t>
      </w:r>
    </w:p>
    <w:p w14:paraId="51ED2433" w14:textId="5CA33DF2" w:rsidR="00C1636F" w:rsidRDefault="009818D0" w:rsidP="007554AE">
      <w:pPr>
        <w:pStyle w:val="aa"/>
        <w:numPr>
          <w:ilvl w:val="0"/>
          <w:numId w:val="10"/>
        </w:numPr>
        <w:ind w:left="0" w:firstLine="709"/>
      </w:pPr>
      <w:r w:rsidRPr="00FA1116">
        <w:rPr>
          <w:rFonts w:ascii="Courier New" w:hAnsi="Courier New" w:cs="Courier New"/>
          <w:sz w:val="24"/>
          <w:szCs w:val="24"/>
        </w:rPr>
        <w:t>uint8_t *data</w:t>
      </w:r>
      <w:r>
        <w:t xml:space="preserve"> – данные</w:t>
      </w:r>
      <w:r w:rsidR="0081667E">
        <w:rPr>
          <w:lang w:val="en-US"/>
        </w:rPr>
        <w:t>.</w:t>
      </w:r>
    </w:p>
    <w:p w14:paraId="7056DB7A" w14:textId="4C9E7887" w:rsidR="000666BE" w:rsidRDefault="000666BE" w:rsidP="007554AE">
      <w:pPr>
        <w:ind w:firstLine="709"/>
      </w:pPr>
      <w:r>
        <w:t>Методы:</w:t>
      </w:r>
    </w:p>
    <w:p w14:paraId="28793DD6" w14:textId="0DB91B4B" w:rsidR="009818D0" w:rsidRDefault="009818D0" w:rsidP="007554AE">
      <w:pPr>
        <w:pStyle w:val="aa"/>
        <w:numPr>
          <w:ilvl w:val="0"/>
          <w:numId w:val="11"/>
        </w:numPr>
        <w:ind w:left="0" w:firstLine="709"/>
      </w:pPr>
      <w:proofErr w:type="gramStart"/>
      <w:r w:rsidRPr="00240494">
        <w:rPr>
          <w:rFonts w:ascii="Courier New" w:hAnsi="Courier New" w:cs="Courier New"/>
          <w:sz w:val="24"/>
          <w:szCs w:val="24"/>
        </w:rPr>
        <w:t>FrameChunk(</w:t>
      </w:r>
      <w:proofErr w:type="gramEnd"/>
      <w:r w:rsidRPr="00240494">
        <w:rPr>
          <w:rFonts w:ascii="Courier New" w:hAnsi="Courier New" w:cs="Courier New"/>
          <w:sz w:val="24"/>
          <w:szCs w:val="24"/>
        </w:rPr>
        <w:t>)</w:t>
      </w:r>
      <w:r>
        <w:t xml:space="preserve"> и </w:t>
      </w:r>
      <w:r w:rsidRPr="00240494">
        <w:rPr>
          <w:rFonts w:ascii="Courier New" w:hAnsi="Courier New" w:cs="Courier New"/>
          <w:sz w:val="24"/>
          <w:szCs w:val="24"/>
        </w:rPr>
        <w:t>FrameChunk(int seq, int size, uint8_t *data)</w:t>
      </w:r>
      <w:r w:rsidR="00662FC2">
        <w:t xml:space="preserve"> – конструкторы </w:t>
      </w:r>
      <w:r>
        <w:t>инициализируют поля структуры значениями по умолчанию и заданными значениями соответственно</w:t>
      </w:r>
      <w:r w:rsidR="0081667E" w:rsidRPr="0081667E">
        <w:t>;</w:t>
      </w:r>
    </w:p>
    <w:p w14:paraId="4E4605E5" w14:textId="1158B47C" w:rsidR="009818D0" w:rsidRDefault="009818D0" w:rsidP="007554AE">
      <w:pPr>
        <w:pStyle w:val="aa"/>
        <w:numPr>
          <w:ilvl w:val="0"/>
          <w:numId w:val="11"/>
        </w:numPr>
        <w:ind w:left="0" w:firstLine="709"/>
      </w:pPr>
      <w:proofErr w:type="gramStart"/>
      <w:r w:rsidRPr="0026234B">
        <w:rPr>
          <w:rFonts w:ascii="Courier New" w:hAnsi="Courier New" w:cs="Courier New"/>
          <w:sz w:val="24"/>
          <w:szCs w:val="24"/>
        </w:rPr>
        <w:t>FrameChunk(</w:t>
      </w:r>
      <w:proofErr w:type="gramEnd"/>
      <w:r w:rsidRPr="0026234B">
        <w:rPr>
          <w:rFonts w:ascii="Courier New" w:hAnsi="Courier New" w:cs="Courier New"/>
          <w:sz w:val="24"/>
          <w:szCs w:val="24"/>
        </w:rPr>
        <w:t>const FrameChunk &amp;other)</w:t>
      </w:r>
      <w:r>
        <w:t xml:space="preserve"> </w:t>
      </w:r>
      <w:r w:rsidR="00E7420E">
        <w:t xml:space="preserve">– конструктор копирования </w:t>
      </w:r>
      <w:r>
        <w:t>позволяет избежать ошибочного освобождения памяти при передачи чанков в функцию</w:t>
      </w:r>
      <w:r w:rsidR="0081667E" w:rsidRPr="0081667E">
        <w:t>;</w:t>
      </w:r>
    </w:p>
    <w:p w14:paraId="6F5D0325" w14:textId="1310C148" w:rsidR="009818D0" w:rsidRDefault="009818D0" w:rsidP="007554AE">
      <w:pPr>
        <w:pStyle w:val="aa"/>
        <w:numPr>
          <w:ilvl w:val="0"/>
          <w:numId w:val="11"/>
        </w:numPr>
        <w:ind w:left="0" w:firstLine="709"/>
      </w:pPr>
      <w:r w:rsidRPr="009F37DC">
        <w:rPr>
          <w:rFonts w:ascii="Courier New" w:hAnsi="Courier New" w:cs="Courier New"/>
          <w:sz w:val="24"/>
          <w:szCs w:val="24"/>
        </w:rPr>
        <w:t>~</w:t>
      </w:r>
      <w:proofErr w:type="gramStart"/>
      <w:r w:rsidRPr="009F37DC">
        <w:rPr>
          <w:rFonts w:ascii="Courier New" w:hAnsi="Courier New" w:cs="Courier New"/>
          <w:sz w:val="24"/>
          <w:szCs w:val="24"/>
        </w:rPr>
        <w:t>FrameChunk(</w:t>
      </w:r>
      <w:proofErr w:type="gramEnd"/>
      <w:r w:rsidRPr="009F37DC">
        <w:rPr>
          <w:rFonts w:ascii="Courier New" w:hAnsi="Courier New" w:cs="Courier New"/>
          <w:sz w:val="24"/>
          <w:szCs w:val="24"/>
        </w:rPr>
        <w:t>)</w:t>
      </w:r>
      <w:r>
        <w:t xml:space="preserve"> </w:t>
      </w:r>
      <w:r w:rsidR="0026234B">
        <w:t xml:space="preserve">– декструктор </w:t>
      </w:r>
      <w:r>
        <w:t>освобождает данные</w:t>
      </w:r>
      <w:r w:rsidR="0081667E">
        <w:rPr>
          <w:lang w:val="en-US"/>
        </w:rPr>
        <w:t>;</w:t>
      </w:r>
    </w:p>
    <w:p w14:paraId="5DBE4F01" w14:textId="484E1262" w:rsidR="00723691" w:rsidRPr="007F3181" w:rsidRDefault="009F37DC" w:rsidP="007554AE">
      <w:pPr>
        <w:pStyle w:val="aa"/>
        <w:numPr>
          <w:ilvl w:val="0"/>
          <w:numId w:val="11"/>
        </w:numPr>
        <w:ind w:left="0" w:firstLine="709"/>
        <w:rPr>
          <w:b/>
          <w:bCs/>
        </w:rPr>
      </w:pPr>
      <w:r w:rsidRPr="009F37DC">
        <w:rPr>
          <w:rFonts w:ascii="Courier New" w:hAnsi="Courier New" w:cs="Courier New"/>
          <w:sz w:val="24"/>
          <w:szCs w:val="24"/>
          <w:lang w:val="en-US"/>
        </w:rPr>
        <w:t>operator</w:t>
      </w:r>
      <w:r w:rsidR="009818D0" w:rsidRPr="009F37DC">
        <w:rPr>
          <w:rFonts w:ascii="Courier New" w:hAnsi="Courier New" w:cs="Courier New"/>
          <w:sz w:val="24"/>
          <w:szCs w:val="24"/>
        </w:rPr>
        <w:t>&lt;</w:t>
      </w:r>
      <w:r w:rsidR="0026234B">
        <w:t xml:space="preserve"> –</w:t>
      </w:r>
      <w:r w:rsidR="009818D0">
        <w:t xml:space="preserve"> сравнивает два чанка по sequence (так как нам необходимо восстанавливать изображение по возрастанию)</w:t>
      </w:r>
      <w:bookmarkStart w:id="53" w:name="_Toc152104621"/>
      <w:bookmarkStart w:id="54" w:name="_Toc152106357"/>
      <w:r w:rsidR="0081667E" w:rsidRPr="0081667E">
        <w:t>.</w:t>
      </w:r>
    </w:p>
    <w:p w14:paraId="6B2F6FFA" w14:textId="7BBB3345" w:rsidR="007F3181" w:rsidRDefault="007F3181" w:rsidP="007F3181">
      <w:pPr>
        <w:pStyle w:val="aa"/>
        <w:ind w:left="709"/>
        <w:rPr>
          <w:bCs/>
        </w:rPr>
      </w:pPr>
      <w:r>
        <w:rPr>
          <w:bCs/>
        </w:rPr>
        <w:t>Ст</w:t>
      </w:r>
      <w:r w:rsidR="00D90BE0">
        <w:rPr>
          <w:bCs/>
        </w:rPr>
        <w:t xml:space="preserve">руктура </w:t>
      </w:r>
      <w:r w:rsidR="00D90BE0" w:rsidRPr="00D90BE0">
        <w:rPr>
          <w:rFonts w:ascii="Courier New" w:hAnsi="Courier New" w:cs="Courier New"/>
          <w:bCs/>
          <w:sz w:val="24"/>
          <w:szCs w:val="24"/>
          <w:lang w:val="en-US"/>
        </w:rPr>
        <w:t>Event</w:t>
      </w:r>
      <w:r w:rsidR="00D90BE0" w:rsidRPr="00D90BE0">
        <w:rPr>
          <w:bCs/>
        </w:rPr>
        <w:t xml:space="preserve"> </w:t>
      </w:r>
      <w:r w:rsidR="00D90BE0">
        <w:rPr>
          <w:bCs/>
        </w:rPr>
        <w:t>имеет следующие поля:</w:t>
      </w:r>
    </w:p>
    <w:p w14:paraId="5243019F" w14:textId="76241B4E" w:rsidR="00D90BE0" w:rsidRPr="00D90BE0" w:rsidRDefault="00D90BE0" w:rsidP="00D90BE0">
      <w:pPr>
        <w:pStyle w:val="aa"/>
        <w:numPr>
          <w:ilvl w:val="0"/>
          <w:numId w:val="10"/>
        </w:numPr>
        <w:ind w:left="0" w:firstLine="709"/>
        <w:rPr>
          <w:lang w:val="en-US"/>
        </w:rPr>
      </w:pPr>
      <w:r>
        <w:rPr>
          <w:rFonts w:ascii="Courier New" w:hAnsi="Courier New" w:cs="Courier New"/>
          <w:sz w:val="24"/>
          <w:szCs w:val="24"/>
          <w:lang w:val="en-US"/>
        </w:rPr>
        <w:t>Mode</w:t>
      </w:r>
      <w:r w:rsidRPr="00D90BE0">
        <w:rPr>
          <w:rFonts w:ascii="Courier New" w:hAnsi="Courier New" w:cs="Courier New"/>
          <w:sz w:val="24"/>
          <w:szCs w:val="24"/>
          <w:lang w:val="en-US"/>
        </w:rPr>
        <w:t xml:space="preserve"> </w:t>
      </w:r>
      <w:r>
        <w:rPr>
          <w:rFonts w:ascii="Courier New" w:hAnsi="Courier New" w:cs="Courier New"/>
          <w:sz w:val="24"/>
          <w:szCs w:val="24"/>
          <w:lang w:val="en-US"/>
        </w:rPr>
        <w:t>mode</w:t>
      </w:r>
      <w:r w:rsidRPr="00D90BE0">
        <w:rPr>
          <w:lang w:val="en-US"/>
        </w:rPr>
        <w:t xml:space="preserve"> – </w:t>
      </w:r>
      <w:r>
        <w:t>режим</w:t>
      </w:r>
      <w:r w:rsidRPr="00D90BE0">
        <w:rPr>
          <w:lang w:val="en-US"/>
        </w:rPr>
        <w:t xml:space="preserve"> </w:t>
      </w:r>
      <w:r>
        <w:t>ивента</w:t>
      </w:r>
      <w:r w:rsidRPr="00D90BE0">
        <w:rPr>
          <w:lang w:val="en-US"/>
        </w:rPr>
        <w:t xml:space="preserve"> (</w:t>
      </w:r>
      <w:r>
        <w:rPr>
          <w:lang w:val="en-US"/>
        </w:rPr>
        <w:t>KeyDown, KeyUp, MouseDown, MouseUp, MouseMove)</w:t>
      </w:r>
      <w:r w:rsidR="0081667E">
        <w:rPr>
          <w:lang w:val="en-US"/>
        </w:rPr>
        <w:t>;</w:t>
      </w:r>
    </w:p>
    <w:p w14:paraId="6FA212C4" w14:textId="62387A24" w:rsidR="00D90BE0" w:rsidRDefault="00D90BE0" w:rsidP="00D90BE0">
      <w:pPr>
        <w:pStyle w:val="aa"/>
        <w:numPr>
          <w:ilvl w:val="0"/>
          <w:numId w:val="10"/>
        </w:numPr>
        <w:ind w:left="0" w:firstLine="709"/>
      </w:pPr>
      <w:r w:rsidRPr="00FA1116">
        <w:rPr>
          <w:rFonts w:ascii="Courier New" w:hAnsi="Courier New" w:cs="Courier New"/>
          <w:sz w:val="24"/>
          <w:szCs w:val="24"/>
        </w:rPr>
        <w:t xml:space="preserve">int </w:t>
      </w:r>
      <w:r>
        <w:rPr>
          <w:rFonts w:ascii="Courier New" w:hAnsi="Courier New" w:cs="Courier New"/>
          <w:sz w:val="24"/>
          <w:szCs w:val="24"/>
          <w:lang w:val="en-US"/>
        </w:rPr>
        <w:t>code</w:t>
      </w:r>
      <w:r>
        <w:t xml:space="preserve"> – код действия (например, левая или правая кнопка мыши)</w:t>
      </w:r>
      <w:r w:rsidR="0081667E" w:rsidRPr="0081667E">
        <w:t>;</w:t>
      </w:r>
    </w:p>
    <w:p w14:paraId="37B6D985" w14:textId="2BB2AC31" w:rsidR="00D90BE0" w:rsidRDefault="00D90BE0" w:rsidP="00D90BE0">
      <w:pPr>
        <w:pStyle w:val="aa"/>
        <w:numPr>
          <w:ilvl w:val="0"/>
          <w:numId w:val="10"/>
        </w:numPr>
        <w:ind w:left="0" w:firstLine="709"/>
      </w:pPr>
      <w:r w:rsidRPr="00FA1116">
        <w:rPr>
          <w:rFonts w:ascii="Courier New" w:hAnsi="Courier New" w:cs="Courier New"/>
          <w:sz w:val="24"/>
          <w:szCs w:val="24"/>
        </w:rPr>
        <w:t xml:space="preserve">int </w:t>
      </w:r>
      <w:r>
        <w:rPr>
          <w:rFonts w:ascii="Courier New" w:hAnsi="Courier New" w:cs="Courier New"/>
          <w:sz w:val="24"/>
          <w:szCs w:val="24"/>
          <w:lang w:val="en-US"/>
        </w:rPr>
        <w:t>x</w:t>
      </w:r>
      <w:r>
        <w:t xml:space="preserve"> – позиция </w:t>
      </w:r>
      <w:r>
        <w:rPr>
          <w:lang w:val="en-US"/>
        </w:rPr>
        <w:t>x</w:t>
      </w:r>
      <w:r w:rsidRPr="00D90BE0">
        <w:t xml:space="preserve"> </w:t>
      </w:r>
      <w:r>
        <w:t>мыши</w:t>
      </w:r>
      <w:r w:rsidR="0081667E" w:rsidRPr="0081667E">
        <w:t>;</w:t>
      </w:r>
    </w:p>
    <w:p w14:paraId="6B81FFAF" w14:textId="0084A9F9" w:rsidR="00D90BE0" w:rsidRDefault="00D90BE0" w:rsidP="00D90BE0">
      <w:pPr>
        <w:pStyle w:val="aa"/>
        <w:numPr>
          <w:ilvl w:val="0"/>
          <w:numId w:val="10"/>
        </w:numPr>
        <w:ind w:left="0" w:firstLine="709"/>
      </w:pPr>
      <w:r w:rsidRPr="00FA1116">
        <w:rPr>
          <w:rFonts w:ascii="Courier New" w:hAnsi="Courier New" w:cs="Courier New"/>
          <w:sz w:val="24"/>
          <w:szCs w:val="24"/>
        </w:rPr>
        <w:t xml:space="preserve">int </w:t>
      </w:r>
      <w:r>
        <w:rPr>
          <w:rFonts w:ascii="Courier New" w:hAnsi="Courier New" w:cs="Courier New"/>
          <w:sz w:val="24"/>
          <w:szCs w:val="24"/>
          <w:lang w:val="en-US"/>
        </w:rPr>
        <w:t>y</w:t>
      </w:r>
      <w:r>
        <w:t xml:space="preserve"> – позиция </w:t>
      </w:r>
      <w:r>
        <w:rPr>
          <w:lang w:val="en-US"/>
        </w:rPr>
        <w:t>y</w:t>
      </w:r>
      <w:r w:rsidRPr="00D90BE0">
        <w:t xml:space="preserve"> </w:t>
      </w:r>
      <w:r>
        <w:t>мыши</w:t>
      </w:r>
      <w:r w:rsidR="0081667E" w:rsidRPr="0081667E">
        <w:t>.</w:t>
      </w:r>
    </w:p>
    <w:p w14:paraId="2A3DD324" w14:textId="054449BA" w:rsidR="00D90BE0" w:rsidRDefault="00D90BE0" w:rsidP="00D90BE0">
      <w:pPr>
        <w:pStyle w:val="aa"/>
        <w:ind w:left="709"/>
        <w:rPr>
          <w:bCs/>
        </w:rPr>
      </w:pPr>
      <w:r>
        <w:rPr>
          <w:bCs/>
        </w:rPr>
        <w:t>Свободные функции:</w:t>
      </w:r>
    </w:p>
    <w:p w14:paraId="7E5A07B8" w14:textId="5814B1FF" w:rsidR="00D90BE0" w:rsidRPr="00D90BE0" w:rsidRDefault="00D90BE0" w:rsidP="00D90BE0">
      <w:pPr>
        <w:pStyle w:val="aa"/>
        <w:numPr>
          <w:ilvl w:val="0"/>
          <w:numId w:val="11"/>
        </w:numPr>
        <w:ind w:left="0" w:firstLine="709"/>
      </w:pPr>
      <w:r>
        <w:rPr>
          <w:rFonts w:ascii="Courier New" w:hAnsi="Courier New" w:cs="Courier New"/>
          <w:sz w:val="24"/>
          <w:szCs w:val="24"/>
          <w:lang w:val="en-US"/>
        </w:rPr>
        <w:t>bool</w:t>
      </w:r>
      <w:r w:rsidRPr="00D90BE0">
        <w:rPr>
          <w:rFonts w:ascii="Courier New" w:hAnsi="Courier New" w:cs="Courier New"/>
          <w:sz w:val="24"/>
          <w:szCs w:val="24"/>
          <w:lang w:val="en-US"/>
        </w:rPr>
        <w:t xml:space="preserve"> </w:t>
      </w:r>
      <w:proofErr w:type="gramStart"/>
      <w:r>
        <w:rPr>
          <w:rFonts w:ascii="Courier New" w:hAnsi="Courier New" w:cs="Courier New"/>
          <w:sz w:val="24"/>
          <w:szCs w:val="24"/>
          <w:lang w:val="en-US"/>
        </w:rPr>
        <w:t>write</w:t>
      </w:r>
      <w:r w:rsidRPr="00D90BE0">
        <w:rPr>
          <w:rFonts w:ascii="Courier New" w:hAnsi="Courier New" w:cs="Courier New"/>
          <w:sz w:val="24"/>
          <w:szCs w:val="24"/>
          <w:lang w:val="en-US"/>
        </w:rPr>
        <w:t>(</w:t>
      </w:r>
      <w:proofErr w:type="gramEnd"/>
      <w:r>
        <w:rPr>
          <w:rFonts w:ascii="Courier New" w:hAnsi="Courier New" w:cs="Courier New"/>
          <w:sz w:val="24"/>
          <w:szCs w:val="24"/>
          <w:lang w:val="en-US"/>
        </w:rPr>
        <w:t>int</w:t>
      </w:r>
      <w:r w:rsidRPr="00D90BE0">
        <w:rPr>
          <w:rFonts w:ascii="Courier New" w:hAnsi="Courier New" w:cs="Courier New"/>
          <w:sz w:val="24"/>
          <w:szCs w:val="24"/>
          <w:lang w:val="en-US"/>
        </w:rPr>
        <w:t xml:space="preserve"> </w:t>
      </w:r>
      <w:r>
        <w:rPr>
          <w:rFonts w:ascii="Courier New" w:hAnsi="Courier New" w:cs="Courier New"/>
          <w:sz w:val="24"/>
          <w:szCs w:val="24"/>
          <w:lang w:val="en-US"/>
        </w:rPr>
        <w:t>socket</w:t>
      </w:r>
      <w:r w:rsidRPr="00D90BE0">
        <w:rPr>
          <w:rFonts w:ascii="Courier New" w:hAnsi="Courier New" w:cs="Courier New"/>
          <w:sz w:val="24"/>
          <w:szCs w:val="24"/>
          <w:lang w:val="en-US"/>
        </w:rPr>
        <w:t xml:space="preserve">, </w:t>
      </w:r>
      <w:r>
        <w:rPr>
          <w:rFonts w:ascii="Courier New" w:hAnsi="Courier New" w:cs="Courier New"/>
          <w:sz w:val="24"/>
          <w:szCs w:val="24"/>
          <w:lang w:val="en-US"/>
        </w:rPr>
        <w:t>Event</w:t>
      </w:r>
      <w:r w:rsidRPr="00D90BE0">
        <w:rPr>
          <w:rFonts w:ascii="Courier New" w:hAnsi="Courier New" w:cs="Courier New"/>
          <w:sz w:val="24"/>
          <w:szCs w:val="24"/>
          <w:lang w:val="en-US"/>
        </w:rPr>
        <w:t xml:space="preserve"> </w:t>
      </w:r>
      <w:r>
        <w:rPr>
          <w:rFonts w:ascii="Courier New" w:hAnsi="Courier New" w:cs="Courier New"/>
          <w:sz w:val="24"/>
          <w:szCs w:val="24"/>
          <w:lang w:val="en-US"/>
        </w:rPr>
        <w:t>req</w:t>
      </w:r>
      <w:r w:rsidRPr="00D90BE0">
        <w:rPr>
          <w:rFonts w:ascii="Courier New" w:hAnsi="Courier New" w:cs="Courier New"/>
          <w:sz w:val="24"/>
          <w:szCs w:val="24"/>
          <w:lang w:val="en-US"/>
        </w:rPr>
        <w:t>)</w:t>
      </w:r>
      <w:r w:rsidRPr="00D90BE0">
        <w:rPr>
          <w:lang w:val="en-US"/>
        </w:rPr>
        <w:t xml:space="preserve"> – </w:t>
      </w:r>
      <w:r>
        <w:t>отправка</w:t>
      </w:r>
      <w:r w:rsidRPr="00D90BE0">
        <w:rPr>
          <w:lang w:val="en-US"/>
        </w:rPr>
        <w:t xml:space="preserve"> </w:t>
      </w:r>
      <w:r>
        <w:t>ивента</w:t>
      </w:r>
      <w:r w:rsidRPr="00D90BE0">
        <w:rPr>
          <w:lang w:val="en-US"/>
        </w:rPr>
        <w:t xml:space="preserve"> </w:t>
      </w:r>
      <w:r>
        <w:t>по</w:t>
      </w:r>
      <w:r w:rsidRPr="00D90BE0">
        <w:rPr>
          <w:lang w:val="en-US"/>
        </w:rPr>
        <w:t xml:space="preserve"> </w:t>
      </w:r>
      <w:r>
        <w:t>сокету</w:t>
      </w:r>
      <w:r w:rsidRPr="00D90BE0">
        <w:rPr>
          <w:lang w:val="en-US"/>
        </w:rPr>
        <w:t>.</w:t>
      </w:r>
      <w:r>
        <w:rPr>
          <w:lang w:val="en-US"/>
        </w:rPr>
        <w:t xml:space="preserve"> </w:t>
      </w:r>
      <w:r>
        <w:t xml:space="preserve">Возвращает </w:t>
      </w:r>
      <w:r>
        <w:rPr>
          <w:lang w:val="en-US"/>
        </w:rPr>
        <w:t>true</w:t>
      </w:r>
      <w:r w:rsidRPr="00D90BE0">
        <w:t xml:space="preserve">, </w:t>
      </w:r>
      <w:r>
        <w:t>если запись прошла успешно</w:t>
      </w:r>
      <w:r w:rsidR="0081667E" w:rsidRPr="0081667E">
        <w:t>;</w:t>
      </w:r>
    </w:p>
    <w:p w14:paraId="5EE71C79" w14:textId="591F4B06" w:rsidR="00D90BE0" w:rsidRPr="00A26633" w:rsidRDefault="009557DC" w:rsidP="00D90BE0">
      <w:pPr>
        <w:pStyle w:val="aa"/>
        <w:numPr>
          <w:ilvl w:val="0"/>
          <w:numId w:val="11"/>
        </w:numPr>
        <w:ind w:left="0" w:firstLine="709"/>
      </w:pPr>
      <w:r>
        <w:rPr>
          <w:rFonts w:ascii="Courier New" w:hAnsi="Courier New" w:cs="Courier New"/>
          <w:sz w:val="24"/>
          <w:szCs w:val="24"/>
          <w:lang w:val="en-US"/>
        </w:rPr>
        <w:t>b</w:t>
      </w:r>
      <w:r w:rsidR="00A26633">
        <w:rPr>
          <w:rFonts w:ascii="Courier New" w:hAnsi="Courier New" w:cs="Courier New"/>
          <w:sz w:val="24"/>
          <w:szCs w:val="24"/>
          <w:lang w:val="en-US"/>
        </w:rPr>
        <w:t>ool</w:t>
      </w:r>
      <w:r w:rsidR="00A26633" w:rsidRPr="00A26633">
        <w:rPr>
          <w:rFonts w:ascii="Courier New" w:hAnsi="Courier New" w:cs="Courier New"/>
          <w:sz w:val="24"/>
          <w:szCs w:val="24"/>
          <w:lang w:val="en-US"/>
        </w:rPr>
        <w:t xml:space="preserve"> </w:t>
      </w:r>
      <w:proofErr w:type="gramStart"/>
      <w:r w:rsidR="00A26633">
        <w:rPr>
          <w:rFonts w:ascii="Courier New" w:hAnsi="Courier New" w:cs="Courier New"/>
          <w:sz w:val="24"/>
          <w:szCs w:val="24"/>
          <w:lang w:val="en-US"/>
        </w:rPr>
        <w:t>read</w:t>
      </w:r>
      <w:r w:rsidR="00D90BE0" w:rsidRPr="00A26633">
        <w:rPr>
          <w:rFonts w:ascii="Courier New" w:hAnsi="Courier New" w:cs="Courier New"/>
          <w:sz w:val="24"/>
          <w:szCs w:val="24"/>
          <w:lang w:val="en-US"/>
        </w:rPr>
        <w:t>(</w:t>
      </w:r>
      <w:proofErr w:type="gramEnd"/>
      <w:r w:rsidR="00A26633">
        <w:rPr>
          <w:rFonts w:ascii="Courier New" w:hAnsi="Courier New" w:cs="Courier New"/>
          <w:sz w:val="24"/>
          <w:szCs w:val="24"/>
          <w:lang w:val="en-US"/>
        </w:rPr>
        <w:t>int</w:t>
      </w:r>
      <w:r w:rsidR="00A26633" w:rsidRPr="00A26633">
        <w:rPr>
          <w:rFonts w:ascii="Courier New" w:hAnsi="Courier New" w:cs="Courier New"/>
          <w:sz w:val="24"/>
          <w:szCs w:val="24"/>
          <w:lang w:val="en-US"/>
        </w:rPr>
        <w:t xml:space="preserve"> </w:t>
      </w:r>
      <w:r w:rsidR="00A26633">
        <w:rPr>
          <w:rFonts w:ascii="Courier New" w:hAnsi="Courier New" w:cs="Courier New"/>
          <w:sz w:val="24"/>
          <w:szCs w:val="24"/>
          <w:lang w:val="en-US"/>
        </w:rPr>
        <w:t>socket</w:t>
      </w:r>
      <w:r w:rsidR="00A26633" w:rsidRPr="00A26633">
        <w:rPr>
          <w:rFonts w:ascii="Courier New" w:hAnsi="Courier New" w:cs="Courier New"/>
          <w:sz w:val="24"/>
          <w:szCs w:val="24"/>
          <w:lang w:val="en-US"/>
        </w:rPr>
        <w:t xml:space="preserve">, </w:t>
      </w:r>
      <w:r w:rsidR="00A26633">
        <w:rPr>
          <w:rFonts w:ascii="Courier New" w:hAnsi="Courier New" w:cs="Courier New"/>
          <w:sz w:val="24"/>
          <w:szCs w:val="24"/>
          <w:lang w:val="en-US"/>
        </w:rPr>
        <w:t>Event</w:t>
      </w:r>
      <w:r w:rsidR="00A26633" w:rsidRPr="00A26633">
        <w:rPr>
          <w:rFonts w:ascii="Courier New" w:hAnsi="Courier New" w:cs="Courier New"/>
          <w:sz w:val="24"/>
          <w:szCs w:val="24"/>
          <w:lang w:val="en-US"/>
        </w:rPr>
        <w:t xml:space="preserve"> *</w:t>
      </w:r>
      <w:r w:rsidR="00A26633">
        <w:rPr>
          <w:rFonts w:ascii="Courier New" w:hAnsi="Courier New" w:cs="Courier New"/>
          <w:sz w:val="24"/>
          <w:szCs w:val="24"/>
          <w:lang w:val="en-US"/>
        </w:rPr>
        <w:t>buf</w:t>
      </w:r>
      <w:r w:rsidR="00D90BE0" w:rsidRPr="00A26633">
        <w:rPr>
          <w:rFonts w:ascii="Courier New" w:hAnsi="Courier New" w:cs="Courier New"/>
          <w:sz w:val="24"/>
          <w:szCs w:val="24"/>
          <w:lang w:val="en-US"/>
        </w:rPr>
        <w:t>)</w:t>
      </w:r>
      <w:r w:rsidR="00D90BE0" w:rsidRPr="00A26633">
        <w:rPr>
          <w:lang w:val="en-US"/>
        </w:rPr>
        <w:t xml:space="preserve"> – </w:t>
      </w:r>
      <w:r w:rsidR="00A26633">
        <w:t>запись</w:t>
      </w:r>
      <w:r w:rsidR="00A26633" w:rsidRPr="00A26633">
        <w:rPr>
          <w:lang w:val="en-US"/>
        </w:rPr>
        <w:t xml:space="preserve"> </w:t>
      </w:r>
      <w:r w:rsidR="00A26633">
        <w:t>ивента</w:t>
      </w:r>
      <w:r w:rsidR="00A26633" w:rsidRPr="00A26633">
        <w:rPr>
          <w:lang w:val="en-US"/>
        </w:rPr>
        <w:t xml:space="preserve"> </w:t>
      </w:r>
      <w:r w:rsidR="00A26633">
        <w:t>по</w:t>
      </w:r>
      <w:r w:rsidR="00A26633" w:rsidRPr="00A26633">
        <w:rPr>
          <w:lang w:val="en-US"/>
        </w:rPr>
        <w:t xml:space="preserve"> </w:t>
      </w:r>
      <w:r w:rsidR="00A26633">
        <w:t>сокету</w:t>
      </w:r>
      <w:r w:rsidR="00A26633" w:rsidRPr="00A26633">
        <w:rPr>
          <w:lang w:val="en-US"/>
        </w:rPr>
        <w:t xml:space="preserve">. </w:t>
      </w:r>
      <w:r w:rsidR="00A26633">
        <w:t xml:space="preserve">Возвращает </w:t>
      </w:r>
      <w:r w:rsidR="00A26633">
        <w:rPr>
          <w:lang w:val="en-US"/>
        </w:rPr>
        <w:t>true</w:t>
      </w:r>
      <w:r w:rsidR="00A26633" w:rsidRPr="00A26633">
        <w:t xml:space="preserve">, </w:t>
      </w:r>
      <w:r w:rsidR="00A26633">
        <w:t>если чтение прошло успешно.</w:t>
      </w:r>
    </w:p>
    <w:p w14:paraId="2A4F5221" w14:textId="77777777" w:rsidR="006F7140" w:rsidRDefault="006F7140" w:rsidP="007554AE">
      <w:pPr>
        <w:pStyle w:val="aa"/>
        <w:ind w:left="0" w:firstLine="709"/>
        <w:rPr>
          <w:b/>
          <w:bCs/>
        </w:rPr>
      </w:pPr>
    </w:p>
    <w:p w14:paraId="71E77965" w14:textId="668C3C79" w:rsidR="00995043" w:rsidRDefault="00995043" w:rsidP="007554AE">
      <w:pPr>
        <w:pStyle w:val="aa"/>
        <w:ind w:left="0" w:firstLine="709"/>
        <w:rPr>
          <w:b/>
          <w:bCs/>
        </w:rPr>
      </w:pPr>
      <w:r w:rsidRPr="00723691">
        <w:rPr>
          <w:b/>
          <w:bCs/>
        </w:rPr>
        <w:t>3.3.</w:t>
      </w:r>
      <w:r w:rsidR="001D5211">
        <w:rPr>
          <w:b/>
          <w:bCs/>
        </w:rPr>
        <w:t>6</w:t>
      </w:r>
      <w:r w:rsidRPr="00723691">
        <w:rPr>
          <w:b/>
          <w:bCs/>
        </w:rPr>
        <w:t xml:space="preserve"> Класс воспроизведения звука</w:t>
      </w:r>
      <w:bookmarkEnd w:id="53"/>
      <w:bookmarkEnd w:id="54"/>
    </w:p>
    <w:p w14:paraId="2CF8D968" w14:textId="77777777" w:rsidR="00E62FCC" w:rsidRPr="00723691" w:rsidRDefault="00E62FCC" w:rsidP="007554AE">
      <w:pPr>
        <w:pStyle w:val="aa"/>
        <w:ind w:left="0" w:firstLine="709"/>
        <w:rPr>
          <w:b/>
          <w:bCs/>
        </w:rPr>
      </w:pPr>
    </w:p>
    <w:p w14:paraId="05FEABDF" w14:textId="77777777" w:rsidR="00995043" w:rsidRDefault="00995043" w:rsidP="007554AE">
      <w:pPr>
        <w:ind w:firstLine="709"/>
      </w:pPr>
      <w:r>
        <w:t xml:space="preserve">Класс </w:t>
      </w:r>
      <w:r w:rsidRPr="00995043">
        <w:rPr>
          <w:rFonts w:ascii="Courier New" w:hAnsi="Courier New" w:cs="Courier New"/>
          <w:sz w:val="24"/>
          <w:szCs w:val="24"/>
        </w:rPr>
        <w:t>UDPPlayer</w:t>
      </w:r>
      <w:r>
        <w:t xml:space="preserve"> получает аудио по UDP и воспроизводит в системный вывод звука</w:t>
      </w:r>
    </w:p>
    <w:p w14:paraId="161449B4" w14:textId="77777777" w:rsidR="00995043" w:rsidRDefault="00995043" w:rsidP="007554AE">
      <w:pPr>
        <w:ind w:firstLine="709"/>
      </w:pPr>
      <w:r>
        <w:t>Он содержит следующие поля:</w:t>
      </w:r>
    </w:p>
    <w:p w14:paraId="235C4101" w14:textId="6DBE49FD" w:rsidR="00995043" w:rsidRDefault="00995043" w:rsidP="007554AE">
      <w:pPr>
        <w:pStyle w:val="aa"/>
        <w:numPr>
          <w:ilvl w:val="0"/>
          <w:numId w:val="12"/>
        </w:numPr>
        <w:ind w:left="0" w:firstLine="709"/>
      </w:pPr>
      <w:r w:rsidRPr="00995043">
        <w:rPr>
          <w:rFonts w:ascii="Courier New" w:hAnsi="Courier New" w:cs="Courier New"/>
          <w:sz w:val="24"/>
          <w:szCs w:val="24"/>
        </w:rPr>
        <w:t>QAudioOutput *output</w:t>
      </w:r>
      <w:r>
        <w:t xml:space="preserve"> – системный вывод звука</w:t>
      </w:r>
      <w:r w:rsidR="0077610C" w:rsidRPr="0077610C">
        <w:t>;</w:t>
      </w:r>
    </w:p>
    <w:p w14:paraId="25368933" w14:textId="38294E4B" w:rsidR="00995043" w:rsidRDefault="00995043" w:rsidP="007554AE">
      <w:pPr>
        <w:pStyle w:val="aa"/>
        <w:numPr>
          <w:ilvl w:val="0"/>
          <w:numId w:val="12"/>
        </w:numPr>
        <w:ind w:left="0" w:firstLine="709"/>
      </w:pPr>
      <w:r w:rsidRPr="00995043">
        <w:rPr>
          <w:rFonts w:ascii="Courier New" w:hAnsi="Courier New" w:cs="Courier New"/>
          <w:sz w:val="24"/>
          <w:szCs w:val="24"/>
        </w:rPr>
        <w:t>QUdpSocket *socket</w:t>
      </w:r>
      <w:r>
        <w:t xml:space="preserve"> – подключение по UDP для получения звука</w:t>
      </w:r>
      <w:r w:rsidR="0077610C" w:rsidRPr="0077610C">
        <w:t>;</w:t>
      </w:r>
    </w:p>
    <w:p w14:paraId="2A20EDE6" w14:textId="25B058FE" w:rsidR="00995043" w:rsidRDefault="00995043" w:rsidP="007554AE">
      <w:pPr>
        <w:pStyle w:val="aa"/>
        <w:numPr>
          <w:ilvl w:val="0"/>
          <w:numId w:val="12"/>
        </w:numPr>
        <w:ind w:left="0" w:firstLine="709"/>
      </w:pPr>
      <w:r w:rsidRPr="00995043">
        <w:rPr>
          <w:rFonts w:ascii="Courier New" w:hAnsi="Courier New" w:cs="Courier New"/>
          <w:sz w:val="24"/>
          <w:szCs w:val="24"/>
        </w:rPr>
        <w:t>QIODevice *device</w:t>
      </w:r>
      <w:r>
        <w:t xml:space="preserve"> – абстракция Qt для соединения </w:t>
      </w:r>
      <w:r w:rsidRPr="00441716">
        <w:rPr>
          <w:rFonts w:ascii="Courier New" w:hAnsi="Courier New" w:cs="Courier New"/>
          <w:sz w:val="24"/>
        </w:rPr>
        <w:t>QAudioOutput</w:t>
      </w:r>
      <w:r>
        <w:t xml:space="preserve"> и </w:t>
      </w:r>
      <w:r w:rsidRPr="00441716">
        <w:rPr>
          <w:rFonts w:ascii="Courier New" w:hAnsi="Courier New" w:cs="Courier New"/>
          <w:sz w:val="24"/>
        </w:rPr>
        <w:t>QUdpSocket</w:t>
      </w:r>
      <w:r w:rsidR="0077610C" w:rsidRPr="0077610C">
        <w:t>.</w:t>
      </w:r>
    </w:p>
    <w:p w14:paraId="6D224D54" w14:textId="79A2104A" w:rsidR="007045E5" w:rsidRDefault="007045E5" w:rsidP="007554AE">
      <w:pPr>
        <w:ind w:firstLine="709"/>
      </w:pPr>
      <w:r>
        <w:t>Методы:</w:t>
      </w:r>
    </w:p>
    <w:p w14:paraId="4C53477A" w14:textId="51C45BCE" w:rsidR="00995043" w:rsidRDefault="00995043" w:rsidP="007554AE">
      <w:pPr>
        <w:pStyle w:val="aa"/>
        <w:numPr>
          <w:ilvl w:val="0"/>
          <w:numId w:val="13"/>
        </w:numPr>
        <w:ind w:left="0" w:firstLine="709"/>
      </w:pPr>
      <w:proofErr w:type="gramStart"/>
      <w:r w:rsidRPr="007045E5">
        <w:rPr>
          <w:rFonts w:ascii="Courier New" w:hAnsi="Courier New" w:cs="Courier New"/>
          <w:sz w:val="24"/>
          <w:szCs w:val="24"/>
        </w:rPr>
        <w:lastRenderedPageBreak/>
        <w:t>UDPPlayer(</w:t>
      </w:r>
      <w:proofErr w:type="gramEnd"/>
      <w:r w:rsidR="00000875">
        <w:rPr>
          <w:rFonts w:ascii="Courier New" w:hAnsi="Courier New" w:cs="Courier New"/>
          <w:sz w:val="24"/>
          <w:szCs w:val="24"/>
        </w:rPr>
        <w:t xml:space="preserve">) </w:t>
      </w:r>
      <w:r w:rsidR="00000875">
        <w:t>–</w:t>
      </w:r>
      <w:r w:rsidR="00000875" w:rsidRPr="00000875">
        <w:t xml:space="preserve"> </w:t>
      </w:r>
      <w:r w:rsidR="007045E5">
        <w:t>конструктор</w:t>
      </w:r>
      <w:r>
        <w:t xml:space="preserve"> инициализируе</w:t>
      </w:r>
      <w:r w:rsidR="00797D57">
        <w:t>т</w:t>
      </w:r>
      <w:r>
        <w:t xml:space="preserve"> аудиовыход и подключает функцию обработки данных</w:t>
      </w:r>
      <w:r w:rsidR="00F55900" w:rsidRPr="00F55900">
        <w:t>;</w:t>
      </w:r>
    </w:p>
    <w:p w14:paraId="461BBFFA" w14:textId="7502C606" w:rsidR="00995043" w:rsidRDefault="00995043" w:rsidP="007554AE">
      <w:pPr>
        <w:pStyle w:val="aa"/>
        <w:numPr>
          <w:ilvl w:val="0"/>
          <w:numId w:val="13"/>
        </w:numPr>
        <w:ind w:left="0" w:firstLine="709"/>
      </w:pPr>
      <w:proofErr w:type="gramStart"/>
      <w:r w:rsidRPr="007045E5">
        <w:rPr>
          <w:rFonts w:ascii="Courier New" w:hAnsi="Courier New" w:cs="Courier New"/>
          <w:sz w:val="24"/>
          <w:szCs w:val="24"/>
        </w:rPr>
        <w:t>playData(</w:t>
      </w:r>
      <w:proofErr w:type="gramEnd"/>
      <w:r w:rsidRPr="007045E5">
        <w:rPr>
          <w:rFonts w:ascii="Courier New" w:hAnsi="Courier New" w:cs="Courier New"/>
          <w:sz w:val="24"/>
          <w:szCs w:val="24"/>
        </w:rPr>
        <w:t>)</w:t>
      </w:r>
      <w:r>
        <w:t xml:space="preserve"> </w:t>
      </w:r>
      <w:r w:rsidR="007045E5">
        <w:t xml:space="preserve">– </w:t>
      </w:r>
      <w:r>
        <w:t>читает UDP датаграму и записывает на аудио устройство</w:t>
      </w:r>
      <w:r w:rsidR="00F55900" w:rsidRPr="00F55900">
        <w:t>.</w:t>
      </w:r>
    </w:p>
    <w:p w14:paraId="428F3859" w14:textId="77777777" w:rsidR="00723691" w:rsidRDefault="00723691" w:rsidP="007554AE">
      <w:pPr>
        <w:pStyle w:val="aa"/>
        <w:ind w:left="0" w:firstLine="709"/>
      </w:pPr>
    </w:p>
    <w:p w14:paraId="42DA9854" w14:textId="0C918CFC" w:rsidR="00F225E9" w:rsidRPr="00723691" w:rsidRDefault="00F225E9" w:rsidP="007554AE">
      <w:pPr>
        <w:ind w:firstLine="709"/>
        <w:rPr>
          <w:b/>
          <w:bCs/>
        </w:rPr>
      </w:pPr>
      <w:bookmarkStart w:id="55" w:name="_Toc152104622"/>
      <w:bookmarkStart w:id="56" w:name="_Toc152106358"/>
      <w:r w:rsidRPr="00723691">
        <w:rPr>
          <w:b/>
          <w:bCs/>
        </w:rPr>
        <w:t>3.3.</w:t>
      </w:r>
      <w:r w:rsidR="001D5211">
        <w:rPr>
          <w:b/>
          <w:bCs/>
        </w:rPr>
        <w:t>7</w:t>
      </w:r>
      <w:r w:rsidRPr="00723691">
        <w:rPr>
          <w:b/>
          <w:bCs/>
        </w:rPr>
        <w:t xml:space="preserve"> Класс обработки изображений</w:t>
      </w:r>
      <w:bookmarkEnd w:id="55"/>
      <w:bookmarkEnd w:id="56"/>
    </w:p>
    <w:p w14:paraId="0A467EB8" w14:textId="52FA746C" w:rsidR="00D50F2E" w:rsidRDefault="00D50F2E" w:rsidP="007554AE">
      <w:pPr>
        <w:ind w:firstLine="709"/>
      </w:pPr>
    </w:p>
    <w:p w14:paraId="6770E8A0" w14:textId="7952D05A" w:rsidR="00D50F2E" w:rsidRDefault="00D50F2E" w:rsidP="007554AE">
      <w:pPr>
        <w:ind w:firstLine="709"/>
      </w:pPr>
      <w:r>
        <w:t xml:space="preserve">Класс </w:t>
      </w:r>
      <w:r w:rsidRPr="00D50F2E">
        <w:rPr>
          <w:rFonts w:ascii="Courier New" w:hAnsi="Courier New" w:cs="Courier New"/>
          <w:sz w:val="24"/>
          <w:szCs w:val="24"/>
        </w:rPr>
        <w:t>MyThread</w:t>
      </w:r>
      <w:r>
        <w:t xml:space="preserve"> получает фреймы по чанкам и отображает фреймы на экран</w:t>
      </w:r>
    </w:p>
    <w:p w14:paraId="65B60DFB" w14:textId="5EBC8586" w:rsidR="00D50F2E" w:rsidRDefault="00D50F2E" w:rsidP="007554AE">
      <w:pPr>
        <w:ind w:firstLine="709"/>
      </w:pPr>
      <w:r>
        <w:t>Методы:</w:t>
      </w:r>
    </w:p>
    <w:p w14:paraId="71992D32" w14:textId="2373F31D" w:rsidR="00D50F2E" w:rsidRDefault="00D50F2E" w:rsidP="007554AE">
      <w:pPr>
        <w:pStyle w:val="aa"/>
        <w:numPr>
          <w:ilvl w:val="0"/>
          <w:numId w:val="14"/>
        </w:numPr>
        <w:ind w:left="0" w:firstLine="709"/>
      </w:pPr>
      <w:proofErr w:type="gramStart"/>
      <w:r w:rsidRPr="00D50F2E">
        <w:rPr>
          <w:rFonts w:ascii="Courier New" w:hAnsi="Courier New" w:cs="Courier New"/>
          <w:sz w:val="24"/>
          <w:szCs w:val="24"/>
        </w:rPr>
        <w:t>run(</w:t>
      </w:r>
      <w:proofErr w:type="gramEnd"/>
      <w:r w:rsidRPr="00D50F2E">
        <w:rPr>
          <w:rFonts w:ascii="Courier New" w:hAnsi="Courier New" w:cs="Courier New"/>
          <w:sz w:val="24"/>
          <w:szCs w:val="24"/>
        </w:rPr>
        <w:t>)</w:t>
      </w:r>
      <w:r>
        <w:t xml:space="preserve"> </w:t>
      </w:r>
      <w:r w:rsidR="00CE457E">
        <w:t xml:space="preserve">– </w:t>
      </w:r>
      <w:r>
        <w:t xml:space="preserve">работает в другом потоке. Он получает данные и </w:t>
      </w:r>
      <w:r w:rsidR="009F4015">
        <w:t>конструирует изображение из чанков</w:t>
      </w:r>
      <w:r w:rsidR="00F55900" w:rsidRPr="00F55900">
        <w:t>;</w:t>
      </w:r>
      <w:r>
        <w:t xml:space="preserve"> </w:t>
      </w:r>
    </w:p>
    <w:p w14:paraId="7BD10AE3" w14:textId="1B4E6B02" w:rsidR="009818D0" w:rsidRDefault="00D50F2E" w:rsidP="007554AE">
      <w:pPr>
        <w:pStyle w:val="aa"/>
        <w:numPr>
          <w:ilvl w:val="0"/>
          <w:numId w:val="14"/>
        </w:numPr>
        <w:ind w:left="0" w:firstLine="709"/>
      </w:pPr>
      <w:proofErr w:type="gramStart"/>
      <w:r w:rsidRPr="00D50F2E">
        <w:rPr>
          <w:rFonts w:ascii="Courier New" w:hAnsi="Courier New" w:cs="Courier New"/>
          <w:sz w:val="24"/>
          <w:szCs w:val="24"/>
        </w:rPr>
        <w:t>terminateThread(</w:t>
      </w:r>
      <w:proofErr w:type="gramEnd"/>
      <w:r w:rsidRPr="00D50F2E">
        <w:rPr>
          <w:rFonts w:ascii="Courier New" w:hAnsi="Courier New" w:cs="Courier New"/>
          <w:sz w:val="24"/>
          <w:szCs w:val="24"/>
        </w:rPr>
        <w:t>)</w:t>
      </w:r>
      <w:r>
        <w:t xml:space="preserve"> </w:t>
      </w:r>
      <w:r w:rsidR="00F35708">
        <w:t>–</w:t>
      </w:r>
      <w:r w:rsidR="00000875">
        <w:t xml:space="preserve"> </w:t>
      </w:r>
      <w:r>
        <w:t>запрашивает остановку потока и ждет, пока поток сам себя завершит.</w:t>
      </w:r>
    </w:p>
    <w:p w14:paraId="2A6BE0DA" w14:textId="77777777" w:rsidR="00723691" w:rsidRDefault="00723691" w:rsidP="007554AE">
      <w:pPr>
        <w:pStyle w:val="aa"/>
        <w:ind w:left="0" w:firstLine="709"/>
      </w:pPr>
    </w:p>
    <w:p w14:paraId="7F78BF71" w14:textId="4314234E" w:rsidR="002D0CA4" w:rsidRPr="00723691" w:rsidRDefault="002D0CA4" w:rsidP="007554AE">
      <w:pPr>
        <w:ind w:firstLine="709"/>
        <w:rPr>
          <w:b/>
          <w:bCs/>
        </w:rPr>
      </w:pPr>
      <w:bookmarkStart w:id="57" w:name="_Toc152104623"/>
      <w:bookmarkStart w:id="58" w:name="_Toc152106359"/>
      <w:r w:rsidRPr="00723691">
        <w:rPr>
          <w:b/>
          <w:bCs/>
        </w:rPr>
        <w:t>3.3.</w:t>
      </w:r>
      <w:r w:rsidR="001D5211">
        <w:rPr>
          <w:b/>
          <w:bCs/>
        </w:rPr>
        <w:t>8</w:t>
      </w:r>
      <w:r w:rsidRPr="00723691">
        <w:rPr>
          <w:b/>
          <w:bCs/>
        </w:rPr>
        <w:t xml:space="preserve"> Классы главных оконных интерфейсов</w:t>
      </w:r>
      <w:bookmarkEnd w:id="57"/>
      <w:bookmarkEnd w:id="58"/>
    </w:p>
    <w:p w14:paraId="205CA7F8" w14:textId="1DA4A6B1" w:rsidR="002D0CA4" w:rsidRDefault="002D0CA4" w:rsidP="007554AE">
      <w:pPr>
        <w:ind w:firstLine="709"/>
      </w:pPr>
    </w:p>
    <w:p w14:paraId="081F4FEF" w14:textId="791002DB" w:rsidR="002D0CA4" w:rsidRDefault="002D0CA4" w:rsidP="007554AE">
      <w:pPr>
        <w:ind w:firstLine="709"/>
      </w:pPr>
      <w:r>
        <w:t xml:space="preserve">Класс </w:t>
      </w:r>
      <w:r w:rsidRPr="002D0CA4">
        <w:rPr>
          <w:rFonts w:ascii="Courier New" w:hAnsi="Courier New" w:cs="Courier New"/>
          <w:sz w:val="24"/>
          <w:szCs w:val="24"/>
        </w:rPr>
        <w:t>MainWindow</w:t>
      </w:r>
      <w:r>
        <w:t xml:space="preserve"> содержит окно звонка</w:t>
      </w:r>
    </w:p>
    <w:p w14:paraId="57354E9D" w14:textId="77777777" w:rsidR="002D0CA4" w:rsidRDefault="002D0CA4" w:rsidP="007554AE">
      <w:pPr>
        <w:ind w:firstLine="709"/>
      </w:pPr>
      <w:r>
        <w:t>Поля класса:</w:t>
      </w:r>
    </w:p>
    <w:p w14:paraId="3315B9CC" w14:textId="32426585" w:rsidR="002D0CA4" w:rsidRDefault="002D0CA4" w:rsidP="007554AE">
      <w:pPr>
        <w:pStyle w:val="aa"/>
        <w:numPr>
          <w:ilvl w:val="0"/>
          <w:numId w:val="15"/>
        </w:numPr>
        <w:ind w:left="0" w:firstLine="709"/>
      </w:pPr>
      <w:r w:rsidRPr="002D0CA4">
        <w:rPr>
          <w:rFonts w:ascii="Courier New" w:hAnsi="Courier New" w:cs="Courier New"/>
          <w:sz w:val="24"/>
          <w:szCs w:val="24"/>
        </w:rPr>
        <w:t>QPixmap mainimg</w:t>
      </w:r>
      <w:r>
        <w:t xml:space="preserve"> – текущее изображение, полученное от клиента</w:t>
      </w:r>
      <w:r w:rsidR="00F55900" w:rsidRPr="00F55900">
        <w:t>;</w:t>
      </w:r>
    </w:p>
    <w:p w14:paraId="63859C00" w14:textId="383D6BD2" w:rsidR="002D0CA4" w:rsidRDefault="002D0CA4" w:rsidP="007554AE">
      <w:pPr>
        <w:pStyle w:val="aa"/>
        <w:numPr>
          <w:ilvl w:val="0"/>
          <w:numId w:val="15"/>
        </w:numPr>
        <w:ind w:left="0" w:firstLine="709"/>
      </w:pPr>
      <w:r w:rsidRPr="002D0CA4">
        <w:rPr>
          <w:rFonts w:ascii="Courier New" w:hAnsi="Courier New" w:cs="Courier New"/>
          <w:sz w:val="24"/>
          <w:szCs w:val="20"/>
        </w:rPr>
        <w:t>QAudioInput *audio_input</w:t>
      </w:r>
      <w:r w:rsidRPr="002D0CA4">
        <w:rPr>
          <w:sz w:val="24"/>
          <w:szCs w:val="20"/>
        </w:rPr>
        <w:t xml:space="preserve"> </w:t>
      </w:r>
      <w:r>
        <w:t>– ввод с микрофона пользователя</w:t>
      </w:r>
      <w:r w:rsidR="00F55900" w:rsidRPr="00F55900">
        <w:t>;</w:t>
      </w:r>
    </w:p>
    <w:p w14:paraId="17BEA47D" w14:textId="275E1C3A" w:rsidR="002D0CA4" w:rsidRDefault="002D0CA4" w:rsidP="007554AE">
      <w:pPr>
        <w:pStyle w:val="aa"/>
        <w:numPr>
          <w:ilvl w:val="0"/>
          <w:numId w:val="15"/>
        </w:numPr>
        <w:ind w:left="0" w:firstLine="709"/>
      </w:pPr>
      <w:r w:rsidRPr="002D0CA4">
        <w:rPr>
          <w:rFonts w:ascii="Courier New" w:hAnsi="Courier New" w:cs="Courier New"/>
          <w:sz w:val="24"/>
          <w:szCs w:val="24"/>
        </w:rPr>
        <w:t>QUdpSocket *audio_socket</w:t>
      </w:r>
      <w:r>
        <w:t xml:space="preserve"> – сокет для отправки аудио по UDP</w:t>
      </w:r>
      <w:r w:rsidR="00F55900" w:rsidRPr="00F55900">
        <w:t>;</w:t>
      </w:r>
    </w:p>
    <w:p w14:paraId="15F10C41" w14:textId="606D94BE" w:rsidR="00BD714E" w:rsidRDefault="002D0CA4" w:rsidP="007554AE">
      <w:pPr>
        <w:pStyle w:val="aa"/>
        <w:numPr>
          <w:ilvl w:val="0"/>
          <w:numId w:val="15"/>
        </w:numPr>
        <w:ind w:left="0" w:firstLine="709"/>
      </w:pPr>
      <w:r w:rsidRPr="002D0CA4">
        <w:rPr>
          <w:rFonts w:ascii="Courier New" w:hAnsi="Courier New" w:cs="Courier New"/>
          <w:sz w:val="24"/>
          <w:szCs w:val="24"/>
        </w:rPr>
        <w:t>bool mic_enabled</w:t>
      </w:r>
      <w:r>
        <w:t xml:space="preserve"> – показывает, включен ли микрофон</w:t>
      </w:r>
      <w:r w:rsidR="00F55900" w:rsidRPr="00F55900">
        <w:t>.</w:t>
      </w:r>
    </w:p>
    <w:p w14:paraId="60238AF6" w14:textId="28FD2705" w:rsidR="002D0CA4" w:rsidRDefault="00BD714E" w:rsidP="007554AE">
      <w:pPr>
        <w:ind w:firstLine="709"/>
      </w:pPr>
      <w:r>
        <w:t>Методы:</w:t>
      </w:r>
    </w:p>
    <w:p w14:paraId="4E96F3BB" w14:textId="66F01549" w:rsidR="002D0CA4" w:rsidRDefault="002D0CA4" w:rsidP="007554AE">
      <w:pPr>
        <w:pStyle w:val="aa"/>
        <w:numPr>
          <w:ilvl w:val="0"/>
          <w:numId w:val="16"/>
        </w:numPr>
        <w:ind w:left="0" w:firstLine="709"/>
      </w:pPr>
      <w:proofErr w:type="gramStart"/>
      <w:r w:rsidRPr="001B2B69">
        <w:rPr>
          <w:rFonts w:ascii="Courier New" w:hAnsi="Courier New" w:cs="Courier New"/>
          <w:sz w:val="24"/>
          <w:szCs w:val="24"/>
        </w:rPr>
        <w:t>MainWindow(</w:t>
      </w:r>
      <w:proofErr w:type="gramEnd"/>
      <w:r w:rsidRPr="001B2B69">
        <w:rPr>
          <w:rFonts w:ascii="Courier New" w:hAnsi="Courier New" w:cs="Courier New"/>
          <w:sz w:val="24"/>
          <w:szCs w:val="24"/>
        </w:rPr>
        <w:t>QWidget *parent=nullptr)</w:t>
      </w:r>
      <w:r w:rsidR="00BD714E">
        <w:t xml:space="preserve"> – конструктор </w:t>
      </w:r>
      <w:r>
        <w:t xml:space="preserve">соединяет нажатие кнопки микрофона с методом </w:t>
      </w:r>
      <w:r w:rsidRPr="001B2857">
        <w:rPr>
          <w:rFonts w:ascii="Courier New" w:hAnsi="Courier New" w:cs="Courier New"/>
          <w:sz w:val="24"/>
        </w:rPr>
        <w:t>toggleMic</w:t>
      </w:r>
      <w:r w:rsidR="00F55900" w:rsidRPr="00F55900">
        <w:t>;</w:t>
      </w:r>
    </w:p>
    <w:p w14:paraId="10112A26" w14:textId="3D53F9B1" w:rsidR="002D0CA4" w:rsidRDefault="002D0CA4" w:rsidP="007554AE">
      <w:pPr>
        <w:pStyle w:val="aa"/>
        <w:numPr>
          <w:ilvl w:val="0"/>
          <w:numId w:val="16"/>
        </w:numPr>
        <w:ind w:left="0" w:firstLine="709"/>
      </w:pPr>
      <w:r w:rsidRPr="001B2B69">
        <w:rPr>
          <w:rFonts w:ascii="Courier New" w:hAnsi="Courier New" w:cs="Courier New"/>
          <w:sz w:val="24"/>
          <w:szCs w:val="24"/>
        </w:rPr>
        <w:t>init_audio_</w:t>
      </w:r>
      <w:proofErr w:type="gramStart"/>
      <w:r w:rsidRPr="001B2B69">
        <w:rPr>
          <w:rFonts w:ascii="Courier New" w:hAnsi="Courier New" w:cs="Courier New"/>
          <w:sz w:val="24"/>
          <w:szCs w:val="24"/>
        </w:rPr>
        <w:t>input(</w:t>
      </w:r>
      <w:proofErr w:type="gramEnd"/>
      <w:r w:rsidRPr="001B2B69">
        <w:rPr>
          <w:rFonts w:ascii="Courier New" w:hAnsi="Courier New" w:cs="Courier New"/>
          <w:sz w:val="24"/>
          <w:szCs w:val="24"/>
        </w:rPr>
        <w:t>char *server)</w:t>
      </w:r>
      <w:r>
        <w:t xml:space="preserve"> </w:t>
      </w:r>
      <w:r w:rsidR="00BD714E">
        <w:t xml:space="preserve">– </w:t>
      </w:r>
      <w:r>
        <w:t>подключается к серверу и подсоединяет ввод с микрофона к отправке аудио по UDP</w:t>
      </w:r>
      <w:r w:rsidR="00F55900" w:rsidRPr="00F55900">
        <w:t>;</w:t>
      </w:r>
    </w:p>
    <w:p w14:paraId="7D8AA5C7" w14:textId="3A783960" w:rsidR="002D0CA4" w:rsidRDefault="002D0CA4" w:rsidP="007554AE">
      <w:pPr>
        <w:pStyle w:val="aa"/>
        <w:numPr>
          <w:ilvl w:val="0"/>
          <w:numId w:val="16"/>
        </w:numPr>
        <w:ind w:left="0" w:firstLine="709"/>
      </w:pPr>
      <w:r w:rsidRPr="001B2B69">
        <w:rPr>
          <w:rFonts w:ascii="Courier New" w:hAnsi="Courier New" w:cs="Courier New"/>
          <w:sz w:val="24"/>
          <w:szCs w:val="24"/>
        </w:rPr>
        <w:t>start_</w:t>
      </w:r>
      <w:proofErr w:type="gramStart"/>
      <w:r w:rsidRPr="001B2B69">
        <w:rPr>
          <w:rFonts w:ascii="Courier New" w:hAnsi="Courier New" w:cs="Courier New"/>
          <w:sz w:val="24"/>
          <w:szCs w:val="24"/>
        </w:rPr>
        <w:t>audio(</w:t>
      </w:r>
      <w:proofErr w:type="gramEnd"/>
      <w:r w:rsidRPr="001B2B69">
        <w:rPr>
          <w:rFonts w:ascii="Courier New" w:hAnsi="Courier New" w:cs="Courier New"/>
          <w:sz w:val="24"/>
          <w:szCs w:val="24"/>
        </w:rPr>
        <w:t>)</w:t>
      </w:r>
      <w:r>
        <w:t xml:space="preserve"> </w:t>
      </w:r>
      <w:r w:rsidR="00BD714E">
        <w:t xml:space="preserve">– </w:t>
      </w:r>
      <w:r>
        <w:t>начинает запись с микрофона</w:t>
      </w:r>
      <w:r w:rsidR="00F55900" w:rsidRPr="00F55900">
        <w:t>;</w:t>
      </w:r>
    </w:p>
    <w:p w14:paraId="4B06C96A" w14:textId="2FF61096" w:rsidR="002D0CA4" w:rsidRDefault="002D0CA4" w:rsidP="007554AE">
      <w:pPr>
        <w:pStyle w:val="aa"/>
        <w:numPr>
          <w:ilvl w:val="0"/>
          <w:numId w:val="16"/>
        </w:numPr>
        <w:ind w:left="0" w:firstLine="709"/>
      </w:pPr>
      <w:r w:rsidRPr="001B2B69">
        <w:rPr>
          <w:rFonts w:ascii="Courier New" w:hAnsi="Courier New" w:cs="Courier New"/>
          <w:sz w:val="24"/>
          <w:szCs w:val="24"/>
        </w:rPr>
        <w:t>stop_</w:t>
      </w:r>
      <w:proofErr w:type="gramStart"/>
      <w:r w:rsidRPr="001B2B69">
        <w:rPr>
          <w:rFonts w:ascii="Courier New" w:hAnsi="Courier New" w:cs="Courier New"/>
          <w:sz w:val="24"/>
          <w:szCs w:val="24"/>
        </w:rPr>
        <w:t>audio(</w:t>
      </w:r>
      <w:proofErr w:type="gramEnd"/>
      <w:r w:rsidRPr="001B2B69">
        <w:rPr>
          <w:rFonts w:ascii="Courier New" w:hAnsi="Courier New" w:cs="Courier New"/>
          <w:sz w:val="24"/>
          <w:szCs w:val="24"/>
        </w:rPr>
        <w:t>)</w:t>
      </w:r>
      <w:r>
        <w:t xml:space="preserve"> </w:t>
      </w:r>
      <w:r w:rsidR="00BD714E">
        <w:t xml:space="preserve">– </w:t>
      </w:r>
      <w:r>
        <w:t>приостанавливает запись с микрофона. Используется для кнопки включения и выключения микрофона</w:t>
      </w:r>
      <w:r w:rsidR="00F55900" w:rsidRPr="00F55900">
        <w:t>;</w:t>
      </w:r>
    </w:p>
    <w:p w14:paraId="5E69C6BD" w14:textId="0DE71127" w:rsidR="002D0CA4" w:rsidRDefault="002D0CA4" w:rsidP="007554AE">
      <w:pPr>
        <w:pStyle w:val="aa"/>
        <w:numPr>
          <w:ilvl w:val="0"/>
          <w:numId w:val="16"/>
        </w:numPr>
        <w:ind w:left="0" w:firstLine="709"/>
      </w:pPr>
      <w:r w:rsidRPr="001B2B69">
        <w:rPr>
          <w:rFonts w:ascii="Courier New" w:hAnsi="Courier New" w:cs="Courier New"/>
          <w:sz w:val="24"/>
          <w:szCs w:val="24"/>
        </w:rPr>
        <w:t>deinit_audio_</w:t>
      </w:r>
      <w:proofErr w:type="gramStart"/>
      <w:r w:rsidRPr="001B2B69">
        <w:rPr>
          <w:rFonts w:ascii="Courier New" w:hAnsi="Courier New" w:cs="Courier New"/>
          <w:sz w:val="24"/>
          <w:szCs w:val="24"/>
        </w:rPr>
        <w:t>input(</w:t>
      </w:r>
      <w:proofErr w:type="gramEnd"/>
      <w:r w:rsidRPr="001B2B69">
        <w:rPr>
          <w:rFonts w:ascii="Courier New" w:hAnsi="Courier New" w:cs="Courier New"/>
          <w:sz w:val="24"/>
          <w:szCs w:val="24"/>
        </w:rPr>
        <w:t>)</w:t>
      </w:r>
      <w:r>
        <w:t xml:space="preserve"> </w:t>
      </w:r>
      <w:r w:rsidR="00BD714E">
        <w:t xml:space="preserve">– </w:t>
      </w:r>
      <w:r>
        <w:t>останавливает запись и очищает память и исходящие соединения. Используется при завершении звонка</w:t>
      </w:r>
      <w:r w:rsidR="00F55900">
        <w:rPr>
          <w:lang w:val="en-US"/>
        </w:rPr>
        <w:t>;</w:t>
      </w:r>
    </w:p>
    <w:p w14:paraId="1AFA3BB2" w14:textId="7489C3A8" w:rsidR="002D0CA4" w:rsidRDefault="002D0CA4" w:rsidP="007554AE">
      <w:pPr>
        <w:pStyle w:val="aa"/>
        <w:numPr>
          <w:ilvl w:val="0"/>
          <w:numId w:val="16"/>
        </w:numPr>
        <w:ind w:left="0" w:firstLine="709"/>
      </w:pPr>
      <w:proofErr w:type="gramStart"/>
      <w:r w:rsidRPr="001B2B69">
        <w:rPr>
          <w:rFonts w:ascii="Courier New" w:hAnsi="Courier New" w:cs="Courier New"/>
          <w:sz w:val="24"/>
          <w:szCs w:val="24"/>
        </w:rPr>
        <w:t>processImage(</w:t>
      </w:r>
      <w:proofErr w:type="gramEnd"/>
      <w:r w:rsidRPr="001B2B69">
        <w:rPr>
          <w:rFonts w:ascii="Courier New" w:hAnsi="Courier New" w:cs="Courier New"/>
          <w:sz w:val="24"/>
          <w:szCs w:val="24"/>
        </w:rPr>
        <w:t>const QImage &amp;img)</w:t>
      </w:r>
      <w:r>
        <w:t xml:space="preserve"> </w:t>
      </w:r>
      <w:r w:rsidR="00BD714E">
        <w:t xml:space="preserve">– </w:t>
      </w:r>
      <w:r>
        <w:t>устанавливает новое изображение, полученное по сети</w:t>
      </w:r>
      <w:r w:rsidR="00F55900" w:rsidRPr="00F55900">
        <w:t>;</w:t>
      </w:r>
    </w:p>
    <w:p w14:paraId="431D18F0" w14:textId="6423F09A" w:rsidR="002D0CA4" w:rsidRDefault="002D0CA4" w:rsidP="007554AE">
      <w:pPr>
        <w:pStyle w:val="aa"/>
        <w:numPr>
          <w:ilvl w:val="0"/>
          <w:numId w:val="16"/>
        </w:numPr>
        <w:ind w:left="0" w:firstLine="709"/>
      </w:pPr>
      <w:proofErr w:type="gramStart"/>
      <w:r w:rsidRPr="001B2B69">
        <w:rPr>
          <w:rFonts w:ascii="Courier New" w:hAnsi="Courier New" w:cs="Courier New"/>
          <w:sz w:val="24"/>
          <w:szCs w:val="24"/>
        </w:rPr>
        <w:t>toggleMic(</w:t>
      </w:r>
      <w:proofErr w:type="gramEnd"/>
      <w:r w:rsidRPr="001B2B69">
        <w:rPr>
          <w:rFonts w:ascii="Courier New" w:hAnsi="Courier New" w:cs="Courier New"/>
          <w:sz w:val="24"/>
          <w:szCs w:val="24"/>
        </w:rPr>
        <w:t>)</w:t>
      </w:r>
      <w:r>
        <w:t xml:space="preserve"> </w:t>
      </w:r>
      <w:r w:rsidR="00BD714E">
        <w:t xml:space="preserve">– </w:t>
      </w:r>
      <w:r>
        <w:t>меняет иконку кнопки и обновляет состояние записи с микрофона</w:t>
      </w:r>
      <w:r w:rsidR="00F55900" w:rsidRPr="00F55900">
        <w:t>.</w:t>
      </w:r>
    </w:p>
    <w:p w14:paraId="1E53D95F" w14:textId="764D37F5" w:rsidR="00DE3F00" w:rsidRDefault="002D0CA4" w:rsidP="007554AE">
      <w:pPr>
        <w:ind w:firstLine="709"/>
      </w:pPr>
      <w:r>
        <w:t xml:space="preserve">Класс </w:t>
      </w:r>
      <w:r w:rsidRPr="001E0814">
        <w:rPr>
          <w:rFonts w:ascii="Courier New" w:hAnsi="Courier New" w:cs="Courier New"/>
          <w:sz w:val="24"/>
          <w:szCs w:val="24"/>
        </w:rPr>
        <w:t>SettingsWindow</w:t>
      </w:r>
      <w:r>
        <w:t xml:space="preserve"> содержит окно для редактирования настроек в файле настроек config.ini</w:t>
      </w:r>
    </w:p>
    <w:p w14:paraId="12EA1F4A" w14:textId="6EF03A36" w:rsidR="00DE3F00" w:rsidRDefault="00DE3F00" w:rsidP="007554AE">
      <w:pPr>
        <w:ind w:firstLine="709"/>
      </w:pPr>
      <w:r>
        <w:t>Методы:</w:t>
      </w:r>
    </w:p>
    <w:p w14:paraId="4530232C" w14:textId="51D2256D" w:rsidR="002D0CA4" w:rsidRDefault="002D0CA4" w:rsidP="007554AE">
      <w:pPr>
        <w:pStyle w:val="aa"/>
        <w:numPr>
          <w:ilvl w:val="0"/>
          <w:numId w:val="17"/>
        </w:numPr>
        <w:ind w:left="0" w:firstLine="709"/>
      </w:pPr>
      <w:proofErr w:type="gramStart"/>
      <w:r w:rsidRPr="00DE3F00">
        <w:rPr>
          <w:rFonts w:ascii="Courier New" w:hAnsi="Courier New" w:cs="Courier New"/>
          <w:sz w:val="24"/>
          <w:szCs w:val="24"/>
        </w:rPr>
        <w:t>SettingsWindow(</w:t>
      </w:r>
      <w:proofErr w:type="gramEnd"/>
      <w:r w:rsidRPr="00DE3F00">
        <w:rPr>
          <w:rFonts w:ascii="Courier New" w:hAnsi="Courier New" w:cs="Courier New"/>
          <w:sz w:val="24"/>
          <w:szCs w:val="24"/>
        </w:rPr>
        <w:t>QWidget *parent=nullptr)</w:t>
      </w:r>
      <w:r>
        <w:t xml:space="preserve"> </w:t>
      </w:r>
      <w:r w:rsidR="00DE3F00">
        <w:t xml:space="preserve">– конструктор </w:t>
      </w:r>
      <w:r>
        <w:t>загружает настройки из файла и устанавливает начальные значения</w:t>
      </w:r>
      <w:r w:rsidR="00F55900" w:rsidRPr="00F55900">
        <w:t>;</w:t>
      </w:r>
    </w:p>
    <w:p w14:paraId="1B155FF7" w14:textId="05F2AC81" w:rsidR="002C21AF" w:rsidRPr="003265DC" w:rsidRDefault="002D0CA4" w:rsidP="00585516">
      <w:pPr>
        <w:pStyle w:val="aa"/>
        <w:numPr>
          <w:ilvl w:val="0"/>
          <w:numId w:val="17"/>
        </w:numPr>
        <w:spacing w:after="160" w:line="259" w:lineRule="auto"/>
        <w:ind w:left="0" w:firstLine="709"/>
        <w:jc w:val="left"/>
      </w:pPr>
      <w:proofErr w:type="gramStart"/>
      <w:r w:rsidRPr="00137733">
        <w:rPr>
          <w:rFonts w:ascii="Courier New" w:hAnsi="Courier New" w:cs="Courier New"/>
          <w:sz w:val="24"/>
          <w:szCs w:val="24"/>
        </w:rPr>
        <w:t>saveSettings(</w:t>
      </w:r>
      <w:proofErr w:type="gramEnd"/>
      <w:r w:rsidRPr="00137733">
        <w:rPr>
          <w:rFonts w:ascii="Courier New" w:hAnsi="Courier New" w:cs="Courier New"/>
          <w:sz w:val="24"/>
          <w:szCs w:val="24"/>
        </w:rPr>
        <w:t>)</w:t>
      </w:r>
      <w:r>
        <w:t xml:space="preserve"> </w:t>
      </w:r>
      <w:r w:rsidR="00DE3F00">
        <w:t xml:space="preserve">– </w:t>
      </w:r>
      <w:r>
        <w:t>сохраняет новые введенные значения в файл</w:t>
      </w:r>
      <w:r w:rsidR="00F55900" w:rsidRPr="00F55900">
        <w:t>.</w:t>
      </w:r>
      <w:r w:rsidR="00773A98">
        <w:br w:type="page"/>
      </w:r>
    </w:p>
    <w:p w14:paraId="2E88E1DC" w14:textId="154EC17A" w:rsidR="0042676E" w:rsidRPr="009207C5" w:rsidRDefault="007D6790" w:rsidP="00F17965">
      <w:pPr>
        <w:pStyle w:val="1"/>
        <w:rPr>
          <w:shd w:val="clear" w:color="auto" w:fill="FFFFFF"/>
        </w:rPr>
      </w:pPr>
      <w:bookmarkStart w:id="59" w:name="_Toc152106360"/>
      <w:bookmarkStart w:id="60" w:name="_Toc168435954"/>
      <w:bookmarkStart w:id="61" w:name="_Toc168436271"/>
      <w:bookmarkStart w:id="62" w:name="_Toc168436607"/>
      <w:r w:rsidRPr="009207C5">
        <w:rPr>
          <w:shd w:val="clear" w:color="auto" w:fill="FFFFFF"/>
        </w:rPr>
        <w:lastRenderedPageBreak/>
        <w:t>4</w:t>
      </w:r>
      <w:r w:rsidR="0042676E" w:rsidRPr="009207C5">
        <w:rPr>
          <w:shd w:val="clear" w:color="auto" w:fill="FFFFFF"/>
        </w:rPr>
        <w:t xml:space="preserve"> РАЗРАБОТКА ПРОГРАММНЫХ МОДУЛЕЙ</w:t>
      </w:r>
      <w:bookmarkEnd w:id="59"/>
      <w:bookmarkEnd w:id="60"/>
      <w:bookmarkEnd w:id="61"/>
      <w:bookmarkEnd w:id="62"/>
    </w:p>
    <w:p w14:paraId="27012789" w14:textId="77777777" w:rsidR="009A240E" w:rsidRPr="0005511F" w:rsidRDefault="0042676E" w:rsidP="00E03014">
      <w:pPr>
        <w:ind w:firstLine="709"/>
        <w:rPr>
          <w:rFonts w:eastAsia="Times New Roman" w:cs="Times New Roman"/>
          <w:bCs/>
          <w:color w:val="000000" w:themeColor="text1"/>
          <w:szCs w:val="28"/>
          <w:lang w:val="be-BY" w:eastAsia="ru-RU"/>
        </w:rPr>
      </w:pPr>
      <w:r w:rsidRPr="0005511F">
        <w:rPr>
          <w:rFonts w:eastAsia="Times New Roman" w:cs="Times New Roman"/>
          <w:bCs/>
          <w:color w:val="000000" w:themeColor="text1"/>
          <w:szCs w:val="28"/>
          <w:lang w:val="be-BY" w:eastAsia="ru-RU"/>
        </w:rPr>
        <w:tab/>
      </w:r>
    </w:p>
    <w:p w14:paraId="6230F8A8" w14:textId="35B9F828" w:rsidR="0042676E" w:rsidRDefault="00AA5C8A" w:rsidP="00F17965">
      <w:pPr>
        <w:pStyle w:val="21"/>
        <w:rPr>
          <w:rFonts w:eastAsia="Times New Roman"/>
          <w:lang w:eastAsia="ru-RU"/>
        </w:rPr>
      </w:pPr>
      <w:bookmarkStart w:id="63" w:name="_Toc152104624"/>
      <w:bookmarkStart w:id="64" w:name="_Toc152106361"/>
      <w:bookmarkStart w:id="65" w:name="_Toc168435955"/>
      <w:bookmarkStart w:id="66" w:name="_Toc168436272"/>
      <w:bookmarkStart w:id="67" w:name="_Toc168436608"/>
      <w:r w:rsidRPr="00C355CA">
        <w:rPr>
          <w:rFonts w:eastAsia="Times New Roman"/>
          <w:lang w:eastAsia="ru-RU"/>
        </w:rPr>
        <w:t xml:space="preserve">4.1 </w:t>
      </w:r>
      <w:r w:rsidRPr="00AA5C8A">
        <w:rPr>
          <w:rFonts w:eastAsia="Times New Roman"/>
          <w:lang w:eastAsia="ru-RU"/>
        </w:rPr>
        <w:t>Разработка алгоритмов</w:t>
      </w:r>
      <w:bookmarkEnd w:id="63"/>
      <w:bookmarkEnd w:id="64"/>
      <w:bookmarkEnd w:id="65"/>
      <w:bookmarkEnd w:id="66"/>
      <w:bookmarkEnd w:id="67"/>
    </w:p>
    <w:p w14:paraId="5AE14E98" w14:textId="621B009A" w:rsidR="00AA5C8A" w:rsidRDefault="00AA5C8A" w:rsidP="00E03014">
      <w:pPr>
        <w:ind w:firstLine="709"/>
        <w:rPr>
          <w:lang w:eastAsia="ru-RU"/>
        </w:rPr>
      </w:pPr>
    </w:p>
    <w:p w14:paraId="0808F504" w14:textId="77777777" w:rsidR="00AA5C8A" w:rsidRDefault="00AA5C8A" w:rsidP="00E03014">
      <w:pPr>
        <w:ind w:firstLine="709"/>
        <w:rPr>
          <w:lang w:eastAsia="ru-RU"/>
        </w:rPr>
      </w:pPr>
      <w:r>
        <w:rPr>
          <w:lang w:eastAsia="ru-RU"/>
        </w:rPr>
        <w:t xml:space="preserve">void </w:t>
      </w:r>
      <w:proofErr w:type="gramStart"/>
      <w:r w:rsidRPr="00066765">
        <w:rPr>
          <w:rFonts w:ascii="Courier New" w:hAnsi="Courier New" w:cs="Courier New"/>
          <w:sz w:val="24"/>
          <w:lang w:eastAsia="ru-RU"/>
        </w:rPr>
        <w:t>MyThread::</w:t>
      </w:r>
      <w:proofErr w:type="gramEnd"/>
      <w:r w:rsidRPr="00066765">
        <w:rPr>
          <w:rFonts w:ascii="Courier New" w:hAnsi="Courier New" w:cs="Courier New"/>
          <w:sz w:val="24"/>
          <w:lang w:eastAsia="ru-RU"/>
        </w:rPr>
        <w:t>run()</w:t>
      </w:r>
      <w:r>
        <w:rPr>
          <w:lang w:eastAsia="ru-RU"/>
        </w:rPr>
        <w:t xml:space="preserve"> – функция предназначена для получения и отображения потока изображений на экран.</w:t>
      </w:r>
    </w:p>
    <w:p w14:paraId="5AAC460F" w14:textId="77777777" w:rsidR="00AA5C8A" w:rsidRDefault="00AA5C8A" w:rsidP="00E03014">
      <w:pPr>
        <w:ind w:firstLine="709"/>
        <w:rPr>
          <w:lang w:eastAsia="ru-RU"/>
        </w:rPr>
      </w:pPr>
      <w:r>
        <w:rPr>
          <w:lang w:eastAsia="ru-RU"/>
        </w:rPr>
        <w:t>Алгоритм по шагам:</w:t>
      </w:r>
    </w:p>
    <w:p w14:paraId="1E08A2B7" w14:textId="77777777" w:rsidR="00AA5C8A" w:rsidRDefault="00AA5C8A" w:rsidP="003D1EB3">
      <w:pPr>
        <w:ind w:firstLine="709"/>
        <w:rPr>
          <w:lang w:eastAsia="ru-RU"/>
        </w:rPr>
      </w:pPr>
      <w:r>
        <w:rPr>
          <w:lang w:eastAsia="ru-RU"/>
        </w:rPr>
        <w:t>1.</w:t>
      </w:r>
      <w:r>
        <w:rPr>
          <w:lang w:eastAsia="ru-RU"/>
        </w:rPr>
        <w:tab/>
        <w:t>Начало.</w:t>
      </w:r>
    </w:p>
    <w:p w14:paraId="4C570439" w14:textId="77777777" w:rsidR="00AA5C8A" w:rsidRDefault="00AA5C8A" w:rsidP="003D1EB3">
      <w:pPr>
        <w:ind w:firstLine="709"/>
        <w:rPr>
          <w:lang w:eastAsia="ru-RU"/>
        </w:rPr>
      </w:pPr>
      <w:r>
        <w:rPr>
          <w:lang w:eastAsia="ru-RU"/>
        </w:rPr>
        <w:t>2.</w:t>
      </w:r>
      <w:r>
        <w:rPr>
          <w:lang w:eastAsia="ru-RU"/>
        </w:rPr>
        <w:tab/>
        <w:t>Запускаем слушатель пакетов на определенном порту.</w:t>
      </w:r>
    </w:p>
    <w:p w14:paraId="4149CBF5" w14:textId="684D7880" w:rsidR="00AA5C8A" w:rsidRPr="00FE5A82" w:rsidRDefault="00AA5C8A" w:rsidP="003D1EB3">
      <w:pPr>
        <w:ind w:firstLine="709"/>
        <w:rPr>
          <w:lang w:eastAsia="ru-RU"/>
        </w:rPr>
      </w:pPr>
      <w:r>
        <w:rPr>
          <w:lang w:eastAsia="ru-RU"/>
        </w:rPr>
        <w:t>3.</w:t>
      </w:r>
      <w:r>
        <w:rPr>
          <w:lang w:eastAsia="ru-RU"/>
        </w:rPr>
        <w:tab/>
        <w:t>Пока не запрошена остановка потока</w:t>
      </w:r>
      <w:r w:rsidR="00FE5A82" w:rsidRPr="00FE5A82">
        <w:rPr>
          <w:lang w:eastAsia="ru-RU"/>
        </w:rPr>
        <w:t xml:space="preserve">, </w:t>
      </w:r>
      <w:r w:rsidR="00FE5A82">
        <w:rPr>
          <w:lang w:eastAsia="ru-RU"/>
        </w:rPr>
        <w:t>переходим к шагу 4, иначе к шагу 14.</w:t>
      </w:r>
    </w:p>
    <w:p w14:paraId="47225A42" w14:textId="77777777" w:rsidR="00AA5C8A" w:rsidRDefault="00AA5C8A" w:rsidP="003D1EB3">
      <w:pPr>
        <w:ind w:firstLine="709"/>
        <w:rPr>
          <w:lang w:eastAsia="ru-RU"/>
        </w:rPr>
      </w:pPr>
      <w:r>
        <w:rPr>
          <w:lang w:eastAsia="ru-RU"/>
        </w:rPr>
        <w:t>4.</w:t>
      </w:r>
      <w:r>
        <w:rPr>
          <w:lang w:eastAsia="ru-RU"/>
        </w:rPr>
        <w:tab/>
        <w:t>Получаем входящий фрейм (с таймаутом ожидания).</w:t>
      </w:r>
    </w:p>
    <w:p w14:paraId="0BED712B" w14:textId="26189FB0" w:rsidR="00AA5C8A" w:rsidRDefault="00AA5C8A" w:rsidP="003D1EB3">
      <w:pPr>
        <w:ind w:firstLine="709"/>
        <w:rPr>
          <w:lang w:eastAsia="ru-RU"/>
        </w:rPr>
      </w:pPr>
      <w:r>
        <w:rPr>
          <w:lang w:eastAsia="ru-RU"/>
        </w:rPr>
        <w:t>5.</w:t>
      </w:r>
      <w:r>
        <w:rPr>
          <w:lang w:eastAsia="ru-RU"/>
        </w:rPr>
        <w:tab/>
        <w:t>Извлекаем параметры</w:t>
      </w:r>
      <w:r w:rsidR="00761B0A" w:rsidRPr="00761B0A">
        <w:rPr>
          <w:lang w:eastAsia="ru-RU"/>
        </w:rPr>
        <w:t xml:space="preserve"> </w:t>
      </w:r>
      <w:r w:rsidR="00761B0A">
        <w:rPr>
          <w:lang w:eastAsia="ru-RU"/>
        </w:rPr>
        <w:t>из фрейма</w:t>
      </w:r>
      <w:r>
        <w:rPr>
          <w:lang w:eastAsia="ru-RU"/>
        </w:rPr>
        <w:t>: текущий фрейм, номер чанка и данные.</w:t>
      </w:r>
    </w:p>
    <w:p w14:paraId="2F1B3445" w14:textId="77777777" w:rsidR="00AA5C8A" w:rsidRDefault="00AA5C8A" w:rsidP="003D1EB3">
      <w:pPr>
        <w:ind w:firstLine="709"/>
        <w:rPr>
          <w:lang w:eastAsia="ru-RU"/>
        </w:rPr>
      </w:pPr>
      <w:r>
        <w:rPr>
          <w:lang w:eastAsia="ru-RU"/>
        </w:rPr>
        <w:t>6.</w:t>
      </w:r>
      <w:r>
        <w:rPr>
          <w:lang w:eastAsia="ru-RU"/>
        </w:rPr>
        <w:tab/>
        <w:t xml:space="preserve">Сохраняем новый чанк в </w:t>
      </w:r>
      <w:proofErr w:type="gramStart"/>
      <w:r w:rsidRPr="00066765">
        <w:rPr>
          <w:rFonts w:ascii="Courier New" w:hAnsi="Courier New" w:cs="Courier New"/>
          <w:sz w:val="24"/>
          <w:lang w:eastAsia="ru-RU"/>
        </w:rPr>
        <w:t>std::</w:t>
      </w:r>
      <w:proofErr w:type="gramEnd"/>
      <w:r w:rsidRPr="00066765">
        <w:rPr>
          <w:rFonts w:ascii="Courier New" w:hAnsi="Courier New" w:cs="Courier New"/>
          <w:sz w:val="24"/>
          <w:lang w:eastAsia="ru-RU"/>
        </w:rPr>
        <w:t>map</w:t>
      </w:r>
      <w:r>
        <w:rPr>
          <w:lang w:eastAsia="ru-RU"/>
        </w:rPr>
        <w:t xml:space="preserve"> чанков для текущего фрейма.</w:t>
      </w:r>
    </w:p>
    <w:p w14:paraId="41B11701" w14:textId="77777777" w:rsidR="00AA5C8A" w:rsidRDefault="00AA5C8A" w:rsidP="003D1EB3">
      <w:pPr>
        <w:ind w:firstLine="709"/>
        <w:rPr>
          <w:lang w:eastAsia="ru-RU"/>
        </w:rPr>
      </w:pPr>
      <w:r>
        <w:rPr>
          <w:lang w:eastAsia="ru-RU"/>
        </w:rPr>
        <w:t>7.</w:t>
      </w:r>
      <w:r>
        <w:rPr>
          <w:lang w:eastAsia="ru-RU"/>
        </w:rPr>
        <w:tab/>
        <w:t>Если есть чанк с номером 0, перейти к пункту 8. Иначе к пункту 9.</w:t>
      </w:r>
    </w:p>
    <w:p w14:paraId="41CC5655" w14:textId="43F16E26" w:rsidR="00AA5C8A" w:rsidRDefault="00AA5C8A" w:rsidP="003D1EB3">
      <w:pPr>
        <w:ind w:firstLine="709"/>
        <w:rPr>
          <w:lang w:eastAsia="ru-RU"/>
        </w:rPr>
      </w:pPr>
      <w:r>
        <w:rPr>
          <w:lang w:eastAsia="ru-RU"/>
        </w:rPr>
        <w:t>8.</w:t>
      </w:r>
      <w:r>
        <w:rPr>
          <w:lang w:eastAsia="ru-RU"/>
        </w:rPr>
        <w:tab/>
        <w:t>Выделяем буфер размера, извлеченн</w:t>
      </w:r>
      <w:r w:rsidR="00FF4D0A">
        <w:rPr>
          <w:lang w:eastAsia="ru-RU"/>
        </w:rPr>
        <w:t>ого</w:t>
      </w:r>
      <w:r>
        <w:rPr>
          <w:lang w:eastAsia="ru-RU"/>
        </w:rPr>
        <w:t xml:space="preserve"> из нулевого чанка</w:t>
      </w:r>
      <w:r w:rsidR="00FF4D0A">
        <w:rPr>
          <w:lang w:eastAsia="ru-RU"/>
        </w:rPr>
        <w:t>,</w:t>
      </w:r>
      <w:r>
        <w:rPr>
          <w:lang w:eastAsia="ru-RU"/>
        </w:rPr>
        <w:t xml:space="preserve"> и удаляем </w:t>
      </w:r>
      <w:r w:rsidR="0033256B">
        <w:rPr>
          <w:lang w:eastAsia="ru-RU"/>
        </w:rPr>
        <w:t>нулевой</w:t>
      </w:r>
      <w:r>
        <w:rPr>
          <w:lang w:eastAsia="ru-RU"/>
        </w:rPr>
        <w:t xml:space="preserve"> чанк.</w:t>
      </w:r>
    </w:p>
    <w:p w14:paraId="5718D3F8" w14:textId="2022C26F" w:rsidR="00AA5C8A" w:rsidRPr="00DF7702" w:rsidRDefault="00AA5C8A" w:rsidP="003D1EB3">
      <w:pPr>
        <w:ind w:firstLine="709"/>
        <w:rPr>
          <w:lang w:eastAsia="ru-RU"/>
        </w:rPr>
      </w:pPr>
      <w:r>
        <w:rPr>
          <w:lang w:eastAsia="ru-RU"/>
        </w:rPr>
        <w:t>9.</w:t>
      </w:r>
      <w:r>
        <w:rPr>
          <w:lang w:eastAsia="ru-RU"/>
        </w:rPr>
        <w:tab/>
        <w:t>Если буфер для текущего фрейма выделен, то переходим к пункту 10. Иначе к пункту 13</w:t>
      </w:r>
      <w:r w:rsidR="00411C8A" w:rsidRPr="00DF7702">
        <w:rPr>
          <w:lang w:eastAsia="ru-RU"/>
        </w:rPr>
        <w:t>.</w:t>
      </w:r>
    </w:p>
    <w:p w14:paraId="6E88A9CE" w14:textId="77777777" w:rsidR="00AA5C8A" w:rsidRDefault="00AA5C8A" w:rsidP="003D1EB3">
      <w:pPr>
        <w:ind w:firstLine="709"/>
        <w:rPr>
          <w:lang w:eastAsia="ru-RU"/>
        </w:rPr>
      </w:pPr>
      <w:r>
        <w:rPr>
          <w:lang w:eastAsia="ru-RU"/>
        </w:rPr>
        <w:t>10.</w:t>
      </w:r>
      <w:r>
        <w:rPr>
          <w:lang w:eastAsia="ru-RU"/>
        </w:rPr>
        <w:tab/>
        <w:t xml:space="preserve"> Проходим по массиву чанков для текущего фрейма и копируем во временный буфер.</w:t>
      </w:r>
    </w:p>
    <w:p w14:paraId="0BE74671" w14:textId="77777777" w:rsidR="00AA5C8A" w:rsidRDefault="00AA5C8A" w:rsidP="003D1EB3">
      <w:pPr>
        <w:ind w:firstLine="709"/>
        <w:rPr>
          <w:lang w:eastAsia="ru-RU"/>
        </w:rPr>
      </w:pPr>
      <w:r>
        <w:rPr>
          <w:lang w:eastAsia="ru-RU"/>
        </w:rPr>
        <w:t>11.</w:t>
      </w:r>
      <w:r>
        <w:rPr>
          <w:lang w:eastAsia="ru-RU"/>
        </w:rPr>
        <w:tab/>
        <w:t xml:space="preserve"> Если размер временного буфера совпадает с ожидаемым, то переходим к пункту 12. Иначе к пункту 13.</w:t>
      </w:r>
    </w:p>
    <w:p w14:paraId="4286013E" w14:textId="64A22B35" w:rsidR="00AA5C8A" w:rsidRDefault="00AA5C8A" w:rsidP="003D1EB3">
      <w:pPr>
        <w:ind w:firstLine="709"/>
        <w:rPr>
          <w:lang w:eastAsia="ru-RU"/>
        </w:rPr>
      </w:pPr>
      <w:r>
        <w:rPr>
          <w:lang w:eastAsia="ru-RU"/>
        </w:rPr>
        <w:t>12.</w:t>
      </w:r>
      <w:r>
        <w:rPr>
          <w:lang w:eastAsia="ru-RU"/>
        </w:rPr>
        <w:tab/>
        <w:t xml:space="preserve"> Создаем изображение из буфера, меняем </w:t>
      </w:r>
      <w:r w:rsidR="008C0A85">
        <w:rPr>
          <w:lang w:eastAsia="ru-RU"/>
        </w:rPr>
        <w:t xml:space="preserve">его </w:t>
      </w:r>
      <w:r>
        <w:rPr>
          <w:lang w:eastAsia="ru-RU"/>
        </w:rPr>
        <w:t>под размер окна и отправляем на обработку главному окну.</w:t>
      </w:r>
    </w:p>
    <w:p w14:paraId="22E7D02D" w14:textId="7089DBC9" w:rsidR="00AA5C8A" w:rsidRPr="00411C8A" w:rsidRDefault="00AA5C8A" w:rsidP="003D1EB3">
      <w:pPr>
        <w:ind w:firstLine="709"/>
        <w:rPr>
          <w:lang w:eastAsia="ru-RU"/>
        </w:rPr>
      </w:pPr>
      <w:r>
        <w:rPr>
          <w:lang w:eastAsia="ru-RU"/>
        </w:rPr>
        <w:t>13.</w:t>
      </w:r>
      <w:r>
        <w:rPr>
          <w:lang w:eastAsia="ru-RU"/>
        </w:rPr>
        <w:tab/>
        <w:t xml:space="preserve"> Очищаем полученный фрейм и переходим к шагу 3</w:t>
      </w:r>
      <w:r w:rsidR="00411C8A" w:rsidRPr="00411C8A">
        <w:rPr>
          <w:lang w:eastAsia="ru-RU"/>
        </w:rPr>
        <w:t>.</w:t>
      </w:r>
    </w:p>
    <w:p w14:paraId="14A27EA4" w14:textId="57FE5CC1" w:rsidR="00AA5C8A" w:rsidRDefault="00AA5C8A" w:rsidP="003D1EB3">
      <w:pPr>
        <w:ind w:firstLine="709"/>
        <w:rPr>
          <w:lang w:eastAsia="ru-RU"/>
        </w:rPr>
      </w:pPr>
      <w:r>
        <w:rPr>
          <w:lang w:eastAsia="ru-RU"/>
        </w:rPr>
        <w:t>1</w:t>
      </w:r>
      <w:r w:rsidR="00FE5A82">
        <w:rPr>
          <w:lang w:eastAsia="ru-RU"/>
        </w:rPr>
        <w:t>4</w:t>
      </w:r>
      <w:r>
        <w:rPr>
          <w:lang w:eastAsia="ru-RU"/>
        </w:rPr>
        <w:t>.</w:t>
      </w:r>
      <w:r>
        <w:rPr>
          <w:lang w:eastAsia="ru-RU"/>
        </w:rPr>
        <w:tab/>
        <w:t xml:space="preserve"> Конец.</w:t>
      </w:r>
    </w:p>
    <w:p w14:paraId="38E11512" w14:textId="7C478FFD" w:rsidR="00AA5C8A" w:rsidRPr="005E4AD8" w:rsidRDefault="00AA5C8A" w:rsidP="00E03014">
      <w:pPr>
        <w:ind w:firstLine="709"/>
        <w:rPr>
          <w:lang w:eastAsia="ru-RU"/>
        </w:rPr>
      </w:pPr>
      <w:r>
        <w:rPr>
          <w:lang w:eastAsia="ru-RU"/>
        </w:rPr>
        <w:tab/>
        <w:t xml:space="preserve">void </w:t>
      </w:r>
      <w:r w:rsidR="00865C8D" w:rsidRPr="00066765">
        <w:rPr>
          <w:rFonts w:ascii="Courier New" w:hAnsi="Courier New" w:cs="Courier New"/>
          <w:sz w:val="24"/>
          <w:lang w:val="en-US" w:eastAsia="ru-RU"/>
        </w:rPr>
        <w:t>X</w:t>
      </w:r>
      <w:r w:rsidR="00865C8D" w:rsidRPr="00066765">
        <w:rPr>
          <w:rFonts w:ascii="Courier New" w:hAnsi="Courier New" w:cs="Courier New"/>
          <w:sz w:val="24"/>
          <w:lang w:eastAsia="ru-RU"/>
        </w:rPr>
        <w:t>11</w:t>
      </w:r>
      <w:proofErr w:type="gramStart"/>
      <w:r w:rsidR="00865C8D" w:rsidRPr="00066765">
        <w:rPr>
          <w:rFonts w:ascii="Courier New" w:hAnsi="Courier New" w:cs="Courier New"/>
          <w:sz w:val="24"/>
          <w:lang w:val="en-US" w:eastAsia="ru-RU"/>
        </w:rPr>
        <w:t>Grabber</w:t>
      </w:r>
      <w:r w:rsidR="00865C8D" w:rsidRPr="00066765">
        <w:rPr>
          <w:rFonts w:ascii="Courier New" w:hAnsi="Courier New" w:cs="Courier New"/>
          <w:sz w:val="24"/>
          <w:lang w:eastAsia="ru-RU"/>
        </w:rPr>
        <w:t>::</w:t>
      </w:r>
      <w:proofErr w:type="gramEnd"/>
      <w:r w:rsidR="00865C8D" w:rsidRPr="00066765">
        <w:rPr>
          <w:rFonts w:ascii="Courier New" w:hAnsi="Courier New" w:cs="Courier New"/>
          <w:sz w:val="24"/>
          <w:lang w:val="en-US" w:eastAsia="ru-RU"/>
        </w:rPr>
        <w:t>loop</w:t>
      </w:r>
      <w:r w:rsidR="00865C8D" w:rsidRPr="00066765">
        <w:rPr>
          <w:rFonts w:ascii="Courier New" w:hAnsi="Courier New" w:cs="Courier New"/>
          <w:sz w:val="24"/>
          <w:lang w:eastAsia="ru-RU"/>
        </w:rPr>
        <w:t>()</w:t>
      </w:r>
      <w:r>
        <w:rPr>
          <w:lang w:eastAsia="ru-RU"/>
        </w:rPr>
        <w:t xml:space="preserve"> – функция предназначена для </w:t>
      </w:r>
      <w:r w:rsidR="00865C8D">
        <w:rPr>
          <w:lang w:eastAsia="ru-RU"/>
        </w:rPr>
        <w:t>захвата входных событий</w:t>
      </w:r>
      <w:r w:rsidR="00865C8D" w:rsidRPr="00865C8D">
        <w:rPr>
          <w:lang w:eastAsia="ru-RU"/>
        </w:rPr>
        <w:t xml:space="preserve"> </w:t>
      </w:r>
      <w:r w:rsidR="00865C8D">
        <w:rPr>
          <w:lang w:eastAsia="ru-RU"/>
        </w:rPr>
        <w:t xml:space="preserve">и вызова </w:t>
      </w:r>
      <w:r w:rsidR="00865C8D">
        <w:rPr>
          <w:lang w:val="en-US" w:eastAsia="ru-RU"/>
        </w:rPr>
        <w:t>callback</w:t>
      </w:r>
      <w:r>
        <w:rPr>
          <w:lang w:eastAsia="ru-RU"/>
        </w:rPr>
        <w:t>.</w:t>
      </w:r>
      <w:r w:rsidR="005E4AD8" w:rsidRPr="005E4AD8">
        <w:rPr>
          <w:lang w:eastAsia="ru-RU"/>
        </w:rPr>
        <w:t xml:space="preserve"> </w:t>
      </w:r>
    </w:p>
    <w:p w14:paraId="2DF235EC" w14:textId="77777777" w:rsidR="00AA5C8A" w:rsidRDefault="00AA5C8A" w:rsidP="00E03014">
      <w:pPr>
        <w:ind w:firstLine="709"/>
        <w:rPr>
          <w:lang w:eastAsia="ru-RU"/>
        </w:rPr>
      </w:pPr>
      <w:r>
        <w:rPr>
          <w:lang w:eastAsia="ru-RU"/>
        </w:rPr>
        <w:t>Алгоритм по шагам:</w:t>
      </w:r>
    </w:p>
    <w:p w14:paraId="400B652B" w14:textId="77777777" w:rsidR="00AA5C8A" w:rsidRDefault="00AA5C8A" w:rsidP="00E03014">
      <w:pPr>
        <w:ind w:firstLine="709"/>
        <w:rPr>
          <w:lang w:eastAsia="ru-RU"/>
        </w:rPr>
      </w:pPr>
      <w:r>
        <w:rPr>
          <w:lang w:eastAsia="ru-RU"/>
        </w:rPr>
        <w:t>1.</w:t>
      </w:r>
      <w:r>
        <w:rPr>
          <w:lang w:eastAsia="ru-RU"/>
        </w:rPr>
        <w:tab/>
        <w:t>Начало.</w:t>
      </w:r>
    </w:p>
    <w:p w14:paraId="1034F293" w14:textId="119EA4F2" w:rsidR="00AA5C8A" w:rsidRDefault="00AA5C8A" w:rsidP="00E03014">
      <w:pPr>
        <w:ind w:firstLine="709"/>
        <w:rPr>
          <w:lang w:eastAsia="ru-RU"/>
        </w:rPr>
      </w:pPr>
      <w:r>
        <w:rPr>
          <w:lang w:eastAsia="ru-RU"/>
        </w:rPr>
        <w:t>2.</w:t>
      </w:r>
      <w:r>
        <w:rPr>
          <w:lang w:eastAsia="ru-RU"/>
        </w:rPr>
        <w:tab/>
      </w:r>
      <w:r w:rsidR="00CB1E9D">
        <w:rPr>
          <w:lang w:eastAsia="ru-RU"/>
        </w:rPr>
        <w:t xml:space="preserve">Запускаем команду </w:t>
      </w:r>
      <w:r w:rsidR="00CB1E9D" w:rsidRPr="00850F7C">
        <w:rPr>
          <w:rFonts w:ascii="Courier New" w:hAnsi="Courier New" w:cs="Courier New"/>
          <w:sz w:val="24"/>
          <w:szCs w:val="24"/>
          <w:lang w:val="en-US" w:eastAsia="ru-RU"/>
        </w:rPr>
        <w:t>xinput</w:t>
      </w:r>
      <w:r w:rsidR="00CB1E9D" w:rsidRPr="00850F7C">
        <w:rPr>
          <w:rFonts w:ascii="Courier New" w:hAnsi="Courier New" w:cs="Courier New"/>
          <w:sz w:val="24"/>
          <w:szCs w:val="24"/>
          <w:lang w:eastAsia="ru-RU"/>
        </w:rPr>
        <w:t xml:space="preserve"> </w:t>
      </w:r>
      <w:r w:rsidR="00CB1E9D" w:rsidRPr="00850F7C">
        <w:rPr>
          <w:rFonts w:ascii="Courier New" w:hAnsi="Courier New" w:cs="Courier New"/>
          <w:sz w:val="24"/>
          <w:szCs w:val="24"/>
          <w:lang w:val="en-US" w:eastAsia="ru-RU"/>
        </w:rPr>
        <w:t>test</w:t>
      </w:r>
      <w:r w:rsidR="00CB1E9D" w:rsidRPr="00850F7C">
        <w:rPr>
          <w:rFonts w:ascii="Courier New" w:hAnsi="Courier New" w:cs="Courier New"/>
          <w:sz w:val="24"/>
          <w:szCs w:val="24"/>
          <w:lang w:eastAsia="ru-RU"/>
        </w:rPr>
        <w:t>-</w:t>
      </w:r>
      <w:r w:rsidR="00CB1E9D" w:rsidRPr="00850F7C">
        <w:rPr>
          <w:rFonts w:ascii="Courier New" w:hAnsi="Courier New" w:cs="Courier New"/>
          <w:sz w:val="24"/>
          <w:szCs w:val="24"/>
          <w:lang w:val="en-US" w:eastAsia="ru-RU"/>
        </w:rPr>
        <w:t>xi</w:t>
      </w:r>
      <w:r w:rsidR="00CB1E9D" w:rsidRPr="00850F7C">
        <w:rPr>
          <w:rFonts w:ascii="Courier New" w:hAnsi="Courier New" w:cs="Courier New"/>
          <w:sz w:val="24"/>
          <w:szCs w:val="24"/>
          <w:lang w:eastAsia="ru-RU"/>
        </w:rPr>
        <w:t>2 --</w:t>
      </w:r>
      <w:r w:rsidR="00CB1E9D" w:rsidRPr="00850F7C">
        <w:rPr>
          <w:rFonts w:ascii="Courier New" w:hAnsi="Courier New" w:cs="Courier New"/>
          <w:sz w:val="24"/>
          <w:szCs w:val="24"/>
          <w:lang w:val="en-US" w:eastAsia="ru-RU"/>
        </w:rPr>
        <w:t>root</w:t>
      </w:r>
      <w:r w:rsidR="00CB1E9D" w:rsidRPr="00CB1E9D">
        <w:rPr>
          <w:lang w:eastAsia="ru-RU"/>
        </w:rPr>
        <w:t xml:space="preserve"> </w:t>
      </w:r>
      <w:r w:rsidR="00CB1E9D">
        <w:rPr>
          <w:lang w:eastAsia="ru-RU"/>
        </w:rPr>
        <w:t xml:space="preserve">в </w:t>
      </w:r>
      <w:proofErr w:type="gramStart"/>
      <w:r w:rsidR="00CB1E9D">
        <w:rPr>
          <w:lang w:eastAsia="ru-RU"/>
        </w:rPr>
        <w:t>подпроцессе</w:t>
      </w:r>
      <w:r w:rsidR="00CB1E9D" w:rsidRPr="00CB1E9D">
        <w:rPr>
          <w:lang w:eastAsia="ru-RU"/>
        </w:rPr>
        <w:t xml:space="preserve"> </w:t>
      </w:r>
      <w:r>
        <w:rPr>
          <w:lang w:eastAsia="ru-RU"/>
        </w:rPr>
        <w:t>.</w:t>
      </w:r>
      <w:proofErr w:type="gramEnd"/>
      <w:r w:rsidR="00F25B81">
        <w:rPr>
          <w:lang w:eastAsia="ru-RU"/>
        </w:rPr>
        <w:t xml:space="preserve"> Если все прошло успешно, переходим на шаг 4. Иначе переходим на шаг 3.</w:t>
      </w:r>
    </w:p>
    <w:p w14:paraId="0E2A81BA" w14:textId="5826216F" w:rsidR="00F25B81" w:rsidRDefault="00F25B81" w:rsidP="00DE29EF">
      <w:pPr>
        <w:ind w:firstLine="709"/>
        <w:rPr>
          <w:lang w:eastAsia="ru-RU"/>
        </w:rPr>
      </w:pPr>
      <w:r>
        <w:rPr>
          <w:lang w:eastAsia="ru-RU"/>
        </w:rPr>
        <w:t>3.</w:t>
      </w:r>
      <w:r>
        <w:rPr>
          <w:lang w:eastAsia="ru-RU"/>
        </w:rPr>
        <w:tab/>
        <w:t>Выводим сообщение</w:t>
      </w:r>
      <w:r w:rsidR="00DE29EF">
        <w:rPr>
          <w:lang w:eastAsia="ru-RU"/>
        </w:rPr>
        <w:t xml:space="preserve"> об ошибке и выходим</w:t>
      </w:r>
      <w:r w:rsidR="00DE29EF" w:rsidRPr="00DE29EF">
        <w:rPr>
          <w:lang w:eastAsia="ru-RU"/>
        </w:rPr>
        <w:t xml:space="preserve"> </w:t>
      </w:r>
      <w:r w:rsidR="00DE29EF">
        <w:rPr>
          <w:lang w:eastAsia="ru-RU"/>
        </w:rPr>
        <w:t>из функции.</w:t>
      </w:r>
    </w:p>
    <w:p w14:paraId="5A4A9D9C" w14:textId="539A4E1B" w:rsidR="00AA5C8A" w:rsidRDefault="00DE29EF" w:rsidP="00E03014">
      <w:pPr>
        <w:ind w:firstLine="709"/>
        <w:rPr>
          <w:lang w:eastAsia="ru-RU"/>
        </w:rPr>
      </w:pPr>
      <w:r>
        <w:rPr>
          <w:lang w:eastAsia="ru-RU"/>
        </w:rPr>
        <w:t>4</w:t>
      </w:r>
      <w:r w:rsidR="00AA5C8A">
        <w:rPr>
          <w:lang w:eastAsia="ru-RU"/>
        </w:rPr>
        <w:t>.</w:t>
      </w:r>
      <w:r w:rsidR="00AA5C8A">
        <w:rPr>
          <w:lang w:eastAsia="ru-RU"/>
        </w:rPr>
        <w:tab/>
      </w:r>
      <w:r w:rsidR="00CB1E9D">
        <w:rPr>
          <w:lang w:eastAsia="ru-RU"/>
        </w:rPr>
        <w:t>Устанавливаем текущий режим ивента в пустой ивент (</w:t>
      </w:r>
      <w:proofErr w:type="gramStart"/>
      <w:r w:rsidR="00CB1E9D" w:rsidRPr="00066765">
        <w:rPr>
          <w:rFonts w:ascii="Courier New" w:hAnsi="Courier New" w:cs="Courier New"/>
          <w:sz w:val="24"/>
          <w:lang w:val="en-US" w:eastAsia="ru-RU"/>
        </w:rPr>
        <w:t>std</w:t>
      </w:r>
      <w:r w:rsidR="00CB1E9D" w:rsidRPr="00066765">
        <w:rPr>
          <w:rFonts w:ascii="Courier New" w:hAnsi="Courier New" w:cs="Courier New"/>
          <w:sz w:val="24"/>
          <w:lang w:eastAsia="ru-RU"/>
        </w:rPr>
        <w:t>::</w:t>
      </w:r>
      <w:proofErr w:type="gramEnd"/>
      <w:r w:rsidR="00CB1E9D" w:rsidRPr="00066765">
        <w:rPr>
          <w:rFonts w:ascii="Courier New" w:hAnsi="Courier New" w:cs="Courier New"/>
          <w:sz w:val="24"/>
          <w:lang w:val="en-US" w:eastAsia="ru-RU"/>
        </w:rPr>
        <w:t>nullopt</w:t>
      </w:r>
      <w:r w:rsidR="00CB1E9D" w:rsidRPr="00CB1E9D">
        <w:rPr>
          <w:lang w:eastAsia="ru-RU"/>
        </w:rPr>
        <w:t>)</w:t>
      </w:r>
      <w:r w:rsidR="00AA5C8A">
        <w:rPr>
          <w:lang w:eastAsia="ru-RU"/>
        </w:rPr>
        <w:t>.</w:t>
      </w:r>
    </w:p>
    <w:p w14:paraId="7B8D49F4" w14:textId="1DBFBA84" w:rsidR="00AA5C8A" w:rsidRPr="00A344BF" w:rsidRDefault="00DE29EF" w:rsidP="00E03014">
      <w:pPr>
        <w:ind w:firstLine="709"/>
        <w:rPr>
          <w:lang w:eastAsia="ru-RU"/>
        </w:rPr>
      </w:pPr>
      <w:r>
        <w:rPr>
          <w:lang w:eastAsia="ru-RU"/>
        </w:rPr>
        <w:t>5</w:t>
      </w:r>
      <w:r w:rsidR="00AA5C8A">
        <w:rPr>
          <w:lang w:eastAsia="ru-RU"/>
        </w:rPr>
        <w:t>.</w:t>
      </w:r>
      <w:r w:rsidR="00AA5C8A">
        <w:rPr>
          <w:lang w:eastAsia="ru-RU"/>
        </w:rPr>
        <w:tab/>
        <w:t>Пока не запрошена остановка потока</w:t>
      </w:r>
      <w:r w:rsidR="00CB1E9D" w:rsidRPr="00CB1E9D">
        <w:rPr>
          <w:lang w:eastAsia="ru-RU"/>
        </w:rPr>
        <w:t xml:space="preserve"> </w:t>
      </w:r>
      <w:r w:rsidR="00CB1E9D">
        <w:rPr>
          <w:lang w:eastAsia="ru-RU"/>
        </w:rPr>
        <w:t>и вывод команды не закончился</w:t>
      </w:r>
      <w:r w:rsidR="00D83A6D">
        <w:rPr>
          <w:lang w:eastAsia="ru-RU"/>
        </w:rPr>
        <w:t xml:space="preserve">, переходим к шагу </w:t>
      </w:r>
      <w:r w:rsidR="000017ED">
        <w:rPr>
          <w:lang w:eastAsia="ru-RU"/>
        </w:rPr>
        <w:t>6</w:t>
      </w:r>
      <w:r w:rsidR="00D83A6D">
        <w:rPr>
          <w:lang w:eastAsia="ru-RU"/>
        </w:rPr>
        <w:t>, иначе к шагу 1</w:t>
      </w:r>
      <w:r w:rsidR="000017ED">
        <w:rPr>
          <w:lang w:eastAsia="ru-RU"/>
        </w:rPr>
        <w:t>5</w:t>
      </w:r>
      <w:r w:rsidR="00D83A6D">
        <w:rPr>
          <w:lang w:eastAsia="ru-RU"/>
        </w:rPr>
        <w:t>.</w:t>
      </w:r>
    </w:p>
    <w:p w14:paraId="765AFF23" w14:textId="3F925DF9" w:rsidR="00AA5C8A" w:rsidRDefault="00DE29EF" w:rsidP="00E03014">
      <w:pPr>
        <w:ind w:firstLine="709"/>
        <w:rPr>
          <w:lang w:eastAsia="ru-RU"/>
        </w:rPr>
      </w:pPr>
      <w:r>
        <w:rPr>
          <w:lang w:eastAsia="ru-RU"/>
        </w:rPr>
        <w:t>6</w:t>
      </w:r>
      <w:r w:rsidR="00AA5C8A">
        <w:rPr>
          <w:lang w:eastAsia="ru-RU"/>
        </w:rPr>
        <w:t>.</w:t>
      </w:r>
      <w:r w:rsidR="00AA5C8A">
        <w:rPr>
          <w:lang w:eastAsia="ru-RU"/>
        </w:rPr>
        <w:tab/>
      </w:r>
      <w:r w:rsidR="00CB1E9D">
        <w:rPr>
          <w:lang w:eastAsia="ru-RU"/>
        </w:rPr>
        <w:t xml:space="preserve">Выделяем буфер размера </w:t>
      </w:r>
      <w:r w:rsidR="00CB1E9D" w:rsidRPr="00066765">
        <w:rPr>
          <w:rFonts w:ascii="Courier New" w:hAnsi="Courier New" w:cs="Courier New"/>
          <w:sz w:val="24"/>
          <w:lang w:val="en-US" w:eastAsia="ru-RU"/>
        </w:rPr>
        <w:t>BUFFER</w:t>
      </w:r>
      <w:r w:rsidR="00CB1E9D" w:rsidRPr="00066765">
        <w:rPr>
          <w:rFonts w:ascii="Courier New" w:hAnsi="Courier New" w:cs="Courier New"/>
          <w:sz w:val="24"/>
          <w:lang w:eastAsia="ru-RU"/>
        </w:rPr>
        <w:t>_</w:t>
      </w:r>
      <w:r w:rsidR="00CB1E9D" w:rsidRPr="00066765">
        <w:rPr>
          <w:rFonts w:ascii="Courier New" w:hAnsi="Courier New" w:cs="Courier New"/>
          <w:sz w:val="24"/>
          <w:lang w:val="en-US" w:eastAsia="ru-RU"/>
        </w:rPr>
        <w:t>SIZE</w:t>
      </w:r>
      <w:r w:rsidR="00AA5C8A">
        <w:rPr>
          <w:lang w:eastAsia="ru-RU"/>
        </w:rPr>
        <w:t>.</w:t>
      </w:r>
    </w:p>
    <w:p w14:paraId="1BFAD854" w14:textId="362E84EF" w:rsidR="00AA5C8A" w:rsidRPr="00CB1E9D" w:rsidRDefault="00DE29EF" w:rsidP="00E03014">
      <w:pPr>
        <w:ind w:firstLine="709"/>
        <w:rPr>
          <w:lang w:eastAsia="ru-RU"/>
        </w:rPr>
      </w:pPr>
      <w:r>
        <w:rPr>
          <w:lang w:eastAsia="ru-RU"/>
        </w:rPr>
        <w:t>7</w:t>
      </w:r>
      <w:r w:rsidR="00AA5C8A">
        <w:rPr>
          <w:lang w:eastAsia="ru-RU"/>
        </w:rPr>
        <w:t>.</w:t>
      </w:r>
      <w:r w:rsidR="00AA5C8A">
        <w:rPr>
          <w:lang w:eastAsia="ru-RU"/>
        </w:rPr>
        <w:tab/>
      </w:r>
      <w:r w:rsidR="00CB1E9D">
        <w:rPr>
          <w:lang w:eastAsia="ru-RU"/>
        </w:rPr>
        <w:t xml:space="preserve">Читаем максимум </w:t>
      </w:r>
      <w:r w:rsidR="00CB1E9D" w:rsidRPr="00066765">
        <w:rPr>
          <w:rFonts w:ascii="Courier New" w:hAnsi="Courier New" w:cs="Courier New"/>
          <w:sz w:val="24"/>
          <w:lang w:val="en-US" w:eastAsia="ru-RU"/>
        </w:rPr>
        <w:t>BUFFER</w:t>
      </w:r>
      <w:r w:rsidR="00CB1E9D" w:rsidRPr="00066765">
        <w:rPr>
          <w:rFonts w:ascii="Courier New" w:hAnsi="Courier New" w:cs="Courier New"/>
          <w:sz w:val="24"/>
          <w:lang w:eastAsia="ru-RU"/>
        </w:rPr>
        <w:t>_</w:t>
      </w:r>
      <w:r w:rsidR="00CB1E9D" w:rsidRPr="00066765">
        <w:rPr>
          <w:rFonts w:ascii="Courier New" w:hAnsi="Courier New" w:cs="Courier New"/>
          <w:sz w:val="24"/>
          <w:lang w:val="en-US" w:eastAsia="ru-RU"/>
        </w:rPr>
        <w:t>SIZE</w:t>
      </w:r>
      <w:r w:rsidR="00CB1E9D" w:rsidRPr="00CB1E9D">
        <w:rPr>
          <w:lang w:eastAsia="ru-RU"/>
        </w:rPr>
        <w:t xml:space="preserve"> </w:t>
      </w:r>
      <w:r w:rsidR="00CB1E9D">
        <w:rPr>
          <w:lang w:eastAsia="ru-RU"/>
        </w:rPr>
        <w:t>байт в буфер из вывода команды</w:t>
      </w:r>
      <w:r w:rsidR="00201944">
        <w:rPr>
          <w:lang w:eastAsia="ru-RU"/>
        </w:rPr>
        <w:t>.</w:t>
      </w:r>
    </w:p>
    <w:p w14:paraId="0149D6AD" w14:textId="2F900142" w:rsidR="00AA5C8A" w:rsidRPr="00CB1E9D" w:rsidRDefault="00DE29EF" w:rsidP="00E03014">
      <w:pPr>
        <w:ind w:firstLine="709"/>
        <w:rPr>
          <w:lang w:eastAsia="ru-RU"/>
        </w:rPr>
      </w:pPr>
      <w:r>
        <w:rPr>
          <w:lang w:eastAsia="ru-RU"/>
        </w:rPr>
        <w:t>8</w:t>
      </w:r>
      <w:r w:rsidR="00AA5C8A">
        <w:rPr>
          <w:lang w:eastAsia="ru-RU"/>
        </w:rPr>
        <w:t>.</w:t>
      </w:r>
      <w:r w:rsidR="00AA5C8A">
        <w:rPr>
          <w:lang w:eastAsia="ru-RU"/>
        </w:rPr>
        <w:tab/>
      </w:r>
      <w:r w:rsidR="00CB1E9D">
        <w:rPr>
          <w:lang w:eastAsia="ru-RU"/>
        </w:rPr>
        <w:t>Разбиваем буфер по символу перехода на новую строку</w:t>
      </w:r>
      <w:r w:rsidR="00201944">
        <w:rPr>
          <w:lang w:eastAsia="ru-RU"/>
        </w:rPr>
        <w:t>.</w:t>
      </w:r>
    </w:p>
    <w:p w14:paraId="08BD5B41" w14:textId="428CFF64" w:rsidR="00AA5C8A" w:rsidRDefault="00DE29EF" w:rsidP="00E03014">
      <w:pPr>
        <w:ind w:firstLine="709"/>
        <w:rPr>
          <w:lang w:eastAsia="ru-RU"/>
        </w:rPr>
      </w:pPr>
      <w:r>
        <w:rPr>
          <w:lang w:eastAsia="ru-RU"/>
        </w:rPr>
        <w:t>9</w:t>
      </w:r>
      <w:r w:rsidR="00AA5C8A">
        <w:rPr>
          <w:lang w:eastAsia="ru-RU"/>
        </w:rPr>
        <w:t>.</w:t>
      </w:r>
      <w:r w:rsidR="00AA5C8A">
        <w:rPr>
          <w:lang w:eastAsia="ru-RU"/>
        </w:rPr>
        <w:tab/>
      </w:r>
      <w:r w:rsidR="00CB1E9D">
        <w:rPr>
          <w:lang w:eastAsia="ru-RU"/>
        </w:rPr>
        <w:t>Проходимся по каждой строке вывода</w:t>
      </w:r>
      <w:r w:rsidR="00201944">
        <w:rPr>
          <w:lang w:eastAsia="ru-RU"/>
        </w:rPr>
        <w:t>.</w:t>
      </w:r>
    </w:p>
    <w:p w14:paraId="63628D20" w14:textId="73C1A873" w:rsidR="00AA5C8A" w:rsidRPr="00411C8A" w:rsidRDefault="00DE29EF" w:rsidP="00E03014">
      <w:pPr>
        <w:ind w:firstLine="709"/>
        <w:rPr>
          <w:lang w:eastAsia="ru-RU"/>
        </w:rPr>
      </w:pPr>
      <w:r>
        <w:rPr>
          <w:lang w:eastAsia="ru-RU"/>
        </w:rPr>
        <w:lastRenderedPageBreak/>
        <w:t>10</w:t>
      </w:r>
      <w:r w:rsidR="00AA5C8A">
        <w:rPr>
          <w:lang w:eastAsia="ru-RU"/>
        </w:rPr>
        <w:t>.</w:t>
      </w:r>
      <w:r w:rsidR="00AA5C8A">
        <w:rPr>
          <w:lang w:eastAsia="ru-RU"/>
        </w:rPr>
        <w:tab/>
      </w:r>
      <w:r w:rsidR="00CB1E9D">
        <w:rPr>
          <w:lang w:eastAsia="ru-RU"/>
        </w:rPr>
        <w:t>Если текущий режим пуст, переходим к шагу 1</w:t>
      </w:r>
      <w:r w:rsidR="000017ED">
        <w:rPr>
          <w:lang w:eastAsia="ru-RU"/>
        </w:rPr>
        <w:t>1</w:t>
      </w:r>
      <w:r w:rsidR="00CB1E9D">
        <w:rPr>
          <w:lang w:eastAsia="ru-RU"/>
        </w:rPr>
        <w:t xml:space="preserve">, иначе к шагу </w:t>
      </w:r>
      <w:r w:rsidR="00FE06E6" w:rsidRPr="00FE06E6">
        <w:rPr>
          <w:lang w:eastAsia="ru-RU"/>
        </w:rPr>
        <w:t>1</w:t>
      </w:r>
      <w:r w:rsidR="000017ED">
        <w:rPr>
          <w:lang w:eastAsia="ru-RU"/>
        </w:rPr>
        <w:t>2</w:t>
      </w:r>
      <w:r w:rsidR="00411C8A" w:rsidRPr="00411C8A">
        <w:rPr>
          <w:lang w:eastAsia="ru-RU"/>
        </w:rPr>
        <w:t>.</w:t>
      </w:r>
    </w:p>
    <w:p w14:paraId="56CCF906" w14:textId="67683C7C" w:rsidR="00AA5C8A" w:rsidRPr="00411C8A" w:rsidRDefault="00AA5C8A" w:rsidP="00E03014">
      <w:pPr>
        <w:ind w:firstLine="709"/>
        <w:rPr>
          <w:lang w:eastAsia="ru-RU"/>
        </w:rPr>
      </w:pPr>
      <w:r>
        <w:rPr>
          <w:lang w:eastAsia="ru-RU"/>
        </w:rPr>
        <w:t>1</w:t>
      </w:r>
      <w:r w:rsidR="00DE29EF">
        <w:rPr>
          <w:lang w:eastAsia="ru-RU"/>
        </w:rPr>
        <w:t>1</w:t>
      </w:r>
      <w:r>
        <w:rPr>
          <w:lang w:eastAsia="ru-RU"/>
        </w:rPr>
        <w:t>.</w:t>
      </w:r>
      <w:r>
        <w:rPr>
          <w:lang w:eastAsia="ru-RU"/>
        </w:rPr>
        <w:tab/>
        <w:t xml:space="preserve"> </w:t>
      </w:r>
      <w:r w:rsidR="00CB1E9D">
        <w:rPr>
          <w:lang w:eastAsia="ru-RU"/>
        </w:rPr>
        <w:t xml:space="preserve">Если текущая строка начинается с одного из поддерживаемых типов ивентов, то устанавливаем соответствующий режим и переходим к шагу </w:t>
      </w:r>
      <w:r w:rsidR="000017ED">
        <w:rPr>
          <w:lang w:eastAsia="ru-RU"/>
        </w:rPr>
        <w:t>9</w:t>
      </w:r>
      <w:r w:rsidR="00CB1E9D">
        <w:rPr>
          <w:lang w:eastAsia="ru-RU"/>
        </w:rPr>
        <w:t>, иначе к шагу 1</w:t>
      </w:r>
      <w:r w:rsidR="000017ED">
        <w:rPr>
          <w:lang w:eastAsia="ru-RU"/>
        </w:rPr>
        <w:t>2</w:t>
      </w:r>
      <w:r w:rsidR="00411C8A" w:rsidRPr="00411C8A">
        <w:rPr>
          <w:lang w:eastAsia="ru-RU"/>
        </w:rPr>
        <w:t>.</w:t>
      </w:r>
    </w:p>
    <w:p w14:paraId="107A4F06" w14:textId="24E552DD" w:rsidR="00AA5C8A" w:rsidRPr="00DF7702" w:rsidRDefault="00AA5C8A" w:rsidP="00E03014">
      <w:pPr>
        <w:ind w:firstLine="709"/>
        <w:rPr>
          <w:lang w:eastAsia="ru-RU"/>
        </w:rPr>
      </w:pPr>
      <w:r>
        <w:rPr>
          <w:lang w:eastAsia="ru-RU"/>
        </w:rPr>
        <w:t>1</w:t>
      </w:r>
      <w:r w:rsidR="00DE29EF">
        <w:rPr>
          <w:lang w:eastAsia="ru-RU"/>
        </w:rPr>
        <w:t>2</w:t>
      </w:r>
      <w:r>
        <w:rPr>
          <w:lang w:eastAsia="ru-RU"/>
        </w:rPr>
        <w:t>.</w:t>
      </w:r>
      <w:r>
        <w:rPr>
          <w:lang w:eastAsia="ru-RU"/>
        </w:rPr>
        <w:tab/>
        <w:t xml:space="preserve"> </w:t>
      </w:r>
      <w:r w:rsidR="00CB1E9D">
        <w:rPr>
          <w:lang w:eastAsia="ru-RU"/>
        </w:rPr>
        <w:t>Создаем пустой ивент</w:t>
      </w:r>
      <w:r w:rsidR="00411C8A" w:rsidRPr="00DF7702">
        <w:rPr>
          <w:lang w:eastAsia="ru-RU"/>
        </w:rPr>
        <w:t>.</w:t>
      </w:r>
    </w:p>
    <w:p w14:paraId="40F2FB46" w14:textId="3BA16499" w:rsidR="00AA5C8A" w:rsidRDefault="00AA5C8A" w:rsidP="00E03014">
      <w:pPr>
        <w:ind w:firstLine="709"/>
        <w:rPr>
          <w:lang w:eastAsia="ru-RU"/>
        </w:rPr>
      </w:pPr>
      <w:r>
        <w:rPr>
          <w:lang w:eastAsia="ru-RU"/>
        </w:rPr>
        <w:t>1</w:t>
      </w:r>
      <w:r w:rsidR="00DE29EF">
        <w:rPr>
          <w:lang w:eastAsia="ru-RU"/>
        </w:rPr>
        <w:t>3</w:t>
      </w:r>
      <w:r>
        <w:rPr>
          <w:lang w:eastAsia="ru-RU"/>
        </w:rPr>
        <w:t>.</w:t>
      </w:r>
      <w:r>
        <w:rPr>
          <w:lang w:eastAsia="ru-RU"/>
        </w:rPr>
        <w:tab/>
        <w:t xml:space="preserve"> </w:t>
      </w:r>
      <w:r w:rsidR="00CB1E9D">
        <w:rPr>
          <w:lang w:eastAsia="ru-RU"/>
        </w:rPr>
        <w:t xml:space="preserve">В зависимости от текущего режима, вызываем </w:t>
      </w:r>
      <w:r w:rsidR="00CB1E9D" w:rsidRPr="00066765">
        <w:rPr>
          <w:rFonts w:ascii="Courier New" w:hAnsi="Courier New" w:cs="Courier New"/>
          <w:sz w:val="24"/>
          <w:lang w:val="en-US" w:eastAsia="ru-RU"/>
        </w:rPr>
        <w:t>parse</w:t>
      </w:r>
      <w:r w:rsidR="00CB1E9D" w:rsidRPr="00066765">
        <w:rPr>
          <w:rFonts w:ascii="Courier New" w:hAnsi="Courier New" w:cs="Courier New"/>
          <w:sz w:val="24"/>
          <w:lang w:eastAsia="ru-RU"/>
        </w:rPr>
        <w:t>_</w:t>
      </w:r>
      <w:r w:rsidR="00CB1E9D" w:rsidRPr="00066765">
        <w:rPr>
          <w:rFonts w:ascii="Courier New" w:hAnsi="Courier New" w:cs="Courier New"/>
          <w:sz w:val="24"/>
          <w:lang w:val="en-US" w:eastAsia="ru-RU"/>
        </w:rPr>
        <w:t>keyboard</w:t>
      </w:r>
      <w:r w:rsidR="00CB1E9D" w:rsidRPr="00CB1E9D">
        <w:rPr>
          <w:lang w:eastAsia="ru-RU"/>
        </w:rPr>
        <w:t xml:space="preserve"> </w:t>
      </w:r>
      <w:r w:rsidR="00CB1E9D">
        <w:rPr>
          <w:lang w:eastAsia="ru-RU"/>
        </w:rPr>
        <w:t xml:space="preserve">или </w:t>
      </w:r>
      <w:r w:rsidR="00CB1E9D" w:rsidRPr="00066765">
        <w:rPr>
          <w:rFonts w:ascii="Courier New" w:hAnsi="Courier New" w:cs="Courier New"/>
          <w:sz w:val="24"/>
          <w:lang w:val="en-US" w:eastAsia="ru-RU"/>
        </w:rPr>
        <w:t>parse</w:t>
      </w:r>
      <w:r w:rsidR="00CB1E9D" w:rsidRPr="00066765">
        <w:rPr>
          <w:rFonts w:ascii="Courier New" w:hAnsi="Courier New" w:cs="Courier New"/>
          <w:sz w:val="24"/>
          <w:lang w:eastAsia="ru-RU"/>
        </w:rPr>
        <w:t>_</w:t>
      </w:r>
      <w:r w:rsidR="00CB1E9D" w:rsidRPr="00066765">
        <w:rPr>
          <w:rFonts w:ascii="Courier New" w:hAnsi="Courier New" w:cs="Courier New"/>
          <w:sz w:val="24"/>
          <w:lang w:val="en-US" w:eastAsia="ru-RU"/>
        </w:rPr>
        <w:t>click</w:t>
      </w:r>
      <w:r w:rsidR="00CB1E9D" w:rsidRPr="00CB1E9D">
        <w:rPr>
          <w:lang w:eastAsia="ru-RU"/>
        </w:rPr>
        <w:t xml:space="preserve">, </w:t>
      </w:r>
      <w:r w:rsidR="00CB1E9D">
        <w:rPr>
          <w:lang w:eastAsia="ru-RU"/>
        </w:rPr>
        <w:t>обновляя значение режима</w:t>
      </w:r>
      <w:r>
        <w:rPr>
          <w:lang w:eastAsia="ru-RU"/>
        </w:rPr>
        <w:t>.</w:t>
      </w:r>
    </w:p>
    <w:p w14:paraId="6CF4B616" w14:textId="18089A54" w:rsidR="00CB1E9D" w:rsidRDefault="00CB1E9D" w:rsidP="00CB1E9D">
      <w:pPr>
        <w:ind w:firstLine="709"/>
        <w:rPr>
          <w:lang w:eastAsia="ru-RU"/>
        </w:rPr>
      </w:pPr>
      <w:r>
        <w:rPr>
          <w:lang w:eastAsia="ru-RU"/>
        </w:rPr>
        <w:t>1</w:t>
      </w:r>
      <w:r w:rsidR="00D67E1D">
        <w:rPr>
          <w:lang w:eastAsia="ru-RU"/>
        </w:rPr>
        <w:t>4</w:t>
      </w:r>
      <w:r>
        <w:rPr>
          <w:lang w:eastAsia="ru-RU"/>
        </w:rPr>
        <w:t>.</w:t>
      </w:r>
      <w:r>
        <w:rPr>
          <w:lang w:eastAsia="ru-RU"/>
        </w:rPr>
        <w:tab/>
        <w:t xml:space="preserve"> Если ивент не пустой, вызываем </w:t>
      </w:r>
      <w:r w:rsidRPr="00066765">
        <w:rPr>
          <w:rFonts w:ascii="Courier New" w:hAnsi="Courier New" w:cs="Courier New"/>
          <w:sz w:val="24"/>
          <w:lang w:val="en-US" w:eastAsia="ru-RU"/>
        </w:rPr>
        <w:t>callback</w:t>
      </w:r>
      <w:r w:rsidRPr="00CB1E9D">
        <w:rPr>
          <w:lang w:eastAsia="ru-RU"/>
        </w:rPr>
        <w:t xml:space="preserve">, </w:t>
      </w:r>
      <w:r>
        <w:rPr>
          <w:lang w:eastAsia="ru-RU"/>
        </w:rPr>
        <w:t>передавая ивент</w:t>
      </w:r>
      <w:r w:rsidR="0096435D">
        <w:rPr>
          <w:lang w:eastAsia="ru-RU"/>
        </w:rPr>
        <w:t>. П</w:t>
      </w:r>
      <w:r>
        <w:rPr>
          <w:lang w:eastAsia="ru-RU"/>
        </w:rPr>
        <w:t xml:space="preserve">ереходим к шагу </w:t>
      </w:r>
      <w:r w:rsidR="000017ED">
        <w:rPr>
          <w:lang w:eastAsia="ru-RU"/>
        </w:rPr>
        <w:t>9</w:t>
      </w:r>
      <w:r>
        <w:rPr>
          <w:lang w:eastAsia="ru-RU"/>
        </w:rPr>
        <w:t>.</w:t>
      </w:r>
    </w:p>
    <w:p w14:paraId="2C5E1513" w14:textId="0F75F0C7" w:rsidR="00FE06E6" w:rsidRDefault="00FE06E6" w:rsidP="00FE06E6">
      <w:pPr>
        <w:ind w:firstLine="709"/>
        <w:rPr>
          <w:lang w:eastAsia="ru-RU"/>
        </w:rPr>
      </w:pPr>
      <w:r>
        <w:rPr>
          <w:lang w:eastAsia="ru-RU"/>
        </w:rPr>
        <w:t>1</w:t>
      </w:r>
      <w:r w:rsidR="00D67E1D">
        <w:rPr>
          <w:lang w:eastAsia="ru-RU"/>
        </w:rPr>
        <w:t>5</w:t>
      </w:r>
      <w:r>
        <w:rPr>
          <w:lang w:eastAsia="ru-RU"/>
        </w:rPr>
        <w:t>.</w:t>
      </w:r>
      <w:r>
        <w:rPr>
          <w:lang w:eastAsia="ru-RU"/>
        </w:rPr>
        <w:tab/>
        <w:t xml:space="preserve"> Завершаем процесс </w:t>
      </w:r>
      <w:r w:rsidRPr="00066765">
        <w:rPr>
          <w:rFonts w:ascii="Courier New" w:hAnsi="Courier New" w:cs="Courier New"/>
          <w:sz w:val="24"/>
          <w:lang w:val="en-US" w:eastAsia="ru-RU"/>
        </w:rPr>
        <w:t>xinput</w:t>
      </w:r>
      <w:r w:rsidRPr="00FE06E6">
        <w:rPr>
          <w:lang w:eastAsia="ru-RU"/>
        </w:rPr>
        <w:t xml:space="preserve"> </w:t>
      </w:r>
      <w:r>
        <w:rPr>
          <w:lang w:eastAsia="ru-RU"/>
        </w:rPr>
        <w:t xml:space="preserve">через сигнал </w:t>
      </w:r>
      <w:r w:rsidRPr="00066765">
        <w:rPr>
          <w:rFonts w:ascii="Courier New" w:hAnsi="Courier New" w:cs="Courier New"/>
          <w:sz w:val="24"/>
          <w:lang w:val="en-US" w:eastAsia="ru-RU"/>
        </w:rPr>
        <w:t>SIGTERM</w:t>
      </w:r>
      <w:r w:rsidRPr="00FE06E6">
        <w:rPr>
          <w:lang w:eastAsia="ru-RU"/>
        </w:rPr>
        <w:t xml:space="preserve"> </w:t>
      </w:r>
      <w:r>
        <w:rPr>
          <w:lang w:eastAsia="ru-RU"/>
        </w:rPr>
        <w:t xml:space="preserve">и закрываем </w:t>
      </w:r>
      <w:r>
        <w:rPr>
          <w:lang w:val="en-US" w:eastAsia="ru-RU"/>
        </w:rPr>
        <w:t>pipe</w:t>
      </w:r>
      <w:r>
        <w:rPr>
          <w:lang w:eastAsia="ru-RU"/>
        </w:rPr>
        <w:t>.</w:t>
      </w:r>
    </w:p>
    <w:p w14:paraId="7AD7BEFA" w14:textId="116B9DFD" w:rsidR="009C45EF" w:rsidRPr="0054288B" w:rsidRDefault="001500C1" w:rsidP="0054288B">
      <w:pPr>
        <w:ind w:firstLine="709"/>
        <w:rPr>
          <w:lang w:eastAsia="ru-RU"/>
        </w:rPr>
      </w:pPr>
      <w:r>
        <w:rPr>
          <w:lang w:eastAsia="ru-RU"/>
        </w:rPr>
        <w:t>1</w:t>
      </w:r>
      <w:r w:rsidR="00D67E1D">
        <w:rPr>
          <w:lang w:eastAsia="ru-RU"/>
        </w:rPr>
        <w:t>6</w:t>
      </w:r>
      <w:r>
        <w:rPr>
          <w:lang w:eastAsia="ru-RU"/>
        </w:rPr>
        <w:t>.</w:t>
      </w:r>
      <w:r>
        <w:rPr>
          <w:lang w:eastAsia="ru-RU"/>
        </w:rPr>
        <w:tab/>
        <w:t xml:space="preserve"> Конец.</w:t>
      </w:r>
    </w:p>
    <w:p w14:paraId="029B4D3E" w14:textId="0208CBC3" w:rsidR="009C45EF" w:rsidRPr="009C45EF" w:rsidRDefault="009C45EF" w:rsidP="00E03014">
      <w:pPr>
        <w:ind w:firstLine="709"/>
        <w:rPr>
          <w:rFonts w:eastAsia="Times New Roman" w:cs="Times New Roman"/>
          <w:bCs/>
          <w:color w:val="000000" w:themeColor="text1"/>
          <w:szCs w:val="28"/>
          <w:lang w:eastAsia="ru-RU"/>
        </w:rPr>
      </w:pPr>
      <w:proofErr w:type="gramStart"/>
      <w:r w:rsidRPr="00201944">
        <w:rPr>
          <w:rFonts w:ascii="Courier New" w:eastAsia="Times New Roman" w:hAnsi="Courier New" w:cs="Courier New"/>
          <w:bCs/>
          <w:color w:val="000000" w:themeColor="text1"/>
          <w:szCs w:val="28"/>
          <w:lang w:eastAsia="ru-RU"/>
        </w:rPr>
        <w:t>MyThread::</w:t>
      </w:r>
      <w:proofErr w:type="gramEnd"/>
      <w:r w:rsidRPr="00201944">
        <w:rPr>
          <w:rFonts w:ascii="Courier New" w:eastAsia="Times New Roman" w:hAnsi="Courier New" w:cs="Courier New"/>
          <w:bCs/>
          <w:color w:val="000000" w:themeColor="text1"/>
          <w:szCs w:val="28"/>
          <w:lang w:eastAsia="ru-RU"/>
        </w:rPr>
        <w:t>run()</w:t>
      </w:r>
      <w:r w:rsidR="007F51BC">
        <w:rPr>
          <w:rFonts w:eastAsia="Times New Roman" w:cs="Times New Roman"/>
          <w:bCs/>
          <w:color w:val="000000" w:themeColor="text1"/>
          <w:szCs w:val="28"/>
          <w:lang w:eastAsia="ru-RU"/>
        </w:rPr>
        <w:t xml:space="preserve"> </w:t>
      </w:r>
      <w:r w:rsidRPr="009C45EF">
        <w:rPr>
          <w:rFonts w:eastAsia="Times New Roman" w:cs="Times New Roman"/>
          <w:bCs/>
          <w:color w:val="000000" w:themeColor="text1"/>
          <w:szCs w:val="28"/>
          <w:lang w:eastAsia="ru-RU"/>
        </w:rPr>
        <w:t xml:space="preserve">является основной частью кода изменения изображения. Так как количество данных, что можно передать за раз ограничено протоколом UDP, мы сжимаем изображение и отправляем его по частям. Для обеспечения </w:t>
      </w:r>
      <w:proofErr w:type="gramStart"/>
      <w:r w:rsidRPr="009C45EF">
        <w:rPr>
          <w:rFonts w:eastAsia="Times New Roman" w:cs="Times New Roman"/>
          <w:bCs/>
          <w:color w:val="000000" w:themeColor="text1"/>
          <w:szCs w:val="28"/>
          <w:lang w:eastAsia="ru-RU"/>
        </w:rPr>
        <w:t>надежности доставки пакетов</w:t>
      </w:r>
      <w:proofErr w:type="gramEnd"/>
      <w:r w:rsidRPr="009C45EF">
        <w:rPr>
          <w:rFonts w:eastAsia="Times New Roman" w:cs="Times New Roman"/>
          <w:bCs/>
          <w:color w:val="000000" w:themeColor="text1"/>
          <w:szCs w:val="28"/>
          <w:lang w:eastAsia="ru-RU"/>
        </w:rPr>
        <w:t xml:space="preserve"> полученные чанки сортируются по своему номеру.</w:t>
      </w:r>
    </w:p>
    <w:p w14:paraId="760208FF" w14:textId="77578895" w:rsidR="009C45EF" w:rsidRDefault="007F51BC" w:rsidP="00E03014">
      <w:pPr>
        <w:ind w:firstLine="709"/>
        <w:rPr>
          <w:rFonts w:eastAsia="Times New Roman" w:cs="Times New Roman"/>
          <w:bCs/>
          <w:color w:val="000000" w:themeColor="text1"/>
          <w:szCs w:val="28"/>
          <w:lang w:eastAsia="ru-RU"/>
        </w:rPr>
      </w:pPr>
      <w:r w:rsidRPr="00201944">
        <w:rPr>
          <w:rFonts w:ascii="Courier New" w:eastAsia="Times New Roman" w:hAnsi="Courier New" w:cs="Courier New"/>
          <w:bCs/>
          <w:color w:val="000000" w:themeColor="text1"/>
          <w:szCs w:val="28"/>
          <w:lang w:val="en-US" w:eastAsia="ru-RU"/>
        </w:rPr>
        <w:t>X</w:t>
      </w:r>
      <w:r w:rsidRPr="00201944">
        <w:rPr>
          <w:rFonts w:ascii="Courier New" w:eastAsia="Times New Roman" w:hAnsi="Courier New" w:cs="Courier New"/>
          <w:bCs/>
          <w:color w:val="000000" w:themeColor="text1"/>
          <w:szCs w:val="28"/>
          <w:lang w:eastAsia="ru-RU"/>
        </w:rPr>
        <w:t>11</w:t>
      </w:r>
      <w:proofErr w:type="gramStart"/>
      <w:r w:rsidRPr="00201944">
        <w:rPr>
          <w:rFonts w:ascii="Courier New" w:eastAsia="Times New Roman" w:hAnsi="Courier New" w:cs="Courier New"/>
          <w:bCs/>
          <w:color w:val="000000" w:themeColor="text1"/>
          <w:szCs w:val="28"/>
          <w:lang w:val="en-US" w:eastAsia="ru-RU"/>
        </w:rPr>
        <w:t>Grabber</w:t>
      </w:r>
      <w:r w:rsidRPr="00201944">
        <w:rPr>
          <w:rFonts w:ascii="Courier New" w:eastAsia="Times New Roman" w:hAnsi="Courier New" w:cs="Courier New"/>
          <w:bCs/>
          <w:color w:val="000000" w:themeColor="text1"/>
          <w:szCs w:val="28"/>
          <w:lang w:eastAsia="ru-RU"/>
        </w:rPr>
        <w:t>::</w:t>
      </w:r>
      <w:proofErr w:type="gramEnd"/>
      <w:r w:rsidRPr="00201944">
        <w:rPr>
          <w:rFonts w:ascii="Courier New" w:eastAsia="Times New Roman" w:hAnsi="Courier New" w:cs="Courier New"/>
          <w:bCs/>
          <w:color w:val="000000" w:themeColor="text1"/>
          <w:szCs w:val="28"/>
          <w:lang w:val="en-US" w:eastAsia="ru-RU"/>
        </w:rPr>
        <w:t>loop</w:t>
      </w:r>
      <w:r w:rsidRPr="00201944">
        <w:rPr>
          <w:rFonts w:ascii="Courier New" w:eastAsia="Times New Roman" w:hAnsi="Courier New" w:cs="Courier New"/>
          <w:bCs/>
          <w:color w:val="000000" w:themeColor="text1"/>
          <w:szCs w:val="28"/>
          <w:lang w:eastAsia="ru-RU"/>
        </w:rPr>
        <w:t>()</w:t>
      </w:r>
      <w:r>
        <w:rPr>
          <w:rFonts w:eastAsia="Times New Roman" w:cs="Times New Roman"/>
          <w:bCs/>
          <w:color w:val="000000" w:themeColor="text1"/>
          <w:szCs w:val="28"/>
          <w:lang w:eastAsia="ru-RU"/>
        </w:rPr>
        <w:t xml:space="preserve"> и</w:t>
      </w:r>
      <w:r w:rsidR="009C45EF" w:rsidRPr="009C45EF">
        <w:rPr>
          <w:rFonts w:eastAsia="Times New Roman" w:cs="Times New Roman"/>
          <w:bCs/>
          <w:color w:val="000000" w:themeColor="text1"/>
          <w:szCs w:val="28"/>
          <w:lang w:eastAsia="ru-RU"/>
        </w:rPr>
        <w:t xml:space="preserve">спользует платформо-зависимую </w:t>
      </w:r>
      <w:r>
        <w:rPr>
          <w:rFonts w:eastAsia="Times New Roman" w:cs="Times New Roman"/>
          <w:bCs/>
          <w:color w:val="000000" w:themeColor="text1"/>
          <w:szCs w:val="28"/>
          <w:lang w:eastAsia="ru-RU"/>
        </w:rPr>
        <w:t xml:space="preserve">команду </w:t>
      </w:r>
      <w:r>
        <w:rPr>
          <w:rFonts w:eastAsia="Times New Roman" w:cs="Times New Roman"/>
          <w:bCs/>
          <w:color w:val="000000" w:themeColor="text1"/>
          <w:szCs w:val="28"/>
          <w:lang w:val="en-US" w:eastAsia="ru-RU"/>
        </w:rPr>
        <w:t>xinput</w:t>
      </w:r>
      <w:r w:rsidR="009C45EF" w:rsidRPr="009C45EF">
        <w:rPr>
          <w:rFonts w:eastAsia="Times New Roman" w:cs="Times New Roman"/>
          <w:bCs/>
          <w:color w:val="000000" w:themeColor="text1"/>
          <w:szCs w:val="28"/>
          <w:lang w:eastAsia="ru-RU"/>
        </w:rPr>
        <w:t xml:space="preserve">, а далее </w:t>
      </w:r>
      <w:r>
        <w:rPr>
          <w:rFonts w:eastAsia="Times New Roman" w:cs="Times New Roman"/>
          <w:bCs/>
          <w:color w:val="000000" w:themeColor="text1"/>
          <w:szCs w:val="28"/>
          <w:lang w:eastAsia="ru-RU"/>
        </w:rPr>
        <w:t>используя функции парсинга строк получает нужные данные</w:t>
      </w:r>
      <w:r w:rsidR="009C45EF" w:rsidRPr="009C45EF">
        <w:rPr>
          <w:rFonts w:eastAsia="Times New Roman" w:cs="Times New Roman"/>
          <w:bCs/>
          <w:color w:val="000000" w:themeColor="text1"/>
          <w:szCs w:val="28"/>
          <w:lang w:eastAsia="ru-RU"/>
        </w:rPr>
        <w:t xml:space="preserve">. </w:t>
      </w:r>
      <w:r>
        <w:rPr>
          <w:rFonts w:eastAsia="Times New Roman" w:cs="Times New Roman"/>
          <w:bCs/>
          <w:color w:val="000000" w:themeColor="text1"/>
          <w:szCs w:val="28"/>
          <w:lang w:eastAsia="ru-RU"/>
        </w:rPr>
        <w:t xml:space="preserve">Важно не забыть остановить процесс </w:t>
      </w:r>
      <w:r>
        <w:rPr>
          <w:rFonts w:eastAsia="Times New Roman" w:cs="Times New Roman"/>
          <w:bCs/>
          <w:color w:val="000000" w:themeColor="text1"/>
          <w:szCs w:val="28"/>
          <w:lang w:val="en-US" w:eastAsia="ru-RU"/>
        </w:rPr>
        <w:t>xinput</w:t>
      </w:r>
      <w:r w:rsidRPr="007F51BC">
        <w:rPr>
          <w:rFonts w:eastAsia="Times New Roman" w:cs="Times New Roman"/>
          <w:bCs/>
          <w:color w:val="000000" w:themeColor="text1"/>
          <w:szCs w:val="28"/>
          <w:lang w:eastAsia="ru-RU"/>
        </w:rPr>
        <w:t xml:space="preserve"> </w:t>
      </w:r>
      <w:r>
        <w:rPr>
          <w:rFonts w:eastAsia="Times New Roman" w:cs="Times New Roman"/>
          <w:bCs/>
          <w:color w:val="000000" w:themeColor="text1"/>
          <w:szCs w:val="28"/>
          <w:lang w:eastAsia="ru-RU"/>
        </w:rPr>
        <w:t xml:space="preserve">по завершении программы, так как он работает бесконечно, а простой вызов </w:t>
      </w:r>
      <w:r>
        <w:rPr>
          <w:rFonts w:eastAsia="Times New Roman" w:cs="Times New Roman"/>
          <w:bCs/>
          <w:color w:val="000000" w:themeColor="text1"/>
          <w:szCs w:val="28"/>
          <w:lang w:val="en-US" w:eastAsia="ru-RU"/>
        </w:rPr>
        <w:t>pclose</w:t>
      </w:r>
      <w:r w:rsidRPr="007F51BC">
        <w:rPr>
          <w:rFonts w:eastAsia="Times New Roman" w:cs="Times New Roman"/>
          <w:bCs/>
          <w:color w:val="000000" w:themeColor="text1"/>
          <w:szCs w:val="28"/>
          <w:lang w:eastAsia="ru-RU"/>
        </w:rPr>
        <w:t xml:space="preserve"> </w:t>
      </w:r>
      <w:r>
        <w:rPr>
          <w:rFonts w:eastAsia="Times New Roman" w:cs="Times New Roman"/>
          <w:bCs/>
          <w:color w:val="000000" w:themeColor="text1"/>
          <w:szCs w:val="28"/>
          <w:lang w:eastAsia="ru-RU"/>
        </w:rPr>
        <w:t>блокируется до завершения подпроцесса</w:t>
      </w:r>
      <w:r w:rsidR="009C45EF" w:rsidRPr="009C45EF">
        <w:rPr>
          <w:rFonts w:eastAsia="Times New Roman" w:cs="Times New Roman"/>
          <w:bCs/>
          <w:color w:val="000000" w:themeColor="text1"/>
          <w:szCs w:val="28"/>
          <w:lang w:eastAsia="ru-RU"/>
        </w:rPr>
        <w:t>.</w:t>
      </w:r>
    </w:p>
    <w:p w14:paraId="5A252A02" w14:textId="0779F894" w:rsidR="00B57283" w:rsidRDefault="00B57283" w:rsidP="00E03014">
      <w:pPr>
        <w:ind w:firstLine="709"/>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 xml:space="preserve">При разработке алгоритмов были использованы библиотеки </w:t>
      </w:r>
      <w:r>
        <w:rPr>
          <w:rFonts w:eastAsia="Times New Roman" w:cs="Times New Roman"/>
          <w:bCs/>
          <w:color w:val="000000" w:themeColor="text1"/>
          <w:szCs w:val="28"/>
          <w:lang w:val="en-US" w:eastAsia="ru-RU"/>
        </w:rPr>
        <w:t>OpenCV</w:t>
      </w:r>
      <w:r w:rsidRPr="00B57283">
        <w:rPr>
          <w:rFonts w:eastAsia="Times New Roman" w:cs="Times New Roman"/>
          <w:bCs/>
          <w:color w:val="000000" w:themeColor="text1"/>
          <w:szCs w:val="28"/>
          <w:lang w:eastAsia="ru-RU"/>
        </w:rPr>
        <w:t xml:space="preserve">, </w:t>
      </w:r>
      <w:r>
        <w:rPr>
          <w:rFonts w:eastAsia="Times New Roman" w:cs="Times New Roman"/>
          <w:bCs/>
          <w:color w:val="000000" w:themeColor="text1"/>
          <w:szCs w:val="28"/>
          <w:lang w:val="en-US" w:eastAsia="ru-RU"/>
        </w:rPr>
        <w:t>uvgrtp</w:t>
      </w:r>
      <w:r w:rsidR="00090302" w:rsidRPr="00090302">
        <w:rPr>
          <w:rFonts w:eastAsia="Times New Roman" w:cs="Times New Roman"/>
          <w:bCs/>
          <w:color w:val="000000" w:themeColor="text1"/>
          <w:szCs w:val="28"/>
          <w:lang w:eastAsia="ru-RU"/>
        </w:rPr>
        <w:t xml:space="preserve">, </w:t>
      </w:r>
      <w:r w:rsidR="00090302">
        <w:rPr>
          <w:rFonts w:eastAsia="Times New Roman" w:cs="Times New Roman"/>
          <w:bCs/>
          <w:color w:val="000000" w:themeColor="text1"/>
          <w:szCs w:val="28"/>
          <w:lang w:val="en-US" w:eastAsia="ru-RU"/>
        </w:rPr>
        <w:t>xinput</w:t>
      </w:r>
      <w:r w:rsidRPr="00B57283">
        <w:rPr>
          <w:rFonts w:eastAsia="Times New Roman" w:cs="Times New Roman"/>
          <w:bCs/>
          <w:color w:val="000000" w:themeColor="text1"/>
          <w:szCs w:val="28"/>
          <w:lang w:eastAsia="ru-RU"/>
        </w:rPr>
        <w:t xml:space="preserve"> </w:t>
      </w:r>
      <w:r>
        <w:rPr>
          <w:rFonts w:eastAsia="Times New Roman" w:cs="Times New Roman"/>
          <w:bCs/>
          <w:color w:val="000000" w:themeColor="text1"/>
          <w:szCs w:val="28"/>
          <w:lang w:eastAsia="ru-RU"/>
        </w:rPr>
        <w:t xml:space="preserve">и </w:t>
      </w:r>
      <w:r>
        <w:rPr>
          <w:rFonts w:eastAsia="Times New Roman" w:cs="Times New Roman"/>
          <w:bCs/>
          <w:color w:val="000000" w:themeColor="text1"/>
          <w:szCs w:val="28"/>
          <w:lang w:val="en-US" w:eastAsia="ru-RU"/>
        </w:rPr>
        <w:t>Qt</w:t>
      </w:r>
      <w:r w:rsidRPr="00B57283">
        <w:rPr>
          <w:rFonts w:eastAsia="Times New Roman" w:cs="Times New Roman"/>
          <w:bCs/>
          <w:color w:val="000000" w:themeColor="text1"/>
          <w:szCs w:val="28"/>
          <w:lang w:eastAsia="ru-RU"/>
        </w:rPr>
        <w:t>.</w:t>
      </w:r>
    </w:p>
    <w:p w14:paraId="1C9EBB97" w14:textId="67FD9059" w:rsidR="00D31270" w:rsidRDefault="00D31270" w:rsidP="00E03014">
      <w:pPr>
        <w:ind w:firstLine="709"/>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 xml:space="preserve">Данные алгоритмы являются основными во всем приложении. В </w:t>
      </w:r>
      <w:r w:rsidR="00C127A7">
        <w:rPr>
          <w:rFonts w:eastAsia="Times New Roman" w:cs="Times New Roman"/>
          <w:bCs/>
          <w:color w:val="000000" w:themeColor="text1"/>
          <w:szCs w:val="28"/>
          <w:lang w:eastAsia="ru-RU"/>
        </w:rPr>
        <w:t>будущем</w:t>
      </w:r>
      <w:r>
        <w:rPr>
          <w:rFonts w:eastAsia="Times New Roman" w:cs="Times New Roman"/>
          <w:bCs/>
          <w:color w:val="000000" w:themeColor="text1"/>
          <w:szCs w:val="28"/>
          <w:lang w:eastAsia="ru-RU"/>
        </w:rPr>
        <w:t xml:space="preserve"> их можно оформить как интерфейсы</w:t>
      </w:r>
      <w:r w:rsidRPr="00D31270">
        <w:rPr>
          <w:rFonts w:eastAsia="Times New Roman" w:cs="Times New Roman"/>
          <w:bCs/>
          <w:color w:val="000000" w:themeColor="text1"/>
          <w:szCs w:val="28"/>
          <w:lang w:eastAsia="ru-RU"/>
        </w:rPr>
        <w:t xml:space="preserve"> </w:t>
      </w:r>
      <w:r>
        <w:rPr>
          <w:rFonts w:eastAsia="Times New Roman" w:cs="Times New Roman"/>
          <w:bCs/>
          <w:color w:val="000000" w:themeColor="text1"/>
          <w:szCs w:val="28"/>
          <w:lang w:eastAsia="ru-RU"/>
        </w:rPr>
        <w:t xml:space="preserve">и использовать для реализации любых других функций. </w:t>
      </w:r>
    </w:p>
    <w:p w14:paraId="412A616F" w14:textId="206C2598" w:rsidR="00C127A7" w:rsidRDefault="00D910DD" w:rsidP="00E03014">
      <w:pPr>
        <w:ind w:firstLine="709"/>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При разработке функций часто бывает полезно сначала продумать общий алгоритм действий, составить схему алгоритма, а потом реализация становится очень простой.</w:t>
      </w:r>
    </w:p>
    <w:p w14:paraId="6FEAEE2A" w14:textId="13B68F24" w:rsidR="00D910DD" w:rsidRDefault="00075B1F" w:rsidP="00E03014">
      <w:pPr>
        <w:ind w:firstLine="709"/>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При разработке алгоритма по шагам и схемы алгоритма важно не включать детали реализации, которые никак не помогают понять суть алгоритма. Например, какие-то специфические особенности разных операционных систем, языков программирования и не только вряд ли будут указаны на схеме алгоритма. Схему алгоритма можно описать простыми словами, иногда с указанием сторонних функций.</w:t>
      </w:r>
    </w:p>
    <w:p w14:paraId="5D9E1FDC" w14:textId="6C5D8AB9" w:rsidR="005F29FA" w:rsidRDefault="005F29FA" w:rsidP="00E03014">
      <w:pPr>
        <w:ind w:firstLine="709"/>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В данном случае не были включены особенности того, как получить скриншот на разных операционных системах, как получить данные по сети и другие важные детали реализации.</w:t>
      </w:r>
    </w:p>
    <w:p w14:paraId="5B9FC9F4" w14:textId="19DAB5F5" w:rsidR="0093031F" w:rsidRPr="005F29FA" w:rsidRDefault="0093031F" w:rsidP="00E03014">
      <w:pPr>
        <w:ind w:firstLine="709"/>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 xml:space="preserve">Структурная схема </w:t>
      </w:r>
      <w:r w:rsidR="000E13A6">
        <w:rPr>
          <w:rFonts w:eastAsia="Times New Roman" w:cs="Times New Roman"/>
          <w:bCs/>
          <w:color w:val="000000" w:themeColor="text1"/>
          <w:szCs w:val="28"/>
          <w:lang w:eastAsia="ru-RU"/>
        </w:rPr>
        <w:t>программы</w:t>
      </w:r>
      <w:r>
        <w:rPr>
          <w:rFonts w:eastAsia="Times New Roman" w:cs="Times New Roman"/>
          <w:bCs/>
          <w:color w:val="000000" w:themeColor="text1"/>
          <w:szCs w:val="28"/>
          <w:lang w:eastAsia="ru-RU"/>
        </w:rPr>
        <w:t xml:space="preserve"> представлена в приложении Б.</w:t>
      </w:r>
    </w:p>
    <w:p w14:paraId="6019F112" w14:textId="1889D210" w:rsidR="009C45EF" w:rsidRDefault="009C45EF" w:rsidP="00E03014">
      <w:pPr>
        <w:spacing w:after="160" w:line="259" w:lineRule="auto"/>
        <w:ind w:firstLine="709"/>
        <w:jc w:val="lef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br w:type="page"/>
      </w:r>
    </w:p>
    <w:p w14:paraId="78BA1AB2" w14:textId="0FFF0ABA" w:rsidR="009F276C" w:rsidRDefault="00556569" w:rsidP="00F17965">
      <w:pPr>
        <w:pStyle w:val="1"/>
      </w:pPr>
      <w:bookmarkStart w:id="68" w:name="_Toc152106363"/>
      <w:bookmarkStart w:id="69" w:name="_Toc168435956"/>
      <w:bookmarkStart w:id="70" w:name="_Toc168436273"/>
      <w:bookmarkStart w:id="71" w:name="_Toc168436609"/>
      <w:r w:rsidRPr="0077610C">
        <w:lastRenderedPageBreak/>
        <w:t>6</w:t>
      </w:r>
      <w:r w:rsidR="007D70E2">
        <w:t xml:space="preserve"> </w:t>
      </w:r>
      <w:r w:rsidR="009C45EF">
        <w:t>РЕЗУЛЬТАТЫ РАБОТЫ</w:t>
      </w:r>
      <w:bookmarkEnd w:id="68"/>
      <w:bookmarkEnd w:id="69"/>
      <w:bookmarkEnd w:id="70"/>
      <w:bookmarkEnd w:id="71"/>
    </w:p>
    <w:p w14:paraId="04BFF173" w14:textId="529E7895" w:rsidR="005E4AD8" w:rsidRDefault="005E4AD8" w:rsidP="007554AE">
      <w:pPr>
        <w:ind w:firstLine="709"/>
      </w:pPr>
    </w:p>
    <w:p w14:paraId="2484D89E" w14:textId="077EC4EC" w:rsidR="005E4AD8" w:rsidRPr="006D7C44" w:rsidRDefault="005E4AD8" w:rsidP="007554AE">
      <w:pPr>
        <w:ind w:firstLine="709"/>
      </w:pPr>
      <w:r>
        <w:t>При запуске программы нас приветствует окно подключения к серверу</w:t>
      </w:r>
      <w:r w:rsidR="00652B01" w:rsidRPr="00652B01">
        <w:t xml:space="preserve"> (</w:t>
      </w:r>
      <w:r w:rsidR="00652B01">
        <w:t xml:space="preserve">рисунок </w:t>
      </w:r>
      <w:r w:rsidR="00652B01" w:rsidRPr="00652B01">
        <w:t>6.1)</w:t>
      </w:r>
      <w:r>
        <w:t xml:space="preserve">. Можно ввести адрес </w:t>
      </w:r>
      <w:r w:rsidRPr="005E4AD8">
        <w:t xml:space="preserve">127.0.0.1 </w:t>
      </w:r>
      <w:r>
        <w:t xml:space="preserve">для подключения к самому себе (очень похоже на обычную запись экрана через программу </w:t>
      </w:r>
      <w:r>
        <w:rPr>
          <w:lang w:val="en-US"/>
        </w:rPr>
        <w:t>OBS</w:t>
      </w:r>
      <w:r w:rsidRPr="005E4AD8">
        <w:t xml:space="preserve">). </w:t>
      </w:r>
      <w:r>
        <w:t xml:space="preserve">При нажатии </w:t>
      </w:r>
      <w:r>
        <w:rPr>
          <w:lang w:val="en-US"/>
        </w:rPr>
        <w:t>Connect</w:t>
      </w:r>
      <w:r w:rsidRPr="005E4AD8">
        <w:t xml:space="preserve"> </w:t>
      </w:r>
      <w:r>
        <w:t xml:space="preserve">происходит переход на окно </w:t>
      </w:r>
      <w:r w:rsidR="003F7223">
        <w:t>сессии</w:t>
      </w:r>
      <w:r>
        <w:t xml:space="preserve">. </w:t>
      </w:r>
      <w:r w:rsidR="00A50EFE">
        <w:t>Н</w:t>
      </w:r>
      <w:r w:rsidR="003F7223">
        <w:t>еобходимо выбрать, является текущий сервер хост-машиной, или управляемой машиной</w:t>
      </w:r>
      <w:r w:rsidR="006D7C44" w:rsidRPr="006D7C44">
        <w:t>.</w:t>
      </w:r>
    </w:p>
    <w:p w14:paraId="6E6D9F0D" w14:textId="7E7BB459" w:rsidR="009F276C" w:rsidRPr="0005511F" w:rsidRDefault="009F276C" w:rsidP="000A7D08">
      <w:pPr>
        <w:jc w:val="center"/>
        <w:rPr>
          <w:rFonts w:cs="Times New Roman"/>
          <w:color w:val="000000" w:themeColor="text1"/>
          <w:szCs w:val="28"/>
        </w:rPr>
      </w:pPr>
    </w:p>
    <w:p w14:paraId="6AC2B9A2" w14:textId="4B586D11" w:rsidR="009F276C" w:rsidRPr="0005511F" w:rsidRDefault="009F276C" w:rsidP="000A7D08">
      <w:pPr>
        <w:jc w:val="center"/>
        <w:rPr>
          <w:rFonts w:cs="Times New Roman"/>
          <w:color w:val="000000" w:themeColor="text1"/>
          <w:szCs w:val="28"/>
        </w:rPr>
      </w:pPr>
    </w:p>
    <w:p w14:paraId="5B597FB8" w14:textId="6BA248D5" w:rsidR="00E264F2" w:rsidRDefault="00E264F2" w:rsidP="006004B3">
      <w:pPr>
        <w:autoSpaceDE w:val="0"/>
        <w:autoSpaceDN w:val="0"/>
        <w:adjustRightInd w:val="0"/>
        <w:jc w:val="center"/>
        <w:rPr>
          <w:rFonts w:cs="Times New Roman"/>
          <w:b/>
          <w:bCs/>
          <w:szCs w:val="28"/>
        </w:rPr>
      </w:pPr>
      <w:r>
        <w:rPr>
          <w:rFonts w:cs="Times New Roman"/>
          <w:b/>
          <w:bCs/>
          <w:noProof/>
          <w:szCs w:val="28"/>
          <w:lang w:eastAsia="ru-RU"/>
        </w:rPr>
        <w:drawing>
          <wp:inline distT="0" distB="0" distL="0" distR="0" wp14:anchorId="1992FD79" wp14:editId="0B3867AC">
            <wp:extent cx="4540685" cy="295989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18"/>
                    <a:stretch>
                      <a:fillRect/>
                    </a:stretch>
                  </pic:blipFill>
                  <pic:spPr bwMode="auto">
                    <a:xfrm>
                      <a:off x="0" y="0"/>
                      <a:ext cx="4617371" cy="3009888"/>
                    </a:xfrm>
                    <a:prstGeom prst="rect">
                      <a:avLst/>
                    </a:prstGeom>
                    <a:noFill/>
                    <a:ln w="9525">
                      <a:noFill/>
                      <a:miter lim="800000"/>
                      <a:headEnd/>
                      <a:tailEnd/>
                    </a:ln>
                  </pic:spPr>
                </pic:pic>
              </a:graphicData>
            </a:graphic>
          </wp:inline>
        </w:drawing>
      </w:r>
    </w:p>
    <w:p w14:paraId="4BD0FEC0" w14:textId="77777777" w:rsidR="00E264F2" w:rsidRDefault="00E264F2" w:rsidP="000A7D08">
      <w:pPr>
        <w:autoSpaceDE w:val="0"/>
        <w:autoSpaceDN w:val="0"/>
        <w:adjustRightInd w:val="0"/>
        <w:jc w:val="center"/>
        <w:rPr>
          <w:rFonts w:cs="Times New Roman"/>
          <w:b/>
          <w:bCs/>
          <w:szCs w:val="28"/>
        </w:rPr>
      </w:pPr>
    </w:p>
    <w:p w14:paraId="31A961A2" w14:textId="3EFFBFBA" w:rsidR="003A4CBD" w:rsidRDefault="003A4CBD" w:rsidP="00E9106A">
      <w:pPr>
        <w:jc w:val="center"/>
        <w:rPr>
          <w:szCs w:val="28"/>
        </w:rPr>
      </w:pPr>
      <w:r>
        <w:rPr>
          <w:color w:val="000000" w:themeColor="text1"/>
        </w:rPr>
        <w:t xml:space="preserve">Рисунок </w:t>
      </w:r>
      <w:r w:rsidR="00A516EF" w:rsidRPr="00281D28">
        <w:rPr>
          <w:color w:val="000000" w:themeColor="text1"/>
        </w:rPr>
        <w:t>6</w:t>
      </w:r>
      <w:r>
        <w:rPr>
          <w:color w:val="000000" w:themeColor="text1"/>
        </w:rPr>
        <w:t xml:space="preserve">.1 </w:t>
      </w:r>
      <w:r w:rsidRPr="00D348D8">
        <w:rPr>
          <w:szCs w:val="28"/>
        </w:rPr>
        <w:t>–</w:t>
      </w:r>
      <w:r>
        <w:rPr>
          <w:szCs w:val="28"/>
        </w:rPr>
        <w:t xml:space="preserve"> </w:t>
      </w:r>
      <w:r w:rsidR="00C613A2">
        <w:rPr>
          <w:szCs w:val="28"/>
        </w:rPr>
        <w:t>Стартовое окно</w:t>
      </w:r>
    </w:p>
    <w:p w14:paraId="4D1C6609" w14:textId="55833292" w:rsidR="00AD3AC2" w:rsidRDefault="00AD3AC2" w:rsidP="007554AE">
      <w:pPr>
        <w:ind w:firstLine="709"/>
        <w:jc w:val="center"/>
        <w:rPr>
          <w:szCs w:val="28"/>
        </w:rPr>
      </w:pPr>
    </w:p>
    <w:p w14:paraId="2537F9EF" w14:textId="3815D91E" w:rsidR="00AD3AC2" w:rsidRPr="00AD3AC2" w:rsidRDefault="00281D28" w:rsidP="007554AE">
      <w:pPr>
        <w:ind w:firstLine="709"/>
        <w:rPr>
          <w:szCs w:val="28"/>
        </w:rPr>
      </w:pPr>
      <w:r>
        <w:rPr>
          <w:szCs w:val="28"/>
        </w:rPr>
        <w:t xml:space="preserve">Как показано на рисунке </w:t>
      </w:r>
      <w:r w:rsidRPr="00281D28">
        <w:rPr>
          <w:szCs w:val="28"/>
        </w:rPr>
        <w:t xml:space="preserve">6.2, </w:t>
      </w:r>
      <w:r>
        <w:rPr>
          <w:szCs w:val="28"/>
        </w:rPr>
        <w:t>о</w:t>
      </w:r>
      <w:r w:rsidR="00AD3AC2">
        <w:rPr>
          <w:szCs w:val="28"/>
        </w:rPr>
        <w:t xml:space="preserve">кно настроек позволяет настроить основные параметры соединения: </w:t>
      </w:r>
      <w:r w:rsidR="00AD3AC2">
        <w:rPr>
          <w:szCs w:val="28"/>
          <w:lang w:val="en-US"/>
        </w:rPr>
        <w:t>fps</w:t>
      </w:r>
      <w:r w:rsidR="00AD3AC2" w:rsidRPr="00AD3AC2">
        <w:rPr>
          <w:szCs w:val="28"/>
        </w:rPr>
        <w:t xml:space="preserve">, </w:t>
      </w:r>
      <w:r w:rsidR="00AD3AC2">
        <w:rPr>
          <w:szCs w:val="28"/>
        </w:rPr>
        <w:t>размер пакета и качество изображения</w:t>
      </w:r>
      <w:r w:rsidR="00402690">
        <w:rPr>
          <w:szCs w:val="28"/>
        </w:rPr>
        <w:t>.</w:t>
      </w:r>
    </w:p>
    <w:p w14:paraId="1385AE08" w14:textId="7A91424C" w:rsidR="00E264F2" w:rsidRPr="00E264F2" w:rsidRDefault="00E264F2" w:rsidP="000A7D08">
      <w:pPr>
        <w:autoSpaceDE w:val="0"/>
        <w:autoSpaceDN w:val="0"/>
        <w:adjustRightInd w:val="0"/>
        <w:jc w:val="center"/>
        <w:rPr>
          <w:rFonts w:cs="Times New Roman"/>
          <w:szCs w:val="28"/>
        </w:rPr>
      </w:pPr>
    </w:p>
    <w:p w14:paraId="0A7229DF" w14:textId="77777777" w:rsidR="00E264F2" w:rsidRPr="002C3AB8" w:rsidRDefault="00E264F2" w:rsidP="000A7D08">
      <w:pPr>
        <w:autoSpaceDE w:val="0"/>
        <w:autoSpaceDN w:val="0"/>
        <w:adjustRightInd w:val="0"/>
        <w:jc w:val="center"/>
        <w:rPr>
          <w:rFonts w:cs="Times New Roman"/>
          <w:sz w:val="24"/>
          <w:szCs w:val="24"/>
        </w:rPr>
      </w:pPr>
    </w:p>
    <w:p w14:paraId="58BD15FE" w14:textId="2AA8AE0A" w:rsidR="00E264F2" w:rsidRDefault="00E264F2" w:rsidP="00A4716C">
      <w:pPr>
        <w:autoSpaceDE w:val="0"/>
        <w:autoSpaceDN w:val="0"/>
        <w:adjustRightInd w:val="0"/>
        <w:jc w:val="center"/>
        <w:rPr>
          <w:rFonts w:cs="Times New Roman"/>
          <w:szCs w:val="28"/>
        </w:rPr>
      </w:pPr>
      <w:r>
        <w:rPr>
          <w:rFonts w:cs="Times New Roman"/>
          <w:noProof/>
          <w:szCs w:val="28"/>
          <w:lang w:eastAsia="ru-RU"/>
        </w:rPr>
        <w:drawing>
          <wp:inline distT="0" distB="0" distL="0" distR="0" wp14:anchorId="675100C7" wp14:editId="208F5830">
            <wp:extent cx="4770062" cy="238939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noChangeArrowheads="1"/>
                    </pic:cNvPicPr>
                  </pic:nvPicPr>
                  <pic:blipFill>
                    <a:blip r:embed="rId19"/>
                    <a:stretch>
                      <a:fillRect/>
                    </a:stretch>
                  </pic:blipFill>
                  <pic:spPr bwMode="auto">
                    <a:xfrm>
                      <a:off x="0" y="0"/>
                      <a:ext cx="4770062" cy="2389397"/>
                    </a:xfrm>
                    <a:prstGeom prst="rect">
                      <a:avLst/>
                    </a:prstGeom>
                    <a:noFill/>
                    <a:ln w="9525">
                      <a:noFill/>
                      <a:miter lim="800000"/>
                      <a:headEnd/>
                      <a:tailEnd/>
                    </a:ln>
                  </pic:spPr>
                </pic:pic>
              </a:graphicData>
            </a:graphic>
          </wp:inline>
        </w:drawing>
      </w:r>
    </w:p>
    <w:p w14:paraId="24299132" w14:textId="77777777" w:rsidR="00E264F2" w:rsidRPr="000C0246" w:rsidRDefault="00E264F2" w:rsidP="000A7D08">
      <w:pPr>
        <w:autoSpaceDE w:val="0"/>
        <w:autoSpaceDN w:val="0"/>
        <w:adjustRightInd w:val="0"/>
        <w:jc w:val="center"/>
        <w:rPr>
          <w:rFonts w:cs="Times New Roman"/>
          <w:szCs w:val="28"/>
        </w:rPr>
      </w:pPr>
    </w:p>
    <w:p w14:paraId="333348CD" w14:textId="4B8CC10F" w:rsidR="00A4716C" w:rsidRDefault="00A4716C" w:rsidP="00E9106A">
      <w:pPr>
        <w:jc w:val="center"/>
        <w:rPr>
          <w:szCs w:val="28"/>
        </w:rPr>
      </w:pPr>
      <w:r>
        <w:rPr>
          <w:color w:val="000000" w:themeColor="text1"/>
        </w:rPr>
        <w:t xml:space="preserve">Рисунок </w:t>
      </w:r>
      <w:r w:rsidR="00A516EF" w:rsidRPr="007E1B43">
        <w:rPr>
          <w:color w:val="000000" w:themeColor="text1"/>
        </w:rPr>
        <w:t>6</w:t>
      </w:r>
      <w:r>
        <w:rPr>
          <w:color w:val="000000" w:themeColor="text1"/>
        </w:rPr>
        <w:t xml:space="preserve">.2 </w:t>
      </w:r>
      <w:r w:rsidRPr="00D348D8">
        <w:rPr>
          <w:szCs w:val="28"/>
        </w:rPr>
        <w:t>–</w:t>
      </w:r>
      <w:r>
        <w:rPr>
          <w:szCs w:val="28"/>
        </w:rPr>
        <w:t xml:space="preserve"> Окно настроек</w:t>
      </w:r>
    </w:p>
    <w:p w14:paraId="791C24BC" w14:textId="47857EF7" w:rsidR="00065756" w:rsidRDefault="005F012E" w:rsidP="007554AE">
      <w:pPr>
        <w:ind w:firstLine="709"/>
        <w:rPr>
          <w:szCs w:val="28"/>
        </w:rPr>
      </w:pPr>
      <w:r>
        <w:rPr>
          <w:szCs w:val="28"/>
        </w:rPr>
        <w:lastRenderedPageBreak/>
        <w:t xml:space="preserve">Настройки сохраняются в файл </w:t>
      </w:r>
      <w:r w:rsidRPr="00201944">
        <w:rPr>
          <w:rFonts w:ascii="Courier New" w:hAnsi="Courier New" w:cs="Courier New"/>
          <w:szCs w:val="28"/>
          <w:lang w:val="en-US"/>
        </w:rPr>
        <w:t>config</w:t>
      </w:r>
      <w:r w:rsidRPr="00201944">
        <w:rPr>
          <w:rFonts w:ascii="Courier New" w:hAnsi="Courier New" w:cs="Courier New"/>
          <w:szCs w:val="28"/>
        </w:rPr>
        <w:t>.</w:t>
      </w:r>
      <w:r w:rsidRPr="00201944">
        <w:rPr>
          <w:rFonts w:ascii="Courier New" w:hAnsi="Courier New" w:cs="Courier New"/>
          <w:szCs w:val="28"/>
          <w:lang w:val="en-US"/>
        </w:rPr>
        <w:t>ini</w:t>
      </w:r>
      <w:r w:rsidRPr="005F012E">
        <w:rPr>
          <w:szCs w:val="28"/>
        </w:rPr>
        <w:t xml:space="preserve">. </w:t>
      </w:r>
      <w:r>
        <w:rPr>
          <w:szCs w:val="28"/>
        </w:rPr>
        <w:t xml:space="preserve">Перед открытием диалога загружаются актуальные настройки. </w:t>
      </w:r>
      <w:r w:rsidRPr="00201944">
        <w:rPr>
          <w:rFonts w:ascii="Courier New" w:hAnsi="Courier New" w:cs="Courier New"/>
          <w:szCs w:val="28"/>
        </w:rPr>
        <w:t>.</w:t>
      </w:r>
      <w:r w:rsidRPr="00201944">
        <w:rPr>
          <w:rFonts w:ascii="Courier New" w:hAnsi="Courier New" w:cs="Courier New"/>
          <w:szCs w:val="28"/>
          <w:lang w:val="en-US"/>
        </w:rPr>
        <w:t>ini</w:t>
      </w:r>
      <w:r w:rsidRPr="005F012E">
        <w:rPr>
          <w:szCs w:val="28"/>
        </w:rPr>
        <w:t xml:space="preserve"> </w:t>
      </w:r>
      <w:r>
        <w:rPr>
          <w:szCs w:val="28"/>
        </w:rPr>
        <w:t xml:space="preserve">файл был выбрал, так как это </w:t>
      </w:r>
      <w:r w:rsidR="000050F8">
        <w:rPr>
          <w:szCs w:val="28"/>
        </w:rPr>
        <w:t xml:space="preserve">удобный </w:t>
      </w:r>
      <w:r>
        <w:rPr>
          <w:szCs w:val="28"/>
        </w:rPr>
        <w:t>читабельный формат и для пользователя, и для компьютера.</w:t>
      </w:r>
    </w:p>
    <w:p w14:paraId="4C7AA094" w14:textId="6A9F78E6" w:rsidR="00065756" w:rsidRPr="00EB1625" w:rsidRDefault="00EB1625" w:rsidP="007554AE">
      <w:pPr>
        <w:ind w:firstLine="709"/>
        <w:rPr>
          <w:szCs w:val="28"/>
        </w:rPr>
      </w:pPr>
      <w:r>
        <w:rPr>
          <w:szCs w:val="28"/>
        </w:rPr>
        <w:t xml:space="preserve">При подключении к серверу пользователь увидит окно, отображенное на рисунке </w:t>
      </w:r>
      <w:r w:rsidR="00133CE0">
        <w:rPr>
          <w:szCs w:val="28"/>
        </w:rPr>
        <w:t>6</w:t>
      </w:r>
      <w:r>
        <w:rPr>
          <w:szCs w:val="28"/>
        </w:rPr>
        <w:t>.3</w:t>
      </w:r>
      <w:r w:rsidR="006E687A">
        <w:rPr>
          <w:szCs w:val="28"/>
        </w:rPr>
        <w:t>.</w:t>
      </w:r>
    </w:p>
    <w:p w14:paraId="2796EF67" w14:textId="77777777" w:rsidR="000050F8" w:rsidRPr="005F012E" w:rsidRDefault="000050F8" w:rsidP="005F012E">
      <w:pPr>
        <w:ind w:firstLine="709"/>
        <w:jc w:val="left"/>
        <w:rPr>
          <w:szCs w:val="28"/>
        </w:rPr>
      </w:pPr>
    </w:p>
    <w:p w14:paraId="7F02BE02" w14:textId="77777777" w:rsidR="00E264F2" w:rsidRDefault="00E264F2" w:rsidP="00EC3432">
      <w:pPr>
        <w:autoSpaceDE w:val="0"/>
        <w:autoSpaceDN w:val="0"/>
        <w:adjustRightInd w:val="0"/>
        <w:jc w:val="center"/>
        <w:rPr>
          <w:rFonts w:cs="Times New Roman"/>
          <w:sz w:val="24"/>
          <w:szCs w:val="24"/>
        </w:rPr>
      </w:pPr>
      <w:r>
        <w:rPr>
          <w:rFonts w:cs="Times New Roman"/>
          <w:noProof/>
          <w:sz w:val="24"/>
          <w:szCs w:val="24"/>
          <w:lang w:eastAsia="ru-RU"/>
        </w:rPr>
        <w:drawing>
          <wp:inline distT="0" distB="0" distL="0" distR="0" wp14:anchorId="3AEFC34F" wp14:editId="45E92D8E">
            <wp:extent cx="5832091" cy="3844388"/>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20"/>
                    <a:stretch>
                      <a:fillRect/>
                    </a:stretch>
                  </pic:blipFill>
                  <pic:spPr bwMode="auto">
                    <a:xfrm>
                      <a:off x="0" y="0"/>
                      <a:ext cx="5832091" cy="3844388"/>
                    </a:xfrm>
                    <a:prstGeom prst="rect">
                      <a:avLst/>
                    </a:prstGeom>
                    <a:noFill/>
                    <a:ln w="9525">
                      <a:noFill/>
                      <a:miter lim="800000"/>
                      <a:headEnd/>
                      <a:tailEnd/>
                    </a:ln>
                  </pic:spPr>
                </pic:pic>
              </a:graphicData>
            </a:graphic>
          </wp:inline>
        </w:drawing>
      </w:r>
    </w:p>
    <w:p w14:paraId="27405720" w14:textId="77777777" w:rsidR="00E264F2" w:rsidRDefault="00E264F2" w:rsidP="000A7D08">
      <w:pPr>
        <w:autoSpaceDE w:val="0"/>
        <w:autoSpaceDN w:val="0"/>
        <w:adjustRightInd w:val="0"/>
        <w:jc w:val="center"/>
        <w:rPr>
          <w:rFonts w:cs="Times New Roman"/>
          <w:sz w:val="24"/>
          <w:szCs w:val="24"/>
        </w:rPr>
      </w:pPr>
    </w:p>
    <w:p w14:paraId="32907FF6" w14:textId="76001B98" w:rsidR="00EC3432" w:rsidRDefault="00EC3432" w:rsidP="00E9106A">
      <w:pPr>
        <w:jc w:val="center"/>
        <w:rPr>
          <w:szCs w:val="28"/>
        </w:rPr>
      </w:pPr>
      <w:r>
        <w:rPr>
          <w:color w:val="000000" w:themeColor="text1"/>
        </w:rPr>
        <w:t xml:space="preserve">Рисунок </w:t>
      </w:r>
      <w:r w:rsidR="00A516EF" w:rsidRPr="00A516EF">
        <w:rPr>
          <w:color w:val="000000" w:themeColor="text1"/>
        </w:rPr>
        <w:t>6</w:t>
      </w:r>
      <w:r>
        <w:rPr>
          <w:color w:val="000000" w:themeColor="text1"/>
        </w:rPr>
        <w:t>.</w:t>
      </w:r>
      <w:r w:rsidRPr="00EC3432">
        <w:rPr>
          <w:color w:val="000000" w:themeColor="text1"/>
        </w:rPr>
        <w:t>3</w:t>
      </w:r>
      <w:r>
        <w:rPr>
          <w:color w:val="000000" w:themeColor="text1"/>
        </w:rPr>
        <w:t xml:space="preserve"> </w:t>
      </w:r>
      <w:r w:rsidRPr="00D348D8">
        <w:rPr>
          <w:szCs w:val="28"/>
        </w:rPr>
        <w:t>–</w:t>
      </w:r>
      <w:r>
        <w:rPr>
          <w:szCs w:val="28"/>
        </w:rPr>
        <w:t xml:space="preserve"> Окно звонка (микрофон включен)</w:t>
      </w:r>
    </w:p>
    <w:p w14:paraId="5E49EE9A" w14:textId="55536761" w:rsidR="00EC3432" w:rsidRDefault="00EC3432" w:rsidP="007554AE">
      <w:pPr>
        <w:ind w:firstLine="709"/>
        <w:jc w:val="center"/>
        <w:rPr>
          <w:szCs w:val="28"/>
        </w:rPr>
      </w:pPr>
    </w:p>
    <w:p w14:paraId="7BB1E17B" w14:textId="475C7EFB" w:rsidR="00EC3432" w:rsidRDefault="00EC3432" w:rsidP="007554AE">
      <w:pPr>
        <w:ind w:firstLine="709"/>
        <w:rPr>
          <w:szCs w:val="28"/>
        </w:rPr>
      </w:pPr>
      <w:r>
        <w:rPr>
          <w:szCs w:val="28"/>
        </w:rPr>
        <w:t xml:space="preserve">Интерфейс похож на интерфейс </w:t>
      </w:r>
      <w:r>
        <w:rPr>
          <w:szCs w:val="28"/>
          <w:lang w:val="en-US"/>
        </w:rPr>
        <w:t>Zoom</w:t>
      </w:r>
      <w:r>
        <w:rPr>
          <w:szCs w:val="28"/>
        </w:rPr>
        <w:t xml:space="preserve"> при звонке с 2 участниками: вместо сетки с видео участников, видно только видео противоположного участника. На панели управления можно завершить диалог и менять состояние микрофона. Как можно наблюдать в нижнем правом углу экрана, операционная система успешно отображает то, что происходит запись с микрофона. Так как в примере мы подключились сами к себе, можно наблюдать знаменитое рекурсивное отображение текущего экрана.</w:t>
      </w:r>
    </w:p>
    <w:p w14:paraId="498B697D" w14:textId="32663B75" w:rsidR="00E264F2" w:rsidRPr="007A0BF7" w:rsidRDefault="009776A5" w:rsidP="007554AE">
      <w:pPr>
        <w:ind w:firstLine="709"/>
        <w:rPr>
          <w:szCs w:val="28"/>
        </w:rPr>
      </w:pPr>
      <w:r>
        <w:rPr>
          <w:szCs w:val="28"/>
        </w:rPr>
        <w:t xml:space="preserve">Аналогичную картинку можно было было бы наблюдать, если бы мы запустили запись в </w:t>
      </w:r>
      <w:r>
        <w:rPr>
          <w:szCs w:val="28"/>
          <w:lang w:val="en-US"/>
        </w:rPr>
        <w:t>OBS</w:t>
      </w:r>
      <w:r w:rsidRPr="009776A5">
        <w:rPr>
          <w:szCs w:val="28"/>
        </w:rPr>
        <w:t xml:space="preserve">. </w:t>
      </w:r>
      <w:r>
        <w:rPr>
          <w:szCs w:val="28"/>
        </w:rPr>
        <w:t>Это никак не влияет на работоспособность программы, но можно наблюдать за тем, как при движении мышки постепенно это отображается во всех окнах. Рекурсия бесконечная.</w:t>
      </w:r>
    </w:p>
    <w:p w14:paraId="045ABF80" w14:textId="6E163B71" w:rsidR="00E264F2" w:rsidRDefault="00E264F2" w:rsidP="009C2EBA">
      <w:pPr>
        <w:autoSpaceDE w:val="0"/>
        <w:autoSpaceDN w:val="0"/>
        <w:adjustRightInd w:val="0"/>
        <w:jc w:val="center"/>
        <w:rPr>
          <w:rFonts w:cs="Times New Roman"/>
          <w:sz w:val="24"/>
          <w:szCs w:val="24"/>
        </w:rPr>
      </w:pPr>
      <w:r>
        <w:rPr>
          <w:rFonts w:cs="Times New Roman"/>
          <w:noProof/>
          <w:sz w:val="24"/>
          <w:szCs w:val="24"/>
          <w:lang w:eastAsia="ru-RU"/>
        </w:rPr>
        <w:lastRenderedPageBreak/>
        <w:drawing>
          <wp:inline distT="0" distB="0" distL="0" distR="0" wp14:anchorId="61E6BC85" wp14:editId="5C4868FB">
            <wp:extent cx="4887595" cy="2635317"/>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noChangeArrowheads="1"/>
                    </pic:cNvPicPr>
                  </pic:nvPicPr>
                  <pic:blipFill>
                    <a:blip r:embed="rId21"/>
                    <a:stretch>
                      <a:fillRect/>
                    </a:stretch>
                  </pic:blipFill>
                  <pic:spPr bwMode="auto">
                    <a:xfrm>
                      <a:off x="0" y="0"/>
                      <a:ext cx="4887595" cy="2635317"/>
                    </a:xfrm>
                    <a:prstGeom prst="rect">
                      <a:avLst/>
                    </a:prstGeom>
                    <a:noFill/>
                    <a:ln w="9525">
                      <a:noFill/>
                      <a:miter lim="800000"/>
                      <a:headEnd/>
                      <a:tailEnd/>
                    </a:ln>
                  </pic:spPr>
                </pic:pic>
              </a:graphicData>
            </a:graphic>
          </wp:inline>
        </w:drawing>
      </w:r>
    </w:p>
    <w:p w14:paraId="65F357A8" w14:textId="77777777" w:rsidR="00E264F2" w:rsidRDefault="00E264F2" w:rsidP="000A7D08">
      <w:pPr>
        <w:autoSpaceDE w:val="0"/>
        <w:autoSpaceDN w:val="0"/>
        <w:adjustRightInd w:val="0"/>
        <w:jc w:val="center"/>
        <w:rPr>
          <w:rFonts w:cs="Times New Roman"/>
          <w:sz w:val="24"/>
          <w:szCs w:val="24"/>
        </w:rPr>
      </w:pPr>
    </w:p>
    <w:p w14:paraId="4E502A8D" w14:textId="25F53B9F" w:rsidR="009C2EBA" w:rsidRDefault="009C2EBA" w:rsidP="00E9106A">
      <w:pPr>
        <w:spacing w:after="160"/>
        <w:jc w:val="center"/>
        <w:rPr>
          <w:szCs w:val="28"/>
        </w:rPr>
      </w:pPr>
      <w:r>
        <w:rPr>
          <w:color w:val="000000" w:themeColor="text1"/>
        </w:rPr>
        <w:t xml:space="preserve">Рисунок </w:t>
      </w:r>
      <w:r w:rsidR="00A516EF" w:rsidRPr="00652B01">
        <w:rPr>
          <w:color w:val="000000" w:themeColor="text1"/>
        </w:rPr>
        <w:t>6</w:t>
      </w:r>
      <w:r>
        <w:rPr>
          <w:color w:val="000000" w:themeColor="text1"/>
        </w:rPr>
        <w:t xml:space="preserve">.4 </w:t>
      </w:r>
      <w:r w:rsidRPr="00D348D8">
        <w:rPr>
          <w:szCs w:val="28"/>
        </w:rPr>
        <w:t>–</w:t>
      </w:r>
      <w:r>
        <w:rPr>
          <w:szCs w:val="28"/>
        </w:rPr>
        <w:t xml:space="preserve"> Окно звонка (микрофон выключен)</w:t>
      </w:r>
    </w:p>
    <w:p w14:paraId="0532DB24" w14:textId="47CE1698" w:rsidR="009C2EBA" w:rsidRDefault="009C2EBA" w:rsidP="007554AE">
      <w:pPr>
        <w:ind w:firstLine="709"/>
        <w:rPr>
          <w:szCs w:val="28"/>
        </w:rPr>
      </w:pPr>
      <w:r>
        <w:rPr>
          <w:szCs w:val="28"/>
        </w:rPr>
        <w:t>Как можно наблюдать на рисунке</w:t>
      </w:r>
      <w:r w:rsidR="00E14450">
        <w:rPr>
          <w:szCs w:val="28"/>
        </w:rPr>
        <w:t xml:space="preserve"> 6</w:t>
      </w:r>
      <w:r w:rsidR="00E14450" w:rsidRPr="00E14450">
        <w:rPr>
          <w:szCs w:val="28"/>
        </w:rPr>
        <w:t>.</w:t>
      </w:r>
      <w:r w:rsidR="00E14450" w:rsidRPr="004F373E">
        <w:rPr>
          <w:szCs w:val="28"/>
        </w:rPr>
        <w:t>4</w:t>
      </w:r>
      <w:r>
        <w:rPr>
          <w:szCs w:val="28"/>
        </w:rPr>
        <w:t xml:space="preserve">, при выключении микрофона успешно обновляется иконка </w:t>
      </w:r>
      <w:r w:rsidR="004F373E">
        <w:rPr>
          <w:szCs w:val="28"/>
        </w:rPr>
        <w:t>в приложении,</w:t>
      </w:r>
      <w:r>
        <w:rPr>
          <w:szCs w:val="28"/>
        </w:rPr>
        <w:t xml:space="preserve"> и операционная система больше не отображает то, что какое-то приложение записывает микрофон.</w:t>
      </w:r>
    </w:p>
    <w:p w14:paraId="41DEE729" w14:textId="3C6A3AE8" w:rsidR="005A196E" w:rsidRDefault="009C2EBA" w:rsidP="007554AE">
      <w:pPr>
        <w:ind w:firstLine="709"/>
        <w:rPr>
          <w:szCs w:val="28"/>
        </w:rPr>
      </w:pPr>
      <w:r>
        <w:rPr>
          <w:szCs w:val="28"/>
        </w:rPr>
        <w:t xml:space="preserve">Приложение было успешно протестировано на нескольких вариантах локальных сетей. Для тестирования из меню роутера узнавался </w:t>
      </w:r>
      <w:r>
        <w:rPr>
          <w:szCs w:val="28"/>
          <w:lang w:val="en-US"/>
        </w:rPr>
        <w:t>ip</w:t>
      </w:r>
      <w:r w:rsidRPr="009C2EBA">
        <w:rPr>
          <w:szCs w:val="28"/>
        </w:rPr>
        <w:t xml:space="preserve"> </w:t>
      </w:r>
      <w:r>
        <w:rPr>
          <w:szCs w:val="28"/>
        </w:rPr>
        <w:t xml:space="preserve">адрес клиентов и вводился в поле ввода. Даже на расстоянии 15-20 метров между клиентами (при силе сигнала всего в </w:t>
      </w:r>
      <w:r w:rsidRPr="009C2EBA">
        <w:rPr>
          <w:szCs w:val="28"/>
        </w:rPr>
        <w:t xml:space="preserve">26% </w:t>
      </w:r>
      <w:r>
        <w:rPr>
          <w:szCs w:val="28"/>
        </w:rPr>
        <w:t xml:space="preserve">на одном из клиентов) с небольшими задержками можно было продолжать </w:t>
      </w:r>
      <w:r w:rsidR="00981C9C">
        <w:rPr>
          <w:szCs w:val="28"/>
        </w:rPr>
        <w:t>сессию</w:t>
      </w:r>
      <w:r w:rsidR="00D46499">
        <w:rPr>
          <w:szCs w:val="28"/>
        </w:rPr>
        <w:t>. С экрана можно было успешно прочитать текст.</w:t>
      </w:r>
    </w:p>
    <w:p w14:paraId="399B4438" w14:textId="54F14269" w:rsidR="002C6AF9" w:rsidRPr="002C6AF9" w:rsidRDefault="002C6AF9" w:rsidP="007554AE">
      <w:pPr>
        <w:ind w:firstLine="709"/>
        <w:rPr>
          <w:szCs w:val="28"/>
        </w:rPr>
      </w:pPr>
      <w:r>
        <w:rPr>
          <w:szCs w:val="28"/>
        </w:rPr>
        <w:t xml:space="preserve">Приложение ограничено возможностями роутера по передачи пакетов. Из-за того, что абсолютно все сырые данные о фреймах должны быть переданы, происходит довольно сильная нагрузка на сеть. Это один из минусов </w:t>
      </w:r>
      <w:r>
        <w:rPr>
          <w:szCs w:val="28"/>
          <w:lang w:val="en-US"/>
        </w:rPr>
        <w:t>P</w:t>
      </w:r>
      <w:r w:rsidRPr="002C6AF9">
        <w:rPr>
          <w:szCs w:val="28"/>
        </w:rPr>
        <w:t>2</w:t>
      </w:r>
      <w:r>
        <w:rPr>
          <w:szCs w:val="28"/>
          <w:lang w:val="en-US"/>
        </w:rPr>
        <w:t>P</w:t>
      </w:r>
      <w:r w:rsidRPr="002C6AF9">
        <w:rPr>
          <w:szCs w:val="28"/>
        </w:rPr>
        <w:t xml:space="preserve"> </w:t>
      </w:r>
      <w:r>
        <w:rPr>
          <w:szCs w:val="28"/>
        </w:rPr>
        <w:t xml:space="preserve">архитектуры. Но зато можно запустить </w:t>
      </w:r>
      <w:r w:rsidR="00BD38BE">
        <w:rPr>
          <w:szCs w:val="28"/>
        </w:rPr>
        <w:t>сессию</w:t>
      </w:r>
      <w:r w:rsidR="003D1EB3">
        <w:rPr>
          <w:szCs w:val="28"/>
        </w:rPr>
        <w:t>,</w:t>
      </w:r>
      <w:r>
        <w:rPr>
          <w:szCs w:val="28"/>
        </w:rPr>
        <w:t xml:space="preserve"> не имея никаких серверов, а имея только 2 клиента, которые хотят созвонится.</w:t>
      </w:r>
    </w:p>
    <w:p w14:paraId="3C5D7E0E" w14:textId="6AACED77" w:rsidR="00EA6322" w:rsidRDefault="00EA6322" w:rsidP="00EA6322">
      <w:pPr>
        <w:spacing w:after="160" w:line="259" w:lineRule="auto"/>
        <w:jc w:val="center"/>
        <w:rPr>
          <w:szCs w:val="28"/>
        </w:rPr>
      </w:pPr>
      <w:r>
        <w:rPr>
          <w:noProof/>
        </w:rPr>
        <w:drawing>
          <wp:inline distT="0" distB="0" distL="0" distR="0" wp14:anchorId="24F92578" wp14:editId="6F986101">
            <wp:extent cx="5939790" cy="2595245"/>
            <wp:effectExtent l="0" t="0" r="3810" b="0"/>
            <wp:docPr id="14" name="Рисунок 14" descr="Клиент-серверная архитектура в картинках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лиент-серверная архитектура в картинках / Хабр"/>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595245"/>
                    </a:xfrm>
                    <a:prstGeom prst="rect">
                      <a:avLst/>
                    </a:prstGeom>
                    <a:noFill/>
                    <a:ln>
                      <a:noFill/>
                    </a:ln>
                  </pic:spPr>
                </pic:pic>
              </a:graphicData>
            </a:graphic>
          </wp:inline>
        </w:drawing>
      </w:r>
    </w:p>
    <w:p w14:paraId="19ADC006" w14:textId="024C3C3B" w:rsidR="00EA6322" w:rsidRPr="00EA6322" w:rsidRDefault="00EA6322" w:rsidP="00E9106A">
      <w:pPr>
        <w:jc w:val="center"/>
        <w:rPr>
          <w:szCs w:val="28"/>
        </w:rPr>
      </w:pPr>
      <w:r>
        <w:rPr>
          <w:szCs w:val="28"/>
        </w:rPr>
        <w:t xml:space="preserve">Рисунок </w:t>
      </w:r>
      <w:r w:rsidRPr="006F5159">
        <w:rPr>
          <w:szCs w:val="28"/>
        </w:rPr>
        <w:t xml:space="preserve">6.5 </w:t>
      </w:r>
      <w:r w:rsidRPr="00D348D8">
        <w:rPr>
          <w:szCs w:val="28"/>
        </w:rPr>
        <w:t>–</w:t>
      </w:r>
      <w:r w:rsidRPr="006F5159">
        <w:rPr>
          <w:szCs w:val="28"/>
        </w:rPr>
        <w:t xml:space="preserve"> </w:t>
      </w:r>
      <w:r>
        <w:rPr>
          <w:szCs w:val="28"/>
        </w:rPr>
        <w:t>Клиент-серверная архитектура</w:t>
      </w:r>
    </w:p>
    <w:p w14:paraId="65265966" w14:textId="75C16B11" w:rsidR="005A196E" w:rsidRDefault="00E759C4" w:rsidP="007554AE">
      <w:pPr>
        <w:ind w:firstLine="709"/>
        <w:rPr>
          <w:szCs w:val="28"/>
        </w:rPr>
      </w:pPr>
      <w:r>
        <w:rPr>
          <w:szCs w:val="28"/>
        </w:rPr>
        <w:lastRenderedPageBreak/>
        <w:t xml:space="preserve">Теоретически можно было бы установить приложение на сервер как 1 клиент, а вторым клиентом было бы обычное потребительское устройство. Но на серверах нет микрофона и графического сервера в принципе. Его конечно можно установить, но обычно это не рекомендуется. Тем более что запись с микрофона в принципе невозможна, так как сервера в облаке обычно виртуальные и запущены вместе с тысячами себе подобных. Если бы это было бы возможно, то это являлось бы дырой безопасности в средствах виртуализации, которые используются на серверах (обычно </w:t>
      </w:r>
      <w:r>
        <w:rPr>
          <w:szCs w:val="28"/>
          <w:lang w:val="en-US"/>
        </w:rPr>
        <w:t>QEMU</w:t>
      </w:r>
      <w:r w:rsidRPr="00E759C4">
        <w:rPr>
          <w:szCs w:val="28"/>
        </w:rPr>
        <w:t xml:space="preserve"> </w:t>
      </w:r>
      <w:r>
        <w:rPr>
          <w:szCs w:val="28"/>
        </w:rPr>
        <w:t xml:space="preserve">или </w:t>
      </w:r>
      <w:r>
        <w:rPr>
          <w:szCs w:val="28"/>
          <w:lang w:val="en-US"/>
        </w:rPr>
        <w:t>KVM</w:t>
      </w:r>
      <w:r w:rsidRPr="00E759C4">
        <w:rPr>
          <w:szCs w:val="28"/>
        </w:rPr>
        <w:t>)</w:t>
      </w:r>
    </w:p>
    <w:p w14:paraId="18357067" w14:textId="533292B4" w:rsidR="006B19A5" w:rsidRDefault="006B19A5" w:rsidP="007554AE">
      <w:pPr>
        <w:ind w:firstLine="709"/>
        <w:rPr>
          <w:szCs w:val="28"/>
        </w:rPr>
      </w:pPr>
      <w:r>
        <w:rPr>
          <w:szCs w:val="28"/>
        </w:rPr>
        <w:t xml:space="preserve">Обычно в приложениях для </w:t>
      </w:r>
      <w:r w:rsidR="00A62618">
        <w:rPr>
          <w:szCs w:val="28"/>
        </w:rPr>
        <w:t>удаленного доступа</w:t>
      </w:r>
      <w:r>
        <w:rPr>
          <w:szCs w:val="28"/>
        </w:rPr>
        <w:t xml:space="preserve">, которые выдерживают большую нагрузку используется архитектура такая же, как указана на рисунке </w:t>
      </w:r>
      <w:r w:rsidRPr="006B19A5">
        <w:rPr>
          <w:szCs w:val="28"/>
        </w:rPr>
        <w:t>6.5.</w:t>
      </w:r>
    </w:p>
    <w:p w14:paraId="2531CCD7" w14:textId="7571BFD2" w:rsidR="006B19A5" w:rsidRDefault="006B19A5" w:rsidP="007554AE">
      <w:pPr>
        <w:ind w:firstLine="709"/>
        <w:rPr>
          <w:szCs w:val="28"/>
        </w:rPr>
      </w:pPr>
      <w:r>
        <w:rPr>
          <w:szCs w:val="28"/>
        </w:rPr>
        <w:t>Множество клиентов подключается к балансировщику, который обычно 1 (обычно на 1 порте может работать лишь 1 сервис, а клиентам нужен фиксированный адрес сервера для подключения). После этого в зависимости от региона пользователя, загруженности серверов и других</w:t>
      </w:r>
      <w:r w:rsidRPr="006B19A5">
        <w:rPr>
          <w:szCs w:val="28"/>
        </w:rPr>
        <w:t xml:space="preserve"> </w:t>
      </w:r>
      <w:r>
        <w:rPr>
          <w:szCs w:val="28"/>
        </w:rPr>
        <w:t>факторов запрос направляется на нужный сервер. Каждый сервер является полной копией</w:t>
      </w:r>
      <w:r w:rsidR="007D321A">
        <w:rPr>
          <w:szCs w:val="28"/>
        </w:rPr>
        <w:t xml:space="preserve"> всех остальных по реализации.</w:t>
      </w:r>
    </w:p>
    <w:p w14:paraId="27D8DF64" w14:textId="0A9A9B67" w:rsidR="007D321A" w:rsidRDefault="007D321A" w:rsidP="007554AE">
      <w:pPr>
        <w:ind w:firstLine="709"/>
        <w:rPr>
          <w:szCs w:val="28"/>
        </w:rPr>
      </w:pPr>
      <w:r>
        <w:rPr>
          <w:szCs w:val="28"/>
        </w:rPr>
        <w:t>Причем часто доступ к базе данных тоже помещен за балансировщик, и база данных имеет много реплик.</w:t>
      </w:r>
    </w:p>
    <w:p w14:paraId="6848812D" w14:textId="35214670" w:rsidR="00BF1FE0" w:rsidRDefault="00BF1FE0" w:rsidP="007554AE">
      <w:pPr>
        <w:ind w:firstLine="709"/>
        <w:rPr>
          <w:szCs w:val="28"/>
        </w:rPr>
      </w:pPr>
    </w:p>
    <w:p w14:paraId="09FC1266" w14:textId="2E8723B1" w:rsidR="009515B4" w:rsidRDefault="00F1298F" w:rsidP="00F17965">
      <w:pPr>
        <w:pStyle w:val="21"/>
        <w:rPr>
          <w:rFonts w:eastAsia="Times New Roman"/>
          <w:lang w:eastAsia="ru-RU"/>
        </w:rPr>
      </w:pPr>
      <w:bookmarkStart w:id="72" w:name="_Toc168435957"/>
      <w:bookmarkStart w:id="73" w:name="_Toc168436274"/>
      <w:bookmarkStart w:id="74" w:name="_Toc168436610"/>
      <w:r w:rsidRPr="00793C31">
        <w:rPr>
          <w:rFonts w:eastAsia="Times New Roman"/>
          <w:lang w:eastAsia="ru-RU"/>
        </w:rPr>
        <w:t>6.1</w:t>
      </w:r>
      <w:r w:rsidR="00BF1FE0" w:rsidRPr="00F1298F">
        <w:rPr>
          <w:rFonts w:eastAsia="Times New Roman"/>
          <w:lang w:eastAsia="ru-RU"/>
        </w:rPr>
        <w:t xml:space="preserve"> </w:t>
      </w:r>
      <w:r w:rsidR="00793C31">
        <w:rPr>
          <w:rFonts w:eastAsia="Times New Roman"/>
          <w:lang w:eastAsia="ru-RU"/>
        </w:rPr>
        <w:t>Руководство пол</w:t>
      </w:r>
      <w:bookmarkStart w:id="75" w:name="_GoBack"/>
      <w:bookmarkEnd w:id="75"/>
      <w:r w:rsidR="00793C31">
        <w:rPr>
          <w:rFonts w:eastAsia="Times New Roman"/>
          <w:lang w:eastAsia="ru-RU"/>
        </w:rPr>
        <w:t>ьзователя</w:t>
      </w:r>
      <w:bookmarkEnd w:id="72"/>
      <w:bookmarkEnd w:id="73"/>
      <w:bookmarkEnd w:id="74"/>
    </w:p>
    <w:p w14:paraId="1170FC05" w14:textId="77777777" w:rsidR="00201944" w:rsidRPr="00201944" w:rsidRDefault="00201944" w:rsidP="00201944">
      <w:pPr>
        <w:rPr>
          <w:lang w:eastAsia="ru-RU"/>
        </w:rPr>
      </w:pPr>
    </w:p>
    <w:p w14:paraId="78DF6CF9" w14:textId="315C4139" w:rsidR="009515B4" w:rsidRDefault="009515B4" w:rsidP="00682B78">
      <w:pPr>
        <w:ind w:firstLine="709"/>
        <w:rPr>
          <w:lang w:eastAsia="ru-RU"/>
        </w:rPr>
      </w:pPr>
      <w:r>
        <w:rPr>
          <w:lang w:eastAsia="ru-RU"/>
        </w:rPr>
        <w:t>Программа была разработана и протестирована на операционной системе Linux. На операционной системе Windows программа скомпилировалась с небольшими изменениями, однако столкнулась с проблемами при приеме входящих данных, которые, вероятно, были связаны с брандмауэром или другими политиками безопасности Windows.</w:t>
      </w:r>
    </w:p>
    <w:p w14:paraId="61B749AD" w14:textId="04487B5A" w:rsidR="009515B4" w:rsidRDefault="009515B4" w:rsidP="00682B78">
      <w:pPr>
        <w:ind w:firstLine="709"/>
        <w:rPr>
          <w:lang w:eastAsia="ru-RU"/>
        </w:rPr>
      </w:pPr>
      <w:r>
        <w:rPr>
          <w:lang w:eastAsia="ru-RU"/>
        </w:rPr>
        <w:t xml:space="preserve">Разработка программы велась в среде Visual Studio Code с использованием расширения CMake Tools. Это расширение предоставило удобный, быстрый и эффективный инструментарий для работы со сложными проектами на языке C++. На рисунке </w:t>
      </w:r>
      <w:r w:rsidR="00F92083" w:rsidRPr="00F92083">
        <w:rPr>
          <w:lang w:eastAsia="ru-RU"/>
        </w:rPr>
        <w:t>6.6</w:t>
      </w:r>
      <w:r>
        <w:rPr>
          <w:lang w:eastAsia="ru-RU"/>
        </w:rPr>
        <w:t xml:space="preserve"> показано, как с помощью нажатия одной кнопки запуска автоматически производится генерация зависимостей проекта, сборка необходимых файлов и линковка их в один бинарный исполняемый файл.</w:t>
      </w:r>
    </w:p>
    <w:p w14:paraId="36220980" w14:textId="77777777" w:rsidR="009515B4" w:rsidRDefault="009515B4" w:rsidP="00682B78">
      <w:pPr>
        <w:ind w:firstLine="709"/>
        <w:rPr>
          <w:lang w:eastAsia="ru-RU"/>
        </w:rPr>
      </w:pPr>
      <w:r>
        <w:rPr>
          <w:lang w:eastAsia="ru-RU"/>
        </w:rPr>
        <w:t>Важно отметить, что процесс разработки и отладки программы в Linux обладает рядом преимуществ по сравнению с Windows. Операционная система Linux предоставляет более гибкие и расширенные возможности для работы с сетевыми сокетами и низкоуровневыми системными вызовами, что упрощает разработку сетевых приложений и обеспечивает лучшую совместимость с различными протоколами и стандартами.</w:t>
      </w:r>
    </w:p>
    <w:p w14:paraId="7A25DAF9" w14:textId="77777777" w:rsidR="00BF1FE0" w:rsidRDefault="00BF1FE0" w:rsidP="00BF1FE0">
      <w:pPr>
        <w:jc w:val="center"/>
        <w:rPr>
          <w:lang w:eastAsia="ru-RU"/>
        </w:rPr>
      </w:pPr>
      <w:r>
        <w:rPr>
          <w:noProof/>
        </w:rPr>
        <w:lastRenderedPageBreak/>
        <w:drawing>
          <wp:inline distT="0" distB="0" distL="0" distR="0" wp14:anchorId="36ED2CA6" wp14:editId="43D6AECD">
            <wp:extent cx="5939790" cy="3615055"/>
            <wp:effectExtent l="0" t="0" r="381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615055"/>
                    </a:xfrm>
                    <a:prstGeom prst="rect">
                      <a:avLst/>
                    </a:prstGeom>
                    <a:noFill/>
                    <a:ln>
                      <a:noFill/>
                    </a:ln>
                  </pic:spPr>
                </pic:pic>
              </a:graphicData>
            </a:graphic>
          </wp:inline>
        </w:drawing>
      </w:r>
    </w:p>
    <w:p w14:paraId="194E818A" w14:textId="77777777" w:rsidR="00BF1FE0" w:rsidRDefault="00BF1FE0" w:rsidP="00BF1FE0">
      <w:pPr>
        <w:jc w:val="center"/>
        <w:rPr>
          <w:lang w:eastAsia="ru-RU"/>
        </w:rPr>
      </w:pPr>
    </w:p>
    <w:p w14:paraId="73CC4101" w14:textId="36BAED76" w:rsidR="00BF1FE0" w:rsidRPr="00B42B8F" w:rsidRDefault="00BF1FE0" w:rsidP="00E9106A">
      <w:pPr>
        <w:jc w:val="center"/>
        <w:rPr>
          <w:color w:val="000000" w:themeColor="text1"/>
        </w:rPr>
      </w:pPr>
      <w:r>
        <w:rPr>
          <w:lang w:eastAsia="ru-RU"/>
        </w:rPr>
        <w:t xml:space="preserve">Рисунок </w:t>
      </w:r>
      <w:r w:rsidR="004A3DE6" w:rsidRPr="004A3DE6">
        <w:rPr>
          <w:lang w:eastAsia="ru-RU"/>
        </w:rPr>
        <w:t>6</w:t>
      </w:r>
      <w:r w:rsidRPr="009D77E7">
        <w:rPr>
          <w:lang w:eastAsia="ru-RU"/>
        </w:rPr>
        <w:t>.</w:t>
      </w:r>
      <w:r w:rsidR="004A3DE6" w:rsidRPr="004A3DE6">
        <w:rPr>
          <w:lang w:eastAsia="ru-RU"/>
        </w:rPr>
        <w:t>6</w:t>
      </w:r>
      <w:r w:rsidRPr="009D77E7">
        <w:rPr>
          <w:lang w:eastAsia="ru-RU"/>
        </w:rPr>
        <w:t xml:space="preserve"> </w:t>
      </w:r>
      <w:r w:rsidRPr="00A87C03">
        <w:rPr>
          <w:color w:val="000000" w:themeColor="text1"/>
        </w:rPr>
        <w:t>–</w:t>
      </w:r>
      <w:r w:rsidRPr="009D77E7">
        <w:rPr>
          <w:color w:val="000000" w:themeColor="text1"/>
        </w:rPr>
        <w:t xml:space="preserve"> </w:t>
      </w:r>
      <w:r>
        <w:rPr>
          <w:color w:val="000000" w:themeColor="text1"/>
        </w:rPr>
        <w:t xml:space="preserve">Сборка в одну кнопку в </w:t>
      </w:r>
      <w:r>
        <w:rPr>
          <w:color w:val="000000" w:themeColor="text1"/>
          <w:lang w:val="en-US"/>
        </w:rPr>
        <w:t>VS</w:t>
      </w:r>
      <w:r w:rsidRPr="009D77E7">
        <w:rPr>
          <w:color w:val="000000" w:themeColor="text1"/>
        </w:rPr>
        <w:t xml:space="preserve"> </w:t>
      </w:r>
      <w:r>
        <w:rPr>
          <w:color w:val="000000" w:themeColor="text1"/>
          <w:lang w:val="en-US"/>
        </w:rPr>
        <w:t>Code</w:t>
      </w:r>
    </w:p>
    <w:p w14:paraId="7DE6B434" w14:textId="77777777" w:rsidR="00BF1FE0" w:rsidRPr="00B42B8F" w:rsidRDefault="00BF1FE0" w:rsidP="00BF1FE0">
      <w:pPr>
        <w:ind w:firstLine="709"/>
        <w:rPr>
          <w:color w:val="000000" w:themeColor="text1"/>
        </w:rPr>
      </w:pPr>
    </w:p>
    <w:p w14:paraId="169C1E03" w14:textId="77777777" w:rsidR="00BF1FE0" w:rsidRDefault="00BF1FE0" w:rsidP="00BF1FE0">
      <w:pPr>
        <w:ind w:firstLine="709"/>
        <w:rPr>
          <w:color w:val="000000" w:themeColor="text1"/>
        </w:rPr>
      </w:pPr>
      <w:r>
        <w:rPr>
          <w:color w:val="000000" w:themeColor="text1"/>
        </w:rPr>
        <w:t xml:space="preserve">Проект можно собрать как с помощью </w:t>
      </w:r>
      <w:r>
        <w:rPr>
          <w:color w:val="000000" w:themeColor="text1"/>
          <w:lang w:val="en-US"/>
        </w:rPr>
        <w:t>cmake</w:t>
      </w:r>
      <w:r w:rsidRPr="00A72A01">
        <w:rPr>
          <w:color w:val="000000" w:themeColor="text1"/>
        </w:rPr>
        <w:t xml:space="preserve">, </w:t>
      </w:r>
      <w:r>
        <w:rPr>
          <w:color w:val="000000" w:themeColor="text1"/>
        </w:rPr>
        <w:t xml:space="preserve">так и </w:t>
      </w:r>
      <w:r>
        <w:rPr>
          <w:color w:val="000000" w:themeColor="text1"/>
          <w:lang w:val="en-US"/>
        </w:rPr>
        <w:t>qmake</w:t>
      </w:r>
      <w:r w:rsidRPr="00A72A01">
        <w:rPr>
          <w:color w:val="000000" w:themeColor="text1"/>
        </w:rPr>
        <w:t xml:space="preserve">. </w:t>
      </w:r>
      <w:r>
        <w:rPr>
          <w:color w:val="000000" w:themeColor="text1"/>
        </w:rPr>
        <w:t xml:space="preserve">Начиная с версии </w:t>
      </w:r>
      <w:r>
        <w:rPr>
          <w:color w:val="000000" w:themeColor="text1"/>
          <w:lang w:val="en-US"/>
        </w:rPr>
        <w:t>Qt</w:t>
      </w:r>
      <w:r w:rsidRPr="00A72A01">
        <w:rPr>
          <w:color w:val="000000" w:themeColor="text1"/>
        </w:rPr>
        <w:t xml:space="preserve"> 6 </w:t>
      </w:r>
      <w:r>
        <w:rPr>
          <w:color w:val="000000" w:themeColor="text1"/>
        </w:rPr>
        <w:t xml:space="preserve">предпочтительней использовать </w:t>
      </w:r>
      <w:r>
        <w:rPr>
          <w:color w:val="000000" w:themeColor="text1"/>
          <w:lang w:val="en-US"/>
        </w:rPr>
        <w:t>CMake</w:t>
      </w:r>
      <w:r w:rsidRPr="00A72A01">
        <w:rPr>
          <w:color w:val="000000" w:themeColor="text1"/>
        </w:rPr>
        <w:t xml:space="preserve"> </w:t>
      </w:r>
      <w:r>
        <w:rPr>
          <w:color w:val="000000" w:themeColor="text1"/>
        </w:rPr>
        <w:t xml:space="preserve">из-за его универсальности и нативной интеграции со всем функционалом </w:t>
      </w:r>
      <w:r>
        <w:rPr>
          <w:color w:val="000000" w:themeColor="text1"/>
          <w:lang w:val="en-US"/>
        </w:rPr>
        <w:t>Qt</w:t>
      </w:r>
      <w:r w:rsidRPr="00A72A01">
        <w:rPr>
          <w:color w:val="000000" w:themeColor="text1"/>
        </w:rPr>
        <w:t>.</w:t>
      </w:r>
    </w:p>
    <w:p w14:paraId="7E381AF3" w14:textId="77777777" w:rsidR="00BF1FE0" w:rsidRPr="00062DE2" w:rsidRDefault="00BF1FE0" w:rsidP="00BF1FE0">
      <w:pPr>
        <w:ind w:firstLine="709"/>
        <w:rPr>
          <w:color w:val="000000" w:themeColor="text1"/>
        </w:rPr>
      </w:pPr>
      <w:r>
        <w:rPr>
          <w:color w:val="000000" w:themeColor="text1"/>
        </w:rPr>
        <w:t xml:space="preserve">В данном проекте использовалась </w:t>
      </w:r>
      <w:r>
        <w:rPr>
          <w:color w:val="000000" w:themeColor="text1"/>
          <w:lang w:val="en-US"/>
        </w:rPr>
        <w:t>Qt</w:t>
      </w:r>
      <w:r w:rsidRPr="00FF10D5">
        <w:rPr>
          <w:color w:val="000000" w:themeColor="text1"/>
        </w:rPr>
        <w:t xml:space="preserve"> 5 </w:t>
      </w:r>
      <w:r>
        <w:rPr>
          <w:color w:val="000000" w:themeColor="text1"/>
        </w:rPr>
        <w:t xml:space="preserve">за счет большей доступности документации и самих версий </w:t>
      </w:r>
      <w:r>
        <w:rPr>
          <w:color w:val="000000" w:themeColor="text1"/>
          <w:lang w:val="en-US"/>
        </w:rPr>
        <w:t>Qt</w:t>
      </w:r>
      <w:r w:rsidRPr="00FF10D5">
        <w:rPr>
          <w:color w:val="000000" w:themeColor="text1"/>
        </w:rPr>
        <w:t>.</w:t>
      </w:r>
    </w:p>
    <w:p w14:paraId="496ECF84" w14:textId="43477D8A" w:rsidR="00BF1FE0" w:rsidRDefault="00BF1FE0" w:rsidP="00BF1FE0">
      <w:pPr>
        <w:ind w:firstLine="709"/>
      </w:pPr>
      <w:r>
        <w:t xml:space="preserve">Сначала необходимо установить используемые библиотеки.  Подразумевается, что </w:t>
      </w:r>
      <w:r>
        <w:rPr>
          <w:lang w:val="en-US"/>
        </w:rPr>
        <w:t>Qt</w:t>
      </w:r>
      <w:r w:rsidRPr="004E4162">
        <w:t xml:space="preserve"> </w:t>
      </w:r>
      <w:r>
        <w:t xml:space="preserve">уже установлен с официального сайта. Здесь и далее инструкции для </w:t>
      </w:r>
      <w:r>
        <w:rPr>
          <w:lang w:val="en-US"/>
        </w:rPr>
        <w:t>Ubuntu</w:t>
      </w:r>
      <w:r w:rsidRPr="00B42B8F">
        <w:t xml:space="preserve"> 22.04</w:t>
      </w:r>
    </w:p>
    <w:p w14:paraId="28A7E5CF" w14:textId="77777777" w:rsidR="00F425B9" w:rsidRPr="00B42B8F" w:rsidRDefault="00F425B9" w:rsidP="00BF1FE0">
      <w:pPr>
        <w:ind w:firstLine="709"/>
      </w:pPr>
    </w:p>
    <w:p w14:paraId="37DBA91B" w14:textId="77777777" w:rsidR="00BF1FE0" w:rsidRPr="00B42B8F" w:rsidRDefault="00BF1FE0" w:rsidP="00BF1FE0">
      <w:pPr>
        <w:ind w:firstLine="709"/>
        <w:rPr>
          <w:rFonts w:ascii="Courier New" w:hAnsi="Courier New" w:cs="Courier New"/>
          <w:sz w:val="24"/>
          <w:szCs w:val="24"/>
        </w:rPr>
      </w:pPr>
      <w:r w:rsidRPr="00180E0B">
        <w:rPr>
          <w:rFonts w:ascii="Courier New" w:hAnsi="Courier New" w:cs="Courier New"/>
          <w:sz w:val="24"/>
          <w:szCs w:val="24"/>
          <w:lang w:val="en-US"/>
        </w:rPr>
        <w:t>sudo</w:t>
      </w:r>
      <w:r w:rsidRPr="00B42B8F">
        <w:rPr>
          <w:rFonts w:ascii="Courier New" w:hAnsi="Courier New" w:cs="Courier New"/>
          <w:sz w:val="24"/>
          <w:szCs w:val="24"/>
        </w:rPr>
        <w:t xml:space="preserve"> </w:t>
      </w:r>
      <w:r w:rsidRPr="00180E0B">
        <w:rPr>
          <w:rFonts w:ascii="Courier New" w:hAnsi="Courier New" w:cs="Courier New"/>
          <w:sz w:val="24"/>
          <w:szCs w:val="24"/>
          <w:lang w:val="en-US"/>
        </w:rPr>
        <w:t>apt</w:t>
      </w:r>
      <w:r w:rsidRPr="00B42B8F">
        <w:rPr>
          <w:rFonts w:ascii="Courier New" w:hAnsi="Courier New" w:cs="Courier New"/>
          <w:sz w:val="24"/>
          <w:szCs w:val="24"/>
        </w:rPr>
        <w:t xml:space="preserve"> </w:t>
      </w:r>
      <w:r w:rsidRPr="00180E0B">
        <w:rPr>
          <w:rFonts w:ascii="Courier New" w:hAnsi="Courier New" w:cs="Courier New"/>
          <w:sz w:val="24"/>
          <w:szCs w:val="24"/>
          <w:lang w:val="en-US"/>
        </w:rPr>
        <w:t>update</w:t>
      </w:r>
    </w:p>
    <w:p w14:paraId="00F342B6" w14:textId="72C72416" w:rsidR="00BF1FE0" w:rsidRPr="0023438E" w:rsidRDefault="00BF1FE0" w:rsidP="00BF1FE0">
      <w:pPr>
        <w:ind w:firstLine="709"/>
        <w:rPr>
          <w:rFonts w:ascii="Courier New" w:hAnsi="Courier New" w:cs="Courier New"/>
          <w:sz w:val="24"/>
          <w:szCs w:val="24"/>
        </w:rPr>
      </w:pPr>
      <w:r w:rsidRPr="00180E0B">
        <w:rPr>
          <w:rFonts w:ascii="Courier New" w:hAnsi="Courier New" w:cs="Courier New"/>
          <w:sz w:val="24"/>
          <w:szCs w:val="24"/>
          <w:lang w:val="en-US"/>
        </w:rPr>
        <w:t>sudo</w:t>
      </w:r>
      <w:r w:rsidRPr="0023438E">
        <w:rPr>
          <w:rFonts w:ascii="Courier New" w:hAnsi="Courier New" w:cs="Courier New"/>
          <w:sz w:val="24"/>
          <w:szCs w:val="24"/>
        </w:rPr>
        <w:t xml:space="preserve"> </w:t>
      </w:r>
      <w:r w:rsidRPr="00180E0B">
        <w:rPr>
          <w:rFonts w:ascii="Courier New" w:hAnsi="Courier New" w:cs="Courier New"/>
          <w:sz w:val="24"/>
          <w:szCs w:val="24"/>
          <w:lang w:val="en-US"/>
        </w:rPr>
        <w:t>apt</w:t>
      </w:r>
      <w:r w:rsidRPr="0023438E">
        <w:rPr>
          <w:rFonts w:ascii="Courier New" w:hAnsi="Courier New" w:cs="Courier New"/>
          <w:sz w:val="24"/>
          <w:szCs w:val="24"/>
        </w:rPr>
        <w:t xml:space="preserve"> </w:t>
      </w:r>
      <w:r w:rsidRPr="00180E0B">
        <w:rPr>
          <w:rFonts w:ascii="Courier New" w:hAnsi="Courier New" w:cs="Courier New"/>
          <w:sz w:val="24"/>
          <w:szCs w:val="24"/>
          <w:lang w:val="en-US"/>
        </w:rPr>
        <w:t>install</w:t>
      </w:r>
      <w:r w:rsidRPr="0023438E">
        <w:rPr>
          <w:rFonts w:ascii="Courier New" w:hAnsi="Courier New" w:cs="Courier New"/>
          <w:sz w:val="24"/>
          <w:szCs w:val="24"/>
        </w:rPr>
        <w:t xml:space="preserve"> </w:t>
      </w:r>
      <w:r w:rsidRPr="00180E0B">
        <w:rPr>
          <w:rFonts w:ascii="Courier New" w:hAnsi="Courier New" w:cs="Courier New"/>
          <w:sz w:val="24"/>
          <w:szCs w:val="24"/>
          <w:lang w:val="en-US"/>
        </w:rPr>
        <w:t>ccache</w:t>
      </w:r>
      <w:r w:rsidRPr="0023438E">
        <w:rPr>
          <w:rFonts w:ascii="Courier New" w:hAnsi="Courier New" w:cs="Courier New"/>
          <w:sz w:val="24"/>
          <w:szCs w:val="24"/>
        </w:rPr>
        <w:t xml:space="preserve"> </w:t>
      </w:r>
      <w:r w:rsidRPr="00180E0B">
        <w:rPr>
          <w:rFonts w:ascii="Courier New" w:hAnsi="Courier New" w:cs="Courier New"/>
          <w:sz w:val="24"/>
          <w:szCs w:val="24"/>
          <w:lang w:val="en-US"/>
        </w:rPr>
        <w:t>libopencv</w:t>
      </w:r>
      <w:r w:rsidRPr="0023438E">
        <w:rPr>
          <w:rFonts w:ascii="Courier New" w:hAnsi="Courier New" w:cs="Courier New"/>
          <w:sz w:val="24"/>
          <w:szCs w:val="24"/>
        </w:rPr>
        <w:t>-</w:t>
      </w:r>
      <w:r w:rsidRPr="00180E0B">
        <w:rPr>
          <w:rFonts w:ascii="Courier New" w:hAnsi="Courier New" w:cs="Courier New"/>
          <w:sz w:val="24"/>
          <w:szCs w:val="24"/>
          <w:lang w:val="en-US"/>
        </w:rPr>
        <w:t>dev</w:t>
      </w:r>
      <w:r w:rsidRPr="0023438E">
        <w:rPr>
          <w:rFonts w:ascii="Courier New" w:hAnsi="Courier New" w:cs="Courier New"/>
          <w:sz w:val="24"/>
          <w:szCs w:val="24"/>
        </w:rPr>
        <w:t xml:space="preserve"> </w:t>
      </w:r>
      <w:r w:rsidRPr="00180E0B">
        <w:rPr>
          <w:rFonts w:ascii="Courier New" w:hAnsi="Courier New" w:cs="Courier New"/>
          <w:sz w:val="24"/>
          <w:szCs w:val="24"/>
          <w:lang w:val="en-US"/>
        </w:rPr>
        <w:t>python</w:t>
      </w:r>
      <w:r w:rsidRPr="0023438E">
        <w:rPr>
          <w:rFonts w:ascii="Courier New" w:hAnsi="Courier New" w:cs="Courier New"/>
          <w:sz w:val="24"/>
          <w:szCs w:val="24"/>
        </w:rPr>
        <w:t>3-</w:t>
      </w:r>
      <w:r w:rsidRPr="00180E0B">
        <w:rPr>
          <w:rFonts w:ascii="Courier New" w:hAnsi="Courier New" w:cs="Courier New"/>
          <w:sz w:val="24"/>
          <w:szCs w:val="24"/>
          <w:lang w:val="en-US"/>
        </w:rPr>
        <w:t>opencv</w:t>
      </w:r>
      <w:r w:rsidRPr="0023438E">
        <w:rPr>
          <w:rFonts w:ascii="Courier New" w:hAnsi="Courier New" w:cs="Courier New"/>
          <w:sz w:val="24"/>
          <w:szCs w:val="24"/>
        </w:rPr>
        <w:t xml:space="preserve"> </w:t>
      </w:r>
      <w:r w:rsidRPr="00180E0B">
        <w:rPr>
          <w:rFonts w:ascii="Courier New" w:hAnsi="Courier New" w:cs="Courier New"/>
          <w:sz w:val="24"/>
          <w:szCs w:val="24"/>
          <w:lang w:val="en-US"/>
        </w:rPr>
        <w:t>cmake</w:t>
      </w:r>
      <w:r w:rsidRPr="0023438E">
        <w:rPr>
          <w:rFonts w:ascii="Courier New" w:hAnsi="Courier New" w:cs="Courier New"/>
          <w:sz w:val="24"/>
          <w:szCs w:val="24"/>
        </w:rPr>
        <w:t xml:space="preserve"> </w:t>
      </w:r>
      <w:r w:rsidRPr="00180E0B">
        <w:rPr>
          <w:rFonts w:ascii="Courier New" w:hAnsi="Courier New" w:cs="Courier New"/>
          <w:sz w:val="24"/>
          <w:szCs w:val="24"/>
          <w:lang w:val="en-US"/>
        </w:rPr>
        <w:t>git</w:t>
      </w:r>
      <w:r w:rsidRPr="0023438E">
        <w:rPr>
          <w:rFonts w:ascii="Courier New" w:hAnsi="Courier New" w:cs="Courier New"/>
          <w:sz w:val="24"/>
          <w:szCs w:val="24"/>
        </w:rPr>
        <w:t xml:space="preserve"> </w:t>
      </w:r>
      <w:r w:rsidRPr="00180E0B">
        <w:rPr>
          <w:rFonts w:ascii="Courier New" w:hAnsi="Courier New" w:cs="Courier New"/>
          <w:sz w:val="24"/>
          <w:szCs w:val="24"/>
          <w:lang w:val="en-US"/>
        </w:rPr>
        <w:t>libx</w:t>
      </w:r>
      <w:r w:rsidRPr="0023438E">
        <w:rPr>
          <w:rFonts w:ascii="Courier New" w:hAnsi="Courier New" w:cs="Courier New"/>
          <w:sz w:val="24"/>
          <w:szCs w:val="24"/>
        </w:rPr>
        <w:t>11-</w:t>
      </w:r>
      <w:r w:rsidRPr="00180E0B">
        <w:rPr>
          <w:rFonts w:ascii="Courier New" w:hAnsi="Courier New" w:cs="Courier New"/>
          <w:sz w:val="24"/>
          <w:szCs w:val="24"/>
          <w:lang w:val="en-US"/>
        </w:rPr>
        <w:t>dev</w:t>
      </w:r>
      <w:r w:rsidRPr="0023438E">
        <w:rPr>
          <w:rFonts w:ascii="Courier New" w:hAnsi="Courier New" w:cs="Courier New"/>
          <w:sz w:val="24"/>
          <w:szCs w:val="24"/>
        </w:rPr>
        <w:t xml:space="preserve"> </w:t>
      </w:r>
      <w:r w:rsidRPr="00180E0B">
        <w:rPr>
          <w:rFonts w:ascii="Courier New" w:hAnsi="Courier New" w:cs="Courier New"/>
          <w:sz w:val="24"/>
          <w:szCs w:val="24"/>
          <w:lang w:val="en-US"/>
        </w:rPr>
        <w:t>libxfixes</w:t>
      </w:r>
      <w:r w:rsidRPr="0023438E">
        <w:rPr>
          <w:rFonts w:ascii="Courier New" w:hAnsi="Courier New" w:cs="Courier New"/>
          <w:sz w:val="24"/>
          <w:szCs w:val="24"/>
        </w:rPr>
        <w:t>-</w:t>
      </w:r>
      <w:r w:rsidRPr="00180E0B">
        <w:rPr>
          <w:rFonts w:ascii="Courier New" w:hAnsi="Courier New" w:cs="Courier New"/>
          <w:sz w:val="24"/>
          <w:szCs w:val="24"/>
          <w:lang w:val="en-US"/>
        </w:rPr>
        <w:t>dev</w:t>
      </w:r>
      <w:r w:rsidRPr="0023438E">
        <w:rPr>
          <w:rFonts w:ascii="Courier New" w:hAnsi="Courier New" w:cs="Courier New"/>
          <w:sz w:val="24"/>
          <w:szCs w:val="24"/>
        </w:rPr>
        <w:t xml:space="preserve"> </w:t>
      </w:r>
      <w:r w:rsidRPr="00180E0B">
        <w:rPr>
          <w:rFonts w:ascii="Courier New" w:hAnsi="Courier New" w:cs="Courier New"/>
          <w:sz w:val="24"/>
          <w:szCs w:val="24"/>
          <w:lang w:val="en-US"/>
        </w:rPr>
        <w:t>libgl</w:t>
      </w:r>
      <w:r w:rsidRPr="0023438E">
        <w:rPr>
          <w:rFonts w:ascii="Courier New" w:hAnsi="Courier New" w:cs="Courier New"/>
          <w:sz w:val="24"/>
          <w:szCs w:val="24"/>
        </w:rPr>
        <w:t>-</w:t>
      </w:r>
      <w:r w:rsidRPr="00180E0B">
        <w:rPr>
          <w:rFonts w:ascii="Courier New" w:hAnsi="Courier New" w:cs="Courier New"/>
          <w:sz w:val="24"/>
          <w:szCs w:val="24"/>
          <w:lang w:val="en-US"/>
        </w:rPr>
        <w:t>dev</w:t>
      </w:r>
      <w:r w:rsidRPr="0023438E">
        <w:rPr>
          <w:rFonts w:ascii="Courier New" w:hAnsi="Courier New" w:cs="Courier New"/>
          <w:sz w:val="24"/>
          <w:szCs w:val="24"/>
        </w:rPr>
        <w:t xml:space="preserve"> </w:t>
      </w:r>
      <w:r w:rsidRPr="00180E0B">
        <w:rPr>
          <w:rFonts w:ascii="Courier New" w:hAnsi="Courier New" w:cs="Courier New"/>
          <w:sz w:val="24"/>
          <w:szCs w:val="24"/>
          <w:lang w:val="en-US"/>
        </w:rPr>
        <w:t>libxext</w:t>
      </w:r>
      <w:r w:rsidRPr="0023438E">
        <w:rPr>
          <w:rFonts w:ascii="Courier New" w:hAnsi="Courier New" w:cs="Courier New"/>
          <w:sz w:val="24"/>
          <w:szCs w:val="24"/>
        </w:rPr>
        <w:t>-</w:t>
      </w:r>
      <w:r w:rsidRPr="00180E0B">
        <w:rPr>
          <w:rFonts w:ascii="Courier New" w:hAnsi="Courier New" w:cs="Courier New"/>
          <w:sz w:val="24"/>
          <w:szCs w:val="24"/>
          <w:lang w:val="en-US"/>
        </w:rPr>
        <w:t>dev</w:t>
      </w:r>
      <w:r w:rsidR="0094152D" w:rsidRPr="0023438E">
        <w:rPr>
          <w:rFonts w:ascii="Courier New" w:hAnsi="Courier New" w:cs="Courier New"/>
          <w:sz w:val="24"/>
          <w:szCs w:val="24"/>
        </w:rPr>
        <w:t xml:space="preserve"> </w:t>
      </w:r>
      <w:r w:rsidR="0094152D">
        <w:rPr>
          <w:rFonts w:ascii="Courier New" w:hAnsi="Courier New" w:cs="Courier New"/>
          <w:sz w:val="24"/>
          <w:szCs w:val="24"/>
          <w:lang w:val="en-US"/>
        </w:rPr>
        <w:t>xdotool</w:t>
      </w:r>
    </w:p>
    <w:p w14:paraId="0F52E1B0" w14:textId="77777777" w:rsidR="00BF1FE0" w:rsidRPr="00180E0B" w:rsidRDefault="00BF1FE0" w:rsidP="00BF1FE0">
      <w:pPr>
        <w:ind w:firstLine="709"/>
        <w:rPr>
          <w:rFonts w:ascii="Courier New" w:hAnsi="Courier New" w:cs="Courier New"/>
          <w:sz w:val="24"/>
          <w:szCs w:val="24"/>
          <w:lang w:val="en-US"/>
        </w:rPr>
      </w:pPr>
      <w:r w:rsidRPr="00180E0B">
        <w:rPr>
          <w:rFonts w:ascii="Courier New" w:hAnsi="Courier New" w:cs="Courier New"/>
          <w:sz w:val="24"/>
          <w:szCs w:val="24"/>
          <w:lang w:val="en-US"/>
        </w:rPr>
        <w:t>git clone https://github.com/ultravideo/uvgRTP</w:t>
      </w:r>
    </w:p>
    <w:p w14:paraId="79A8DECC" w14:textId="77777777" w:rsidR="00BF1FE0" w:rsidRPr="00180E0B" w:rsidRDefault="00BF1FE0" w:rsidP="00BF1FE0">
      <w:pPr>
        <w:ind w:firstLine="709"/>
        <w:rPr>
          <w:rFonts w:ascii="Courier New" w:hAnsi="Courier New" w:cs="Courier New"/>
          <w:sz w:val="24"/>
          <w:szCs w:val="24"/>
          <w:lang w:val="en-US"/>
        </w:rPr>
      </w:pPr>
      <w:r w:rsidRPr="00180E0B">
        <w:rPr>
          <w:rFonts w:ascii="Courier New" w:hAnsi="Courier New" w:cs="Courier New"/>
          <w:sz w:val="24"/>
          <w:szCs w:val="24"/>
          <w:lang w:val="en-US"/>
        </w:rPr>
        <w:t>cd uvgRTP</w:t>
      </w:r>
    </w:p>
    <w:p w14:paraId="5E7836D9" w14:textId="77777777" w:rsidR="00BF1FE0" w:rsidRPr="00180E0B" w:rsidRDefault="00BF1FE0" w:rsidP="00BF1FE0">
      <w:pPr>
        <w:ind w:firstLine="709"/>
        <w:rPr>
          <w:rFonts w:ascii="Courier New" w:hAnsi="Courier New" w:cs="Courier New"/>
          <w:sz w:val="24"/>
          <w:szCs w:val="24"/>
          <w:lang w:val="en-US"/>
        </w:rPr>
      </w:pPr>
      <w:r w:rsidRPr="00180E0B">
        <w:rPr>
          <w:rFonts w:ascii="Courier New" w:hAnsi="Courier New" w:cs="Courier New"/>
          <w:sz w:val="24"/>
          <w:szCs w:val="24"/>
          <w:lang w:val="en-US"/>
        </w:rPr>
        <w:t>mkdir build &amp;&amp; cd build</w:t>
      </w:r>
    </w:p>
    <w:p w14:paraId="44DD194B" w14:textId="77777777" w:rsidR="00BF1FE0" w:rsidRPr="00180E0B" w:rsidRDefault="00BF1FE0" w:rsidP="00BF1FE0">
      <w:pPr>
        <w:ind w:firstLine="709"/>
        <w:rPr>
          <w:rFonts w:ascii="Courier New" w:hAnsi="Courier New" w:cs="Courier New"/>
          <w:sz w:val="24"/>
          <w:szCs w:val="24"/>
          <w:lang w:val="en-US"/>
        </w:rPr>
      </w:pPr>
      <w:r w:rsidRPr="00180E0B">
        <w:rPr>
          <w:rFonts w:ascii="Courier New" w:hAnsi="Courier New" w:cs="Courier New"/>
          <w:sz w:val="24"/>
          <w:szCs w:val="24"/>
          <w:lang w:val="en-US"/>
        </w:rPr>
        <w:t>cmake -DUVGRTP_DISABLE_CRYPTO=1</w:t>
      </w:r>
      <w:proofErr w:type="gramStart"/>
      <w:r w:rsidRPr="00180E0B">
        <w:rPr>
          <w:rFonts w:ascii="Courier New" w:hAnsi="Courier New" w:cs="Courier New"/>
          <w:sz w:val="24"/>
          <w:szCs w:val="24"/>
          <w:lang w:val="en-US"/>
        </w:rPr>
        <w:t xml:space="preserve"> ..</w:t>
      </w:r>
      <w:proofErr w:type="gramEnd"/>
    </w:p>
    <w:p w14:paraId="712032C0" w14:textId="77777777" w:rsidR="00BF1FE0" w:rsidRPr="00180E0B" w:rsidRDefault="00BF1FE0" w:rsidP="00BF1FE0">
      <w:pPr>
        <w:ind w:firstLine="709"/>
        <w:rPr>
          <w:rFonts w:ascii="Courier New" w:hAnsi="Courier New" w:cs="Courier New"/>
          <w:sz w:val="24"/>
          <w:szCs w:val="24"/>
          <w:lang w:val="en-US"/>
        </w:rPr>
      </w:pPr>
      <w:r w:rsidRPr="00180E0B">
        <w:rPr>
          <w:rFonts w:ascii="Courier New" w:hAnsi="Courier New" w:cs="Courier New"/>
          <w:sz w:val="24"/>
          <w:szCs w:val="24"/>
          <w:lang w:val="en-US"/>
        </w:rPr>
        <w:t>make</w:t>
      </w:r>
    </w:p>
    <w:p w14:paraId="7B47EE27" w14:textId="77777777" w:rsidR="00BF1FE0" w:rsidRPr="00180E0B" w:rsidRDefault="00BF1FE0" w:rsidP="00BF1FE0">
      <w:pPr>
        <w:ind w:firstLine="709"/>
        <w:rPr>
          <w:rFonts w:ascii="Courier New" w:hAnsi="Courier New" w:cs="Courier New"/>
          <w:sz w:val="24"/>
          <w:szCs w:val="24"/>
          <w:lang w:val="en-US"/>
        </w:rPr>
      </w:pPr>
      <w:r w:rsidRPr="00180E0B">
        <w:rPr>
          <w:rFonts w:ascii="Courier New" w:hAnsi="Courier New" w:cs="Courier New"/>
          <w:sz w:val="24"/>
          <w:szCs w:val="24"/>
          <w:lang w:val="en-US"/>
        </w:rPr>
        <w:t>sudo make install</w:t>
      </w:r>
    </w:p>
    <w:p w14:paraId="1188387F" w14:textId="77777777" w:rsidR="00BF1FE0" w:rsidRPr="00180E0B" w:rsidRDefault="00BF1FE0" w:rsidP="00BF1FE0">
      <w:pPr>
        <w:ind w:firstLine="709"/>
        <w:jc w:val="left"/>
        <w:rPr>
          <w:lang w:val="en-US" w:eastAsia="ru-RU"/>
        </w:rPr>
      </w:pPr>
    </w:p>
    <w:p w14:paraId="47495043" w14:textId="171BBEF1" w:rsidR="00BF1FE0" w:rsidRPr="0023438E" w:rsidRDefault="00BF1FE0" w:rsidP="00174B47">
      <w:pPr>
        <w:ind w:firstLine="709"/>
        <w:rPr>
          <w:lang w:eastAsia="ru-RU"/>
        </w:rPr>
      </w:pPr>
      <w:r>
        <w:rPr>
          <w:lang w:eastAsia="ru-RU"/>
        </w:rPr>
        <w:t xml:space="preserve">Данные команды установят </w:t>
      </w:r>
      <w:r>
        <w:rPr>
          <w:lang w:val="en-US" w:eastAsia="ru-RU"/>
        </w:rPr>
        <w:t>OpenCV</w:t>
      </w:r>
      <w:r w:rsidRPr="00F849D7">
        <w:rPr>
          <w:lang w:eastAsia="ru-RU"/>
        </w:rPr>
        <w:t xml:space="preserve">, </w:t>
      </w:r>
      <w:r>
        <w:rPr>
          <w:lang w:eastAsia="ru-RU"/>
        </w:rPr>
        <w:t xml:space="preserve">средство сборки </w:t>
      </w:r>
      <w:r>
        <w:rPr>
          <w:lang w:val="en-US" w:eastAsia="ru-RU"/>
        </w:rPr>
        <w:t>CMake</w:t>
      </w:r>
      <w:r w:rsidRPr="00F849D7">
        <w:rPr>
          <w:lang w:eastAsia="ru-RU"/>
        </w:rPr>
        <w:t xml:space="preserve">, </w:t>
      </w:r>
      <w:r>
        <w:rPr>
          <w:lang w:eastAsia="ru-RU"/>
        </w:rPr>
        <w:t xml:space="preserve">а также некоторые дополнительные библиотеки, которые помогают взять скриншот экрана. Эта функция платформо-зависимая, так как </w:t>
      </w:r>
      <w:r>
        <w:rPr>
          <w:lang w:val="en-US" w:eastAsia="ru-RU"/>
        </w:rPr>
        <w:t>Qt</w:t>
      </w:r>
      <w:r w:rsidRPr="00F849D7">
        <w:rPr>
          <w:lang w:eastAsia="ru-RU"/>
        </w:rPr>
        <w:t xml:space="preserve"> </w:t>
      </w:r>
      <w:r>
        <w:rPr>
          <w:lang w:eastAsia="ru-RU"/>
        </w:rPr>
        <w:t xml:space="preserve">не предоставляет возможности получить скриншот экрана (это есть в </w:t>
      </w:r>
      <w:r>
        <w:rPr>
          <w:lang w:val="en-US" w:eastAsia="ru-RU"/>
        </w:rPr>
        <w:t>Qt</w:t>
      </w:r>
      <w:r w:rsidRPr="00F849D7">
        <w:rPr>
          <w:lang w:eastAsia="ru-RU"/>
        </w:rPr>
        <w:t xml:space="preserve"> 6, </w:t>
      </w:r>
      <w:r>
        <w:rPr>
          <w:lang w:eastAsia="ru-RU"/>
        </w:rPr>
        <w:t>но курсор мыши не виден)</w:t>
      </w:r>
    </w:p>
    <w:p w14:paraId="6298EA23" w14:textId="2D3722A6" w:rsidR="00BF1FE0" w:rsidRPr="003B50F3" w:rsidRDefault="00BF1FE0" w:rsidP="00BF1FE0">
      <w:pPr>
        <w:ind w:firstLine="709"/>
        <w:rPr>
          <w:lang w:eastAsia="ru-RU"/>
        </w:rPr>
      </w:pPr>
      <w:r>
        <w:rPr>
          <w:lang w:eastAsia="ru-RU"/>
        </w:rPr>
        <w:lastRenderedPageBreak/>
        <w:t xml:space="preserve">Библиотека </w:t>
      </w:r>
      <w:r w:rsidRPr="00201944">
        <w:rPr>
          <w:rFonts w:ascii="Courier New" w:hAnsi="Courier New" w:cs="Courier New"/>
          <w:lang w:val="en-US" w:eastAsia="ru-RU"/>
        </w:rPr>
        <w:t>uvgrtp</w:t>
      </w:r>
      <w:r w:rsidRPr="00201944">
        <w:rPr>
          <w:rFonts w:ascii="Courier New" w:hAnsi="Courier New" w:cs="Courier New"/>
          <w:lang w:eastAsia="ru-RU"/>
        </w:rPr>
        <w:t xml:space="preserve"> </w:t>
      </w:r>
      <w:r w:rsidRPr="00B4221D">
        <w:rPr>
          <w:lang w:eastAsia="ru-RU"/>
        </w:rPr>
        <w:t>[5</w:t>
      </w:r>
      <w:r w:rsidRPr="009C5F0C">
        <w:rPr>
          <w:lang w:eastAsia="ru-RU"/>
        </w:rPr>
        <w:t>]</w:t>
      </w:r>
      <w:r w:rsidRPr="001F4D8E">
        <w:rPr>
          <w:lang w:eastAsia="ru-RU"/>
        </w:rPr>
        <w:t xml:space="preserve"> </w:t>
      </w:r>
      <w:r>
        <w:rPr>
          <w:lang w:eastAsia="ru-RU"/>
        </w:rPr>
        <w:t xml:space="preserve">используется для упрощения работы с протоколом </w:t>
      </w:r>
      <w:r>
        <w:rPr>
          <w:lang w:val="en-US" w:eastAsia="ru-RU"/>
        </w:rPr>
        <w:t>RTP</w:t>
      </w:r>
      <w:r w:rsidRPr="001F4D8E">
        <w:rPr>
          <w:lang w:eastAsia="ru-RU"/>
        </w:rPr>
        <w:t xml:space="preserve">. </w:t>
      </w:r>
      <w:r>
        <w:rPr>
          <w:lang w:eastAsia="ru-RU"/>
        </w:rPr>
        <w:t xml:space="preserve">Поверх этого строится свой протокол взаимодействия. На рисунке </w:t>
      </w:r>
      <w:r w:rsidR="00F1436A" w:rsidRPr="00F1436A">
        <w:rPr>
          <w:lang w:eastAsia="ru-RU"/>
        </w:rPr>
        <w:t>6</w:t>
      </w:r>
      <w:r w:rsidRPr="003B50F3">
        <w:rPr>
          <w:lang w:eastAsia="ru-RU"/>
        </w:rPr>
        <w:t>.</w:t>
      </w:r>
      <w:r w:rsidR="00F1436A" w:rsidRPr="00F92083">
        <w:rPr>
          <w:lang w:eastAsia="ru-RU"/>
        </w:rPr>
        <w:t>7</w:t>
      </w:r>
      <w:r w:rsidRPr="003B50F3">
        <w:rPr>
          <w:lang w:eastAsia="ru-RU"/>
        </w:rPr>
        <w:t xml:space="preserve"> </w:t>
      </w:r>
      <w:r>
        <w:rPr>
          <w:lang w:eastAsia="ru-RU"/>
        </w:rPr>
        <w:t xml:space="preserve">можно наблюдать успешный процесс сборки библиотеки под </w:t>
      </w:r>
      <w:r>
        <w:rPr>
          <w:lang w:val="en-US" w:eastAsia="ru-RU"/>
        </w:rPr>
        <w:t>OS</w:t>
      </w:r>
      <w:r w:rsidRPr="003B50F3">
        <w:rPr>
          <w:lang w:eastAsia="ru-RU"/>
        </w:rPr>
        <w:t xml:space="preserve"> </w:t>
      </w:r>
      <w:r>
        <w:rPr>
          <w:lang w:val="en-US" w:eastAsia="ru-RU"/>
        </w:rPr>
        <w:t>Linux</w:t>
      </w:r>
      <w:r w:rsidRPr="003B50F3">
        <w:rPr>
          <w:lang w:eastAsia="ru-RU"/>
        </w:rPr>
        <w:t>.</w:t>
      </w:r>
    </w:p>
    <w:p w14:paraId="1F5B2BB7" w14:textId="77777777" w:rsidR="00BF1FE0" w:rsidRDefault="00BF1FE0" w:rsidP="00BF1FE0">
      <w:pPr>
        <w:ind w:firstLine="709"/>
        <w:jc w:val="left"/>
        <w:rPr>
          <w:lang w:eastAsia="ru-RU"/>
        </w:rPr>
      </w:pPr>
    </w:p>
    <w:p w14:paraId="07A8CDA5" w14:textId="77777777" w:rsidR="00BF1FE0" w:rsidRDefault="00BF1FE0" w:rsidP="00BF1FE0">
      <w:pPr>
        <w:jc w:val="center"/>
        <w:rPr>
          <w:lang w:eastAsia="ru-RU"/>
        </w:rPr>
      </w:pPr>
      <w:r>
        <w:rPr>
          <w:noProof/>
        </w:rPr>
        <w:drawing>
          <wp:inline distT="0" distB="0" distL="0" distR="0" wp14:anchorId="1DFCC7CA" wp14:editId="166FEFA5">
            <wp:extent cx="5755710" cy="3483946"/>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182" cy="3487863"/>
                    </a:xfrm>
                    <a:prstGeom prst="rect">
                      <a:avLst/>
                    </a:prstGeom>
                    <a:noFill/>
                    <a:ln>
                      <a:noFill/>
                    </a:ln>
                  </pic:spPr>
                </pic:pic>
              </a:graphicData>
            </a:graphic>
          </wp:inline>
        </w:drawing>
      </w:r>
    </w:p>
    <w:p w14:paraId="71E5F553" w14:textId="77777777" w:rsidR="00BF1FE0" w:rsidRDefault="00BF1FE0" w:rsidP="00BF1FE0">
      <w:pPr>
        <w:jc w:val="center"/>
        <w:rPr>
          <w:lang w:eastAsia="ru-RU"/>
        </w:rPr>
      </w:pPr>
    </w:p>
    <w:p w14:paraId="1E016ECF" w14:textId="4665AF96" w:rsidR="00BF1FE0" w:rsidRPr="00B42B8F" w:rsidRDefault="00BF1FE0" w:rsidP="00E9106A">
      <w:pPr>
        <w:jc w:val="center"/>
        <w:rPr>
          <w:color w:val="000000" w:themeColor="text1"/>
        </w:rPr>
      </w:pPr>
      <w:r>
        <w:rPr>
          <w:lang w:eastAsia="ru-RU"/>
        </w:rPr>
        <w:t xml:space="preserve">Рисунок </w:t>
      </w:r>
      <w:r w:rsidR="004A3DE6" w:rsidRPr="004A3DE6">
        <w:rPr>
          <w:lang w:eastAsia="ru-RU"/>
        </w:rPr>
        <w:t>6</w:t>
      </w:r>
      <w:r w:rsidRPr="009410CA">
        <w:rPr>
          <w:lang w:eastAsia="ru-RU"/>
        </w:rPr>
        <w:t>.</w:t>
      </w:r>
      <w:r w:rsidR="004A3DE6" w:rsidRPr="00B57283">
        <w:rPr>
          <w:lang w:eastAsia="ru-RU"/>
        </w:rPr>
        <w:t>7</w:t>
      </w:r>
      <w:r w:rsidRPr="009410CA">
        <w:rPr>
          <w:lang w:eastAsia="ru-RU"/>
        </w:rPr>
        <w:t xml:space="preserve"> </w:t>
      </w:r>
      <w:r w:rsidRPr="00A87C03">
        <w:rPr>
          <w:color w:val="000000" w:themeColor="text1"/>
        </w:rPr>
        <w:t>–</w:t>
      </w:r>
      <w:r w:rsidRPr="009410CA">
        <w:rPr>
          <w:color w:val="000000" w:themeColor="text1"/>
        </w:rPr>
        <w:t xml:space="preserve"> </w:t>
      </w:r>
      <w:r>
        <w:rPr>
          <w:color w:val="000000" w:themeColor="text1"/>
        </w:rPr>
        <w:t xml:space="preserve">сборка библиотеки </w:t>
      </w:r>
      <w:r>
        <w:rPr>
          <w:color w:val="000000" w:themeColor="text1"/>
          <w:lang w:val="en-US"/>
        </w:rPr>
        <w:t>uvgrtp</w:t>
      </w:r>
      <w:r w:rsidRPr="009410CA">
        <w:rPr>
          <w:color w:val="000000" w:themeColor="text1"/>
        </w:rPr>
        <w:t xml:space="preserve"> </w:t>
      </w:r>
      <w:r>
        <w:rPr>
          <w:color w:val="000000" w:themeColor="text1"/>
        </w:rPr>
        <w:t xml:space="preserve">через </w:t>
      </w:r>
      <w:r>
        <w:rPr>
          <w:color w:val="000000" w:themeColor="text1"/>
          <w:lang w:val="en-US"/>
        </w:rPr>
        <w:t>CMake</w:t>
      </w:r>
    </w:p>
    <w:p w14:paraId="3804C634" w14:textId="77777777" w:rsidR="00BF1FE0" w:rsidRPr="00B42B8F" w:rsidRDefault="00BF1FE0" w:rsidP="00BF1FE0">
      <w:pPr>
        <w:ind w:firstLine="709"/>
        <w:jc w:val="center"/>
        <w:rPr>
          <w:color w:val="000000" w:themeColor="text1"/>
        </w:rPr>
      </w:pPr>
    </w:p>
    <w:p w14:paraId="5FE2CE92" w14:textId="0EA366E0" w:rsidR="0073058A" w:rsidRPr="00BD1606" w:rsidRDefault="00BF1FE0" w:rsidP="008E3D5C">
      <w:pPr>
        <w:ind w:firstLine="709"/>
        <w:rPr>
          <w:rFonts w:cs="Times New Roman"/>
          <w:color w:val="000000" w:themeColor="text1"/>
          <w:szCs w:val="24"/>
        </w:rPr>
      </w:pPr>
      <w:r>
        <w:rPr>
          <w:color w:val="000000" w:themeColor="text1"/>
        </w:rPr>
        <w:t xml:space="preserve">Далее сборка производится через команды </w:t>
      </w:r>
      <w:r w:rsidRPr="00B10034">
        <w:rPr>
          <w:rFonts w:ascii="Courier New" w:hAnsi="Courier New" w:cs="Courier New"/>
          <w:color w:val="000000" w:themeColor="text1"/>
          <w:sz w:val="24"/>
          <w:szCs w:val="24"/>
          <w:lang w:val="en-US"/>
        </w:rPr>
        <w:t>qmake</w:t>
      </w:r>
      <w:r w:rsidRPr="00B10034">
        <w:rPr>
          <w:rFonts w:ascii="Courier New" w:hAnsi="Courier New" w:cs="Courier New"/>
          <w:color w:val="000000" w:themeColor="text1"/>
          <w:sz w:val="24"/>
          <w:szCs w:val="24"/>
        </w:rPr>
        <w:t xml:space="preserve"> &amp;&amp; </w:t>
      </w:r>
      <w:r w:rsidRPr="00B10034">
        <w:rPr>
          <w:rFonts w:ascii="Courier New" w:hAnsi="Courier New" w:cs="Courier New"/>
          <w:color w:val="000000" w:themeColor="text1"/>
          <w:sz w:val="24"/>
          <w:szCs w:val="24"/>
          <w:lang w:val="en-US"/>
        </w:rPr>
        <w:t>make</w:t>
      </w:r>
      <w:r w:rsidRPr="00B10034">
        <w:rPr>
          <w:color w:val="000000" w:themeColor="text1"/>
        </w:rPr>
        <w:t xml:space="preserve"> </w:t>
      </w:r>
      <w:r w:rsidRPr="00BD1606">
        <w:rPr>
          <w:rFonts w:cs="Times New Roman"/>
          <w:color w:val="000000" w:themeColor="text1"/>
          <w:szCs w:val="24"/>
        </w:rPr>
        <w:t>или</w:t>
      </w:r>
      <w:r w:rsidRPr="00BD1606">
        <w:rPr>
          <w:rFonts w:ascii="Courier New" w:hAnsi="Courier New" w:cs="Courier New"/>
          <w:color w:val="000000" w:themeColor="text1"/>
          <w:szCs w:val="24"/>
        </w:rPr>
        <w:t xml:space="preserve"> </w:t>
      </w:r>
      <w:proofErr w:type="gramStart"/>
      <w:r w:rsidRPr="00B10034">
        <w:rPr>
          <w:rFonts w:ascii="Courier New" w:hAnsi="Courier New" w:cs="Courier New"/>
          <w:color w:val="000000" w:themeColor="text1"/>
          <w:sz w:val="24"/>
          <w:szCs w:val="24"/>
          <w:lang w:val="en-US"/>
        </w:rPr>
        <w:t>cmake</w:t>
      </w:r>
      <w:r w:rsidRPr="00B10034">
        <w:rPr>
          <w:rFonts w:ascii="Courier New" w:hAnsi="Courier New" w:cs="Courier New"/>
          <w:color w:val="000000" w:themeColor="text1"/>
          <w:sz w:val="24"/>
          <w:szCs w:val="24"/>
        </w:rPr>
        <w:t xml:space="preserve"> .</w:t>
      </w:r>
      <w:proofErr w:type="gramEnd"/>
      <w:r w:rsidRPr="00B10034">
        <w:rPr>
          <w:rFonts w:ascii="Courier New" w:hAnsi="Courier New" w:cs="Courier New"/>
          <w:color w:val="000000" w:themeColor="text1"/>
          <w:sz w:val="24"/>
          <w:szCs w:val="24"/>
        </w:rPr>
        <w:t xml:space="preserve"> </w:t>
      </w:r>
      <w:r w:rsidRPr="00B42B8F">
        <w:rPr>
          <w:rFonts w:ascii="Courier New" w:hAnsi="Courier New" w:cs="Courier New"/>
          <w:color w:val="000000" w:themeColor="text1"/>
          <w:sz w:val="24"/>
          <w:szCs w:val="24"/>
        </w:rPr>
        <w:t xml:space="preserve">&amp;&amp; </w:t>
      </w:r>
      <w:r w:rsidRPr="00B10034">
        <w:rPr>
          <w:rFonts w:ascii="Courier New" w:hAnsi="Courier New" w:cs="Courier New"/>
          <w:color w:val="000000" w:themeColor="text1"/>
          <w:sz w:val="24"/>
          <w:szCs w:val="24"/>
          <w:lang w:val="en-US"/>
        </w:rPr>
        <w:t>make</w:t>
      </w:r>
      <w:r w:rsidR="0073058A" w:rsidRPr="00BD1606">
        <w:rPr>
          <w:rFonts w:ascii="Courier New" w:hAnsi="Courier New" w:cs="Courier New"/>
          <w:color w:val="000000" w:themeColor="text1"/>
          <w:sz w:val="24"/>
          <w:szCs w:val="24"/>
        </w:rPr>
        <w:t xml:space="preserve">. </w:t>
      </w:r>
      <w:r w:rsidR="0073058A" w:rsidRPr="0073058A">
        <w:rPr>
          <w:rFonts w:cs="Times New Roman"/>
          <w:color w:val="000000" w:themeColor="text1"/>
          <w:szCs w:val="28"/>
        </w:rPr>
        <w:t xml:space="preserve">Утилита </w:t>
      </w:r>
      <w:r w:rsidR="0073058A" w:rsidRPr="0073058A">
        <w:rPr>
          <w:rFonts w:ascii="Courier New" w:hAnsi="Courier New" w:cs="Courier New"/>
          <w:color w:val="000000" w:themeColor="text1"/>
          <w:sz w:val="24"/>
          <w:szCs w:val="24"/>
          <w:lang w:val="en-US"/>
        </w:rPr>
        <w:t>xdotool</w:t>
      </w:r>
      <w:r w:rsidR="0073058A" w:rsidRPr="00BD1606">
        <w:rPr>
          <w:rFonts w:cs="Times New Roman"/>
          <w:color w:val="000000" w:themeColor="text1"/>
          <w:szCs w:val="28"/>
        </w:rPr>
        <w:t xml:space="preserve"> </w:t>
      </w:r>
      <w:r w:rsidR="0073058A" w:rsidRPr="0073058A">
        <w:rPr>
          <w:rFonts w:cs="Times New Roman"/>
          <w:color w:val="000000" w:themeColor="text1"/>
          <w:szCs w:val="28"/>
        </w:rPr>
        <w:t>использовалась для применения событий ввода.</w:t>
      </w:r>
    </w:p>
    <w:p w14:paraId="50144C8C" w14:textId="77777777" w:rsidR="008E3D5C" w:rsidRDefault="008E3D5C" w:rsidP="00E9106A">
      <w:pPr>
        <w:jc w:val="center"/>
        <w:rPr>
          <w:noProof/>
        </w:rPr>
      </w:pPr>
    </w:p>
    <w:p w14:paraId="0F51EE38" w14:textId="662FBA8B" w:rsidR="0073058A" w:rsidRDefault="0073058A" w:rsidP="00E9106A">
      <w:pPr>
        <w:jc w:val="center"/>
        <w:rPr>
          <w:rFonts w:ascii="Courier New" w:hAnsi="Courier New" w:cs="Courier New"/>
          <w:color w:val="000000" w:themeColor="text1"/>
          <w:sz w:val="24"/>
          <w:szCs w:val="24"/>
        </w:rPr>
      </w:pPr>
      <w:r>
        <w:rPr>
          <w:noProof/>
        </w:rPr>
        <w:drawing>
          <wp:inline distT="0" distB="0" distL="0" distR="0" wp14:anchorId="230B8A68" wp14:editId="3B206E2E">
            <wp:extent cx="3531796" cy="2433711"/>
            <wp:effectExtent l="0" t="0" r="0" b="5080"/>
            <wp:docPr id="15" name="Рисунок 15" descr="xdotool key for changing workspace triggering keys in terminal /  Applications &amp; Desktop Environments / Arch Linux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dotool key for changing workspace triggering keys in terminal /  Applications &amp; Desktop Environments / Arch Linux Forums"/>
                    <pic:cNvPicPr>
                      <a:picLocks noChangeAspect="1" noChangeArrowheads="1"/>
                    </pic:cNvPicPr>
                  </pic:nvPicPr>
                  <pic:blipFill rotWithShape="1">
                    <a:blip r:embed="rId25">
                      <a:extLst>
                        <a:ext uri="{28A0092B-C50C-407E-A947-70E740481C1C}">
                          <a14:useLocalDpi xmlns:a14="http://schemas.microsoft.com/office/drawing/2010/main" val="0"/>
                        </a:ext>
                      </a:extLst>
                    </a:blip>
                    <a:srcRect l="199" t="482" r="-199" b="16128"/>
                    <a:stretch/>
                  </pic:blipFill>
                  <pic:spPr bwMode="auto">
                    <a:xfrm>
                      <a:off x="0" y="0"/>
                      <a:ext cx="3538971" cy="2438655"/>
                    </a:xfrm>
                    <a:prstGeom prst="rect">
                      <a:avLst/>
                    </a:prstGeom>
                    <a:noFill/>
                    <a:ln>
                      <a:noFill/>
                    </a:ln>
                    <a:extLst>
                      <a:ext uri="{53640926-AAD7-44D8-BBD7-CCE9431645EC}">
                        <a14:shadowObscured xmlns:a14="http://schemas.microsoft.com/office/drawing/2010/main"/>
                      </a:ext>
                    </a:extLst>
                  </pic:spPr>
                </pic:pic>
              </a:graphicData>
            </a:graphic>
          </wp:inline>
        </w:drawing>
      </w:r>
    </w:p>
    <w:p w14:paraId="3817F459" w14:textId="5D51558C" w:rsidR="0073058A" w:rsidRPr="008E3D5C" w:rsidRDefault="0073058A" w:rsidP="00BF1FE0">
      <w:pPr>
        <w:ind w:firstLine="709"/>
        <w:rPr>
          <w:rFonts w:cs="Times New Roman"/>
          <w:color w:val="000000" w:themeColor="text1"/>
          <w:szCs w:val="24"/>
        </w:rPr>
      </w:pPr>
    </w:p>
    <w:p w14:paraId="58980CEE" w14:textId="6C73E2E2" w:rsidR="00BF1FE0" w:rsidRPr="00BF1FE0" w:rsidRDefault="0073058A" w:rsidP="00E9106A">
      <w:pPr>
        <w:jc w:val="center"/>
        <w:rPr>
          <w:rFonts w:ascii="Courier New" w:hAnsi="Courier New" w:cs="Courier New"/>
          <w:color w:val="000000" w:themeColor="text1"/>
          <w:sz w:val="24"/>
          <w:szCs w:val="24"/>
        </w:rPr>
      </w:pPr>
      <w:r>
        <w:rPr>
          <w:lang w:eastAsia="ru-RU"/>
        </w:rPr>
        <w:t xml:space="preserve">Рисунок </w:t>
      </w:r>
      <w:r w:rsidRPr="004A3DE6">
        <w:rPr>
          <w:lang w:eastAsia="ru-RU"/>
        </w:rPr>
        <w:t>6</w:t>
      </w:r>
      <w:r w:rsidRPr="009410CA">
        <w:rPr>
          <w:lang w:eastAsia="ru-RU"/>
        </w:rPr>
        <w:t>.</w:t>
      </w:r>
      <w:r w:rsidRPr="0073058A">
        <w:rPr>
          <w:lang w:eastAsia="ru-RU"/>
        </w:rPr>
        <w:t>8</w:t>
      </w:r>
      <w:r w:rsidRPr="009410CA">
        <w:rPr>
          <w:lang w:eastAsia="ru-RU"/>
        </w:rPr>
        <w:t xml:space="preserve"> </w:t>
      </w:r>
      <w:r w:rsidRPr="00A87C03">
        <w:rPr>
          <w:color w:val="000000" w:themeColor="text1"/>
        </w:rPr>
        <w:t>–</w:t>
      </w:r>
      <w:r w:rsidRPr="009410CA">
        <w:rPr>
          <w:color w:val="000000" w:themeColor="text1"/>
        </w:rPr>
        <w:t xml:space="preserve"> </w:t>
      </w:r>
      <w:r>
        <w:rPr>
          <w:color w:val="000000" w:themeColor="text1"/>
        </w:rPr>
        <w:t xml:space="preserve">утилита </w:t>
      </w:r>
      <w:r>
        <w:rPr>
          <w:color w:val="000000" w:themeColor="text1"/>
          <w:lang w:val="en-US"/>
        </w:rPr>
        <w:t>xdotool</w:t>
      </w:r>
      <w:r w:rsidR="00BF1FE0" w:rsidRPr="00B42B8F">
        <w:rPr>
          <w:rFonts w:ascii="Courier New" w:hAnsi="Courier New" w:cs="Courier New"/>
          <w:color w:val="000000" w:themeColor="text1"/>
          <w:sz w:val="24"/>
          <w:szCs w:val="24"/>
        </w:rPr>
        <w:br w:type="page"/>
      </w:r>
    </w:p>
    <w:p w14:paraId="2D89CAC9" w14:textId="7C7E5947" w:rsidR="00E264F2" w:rsidRDefault="00E264F2" w:rsidP="00F17965">
      <w:pPr>
        <w:pStyle w:val="1"/>
        <w:ind w:firstLine="0"/>
        <w:jc w:val="center"/>
      </w:pPr>
      <w:bookmarkStart w:id="76" w:name="_Toc152106364"/>
      <w:bookmarkStart w:id="77" w:name="_Toc168435958"/>
      <w:bookmarkStart w:id="78" w:name="_Toc168436275"/>
      <w:bookmarkStart w:id="79" w:name="_Toc168436611"/>
      <w:r w:rsidRPr="00E264F2">
        <w:lastRenderedPageBreak/>
        <w:t>ЗАКЛЮЧЕНИЕ</w:t>
      </w:r>
      <w:bookmarkEnd w:id="76"/>
      <w:bookmarkEnd w:id="77"/>
      <w:bookmarkEnd w:id="78"/>
      <w:bookmarkEnd w:id="79"/>
    </w:p>
    <w:p w14:paraId="7B5D7880" w14:textId="5FE49B07" w:rsidR="009F276C" w:rsidRDefault="009F276C" w:rsidP="00E03014">
      <w:pPr>
        <w:ind w:firstLine="709"/>
      </w:pPr>
    </w:p>
    <w:p w14:paraId="255EF301" w14:textId="39F09B5F" w:rsidR="00E264F2" w:rsidRPr="00E264F2" w:rsidRDefault="00E264F2" w:rsidP="00481C8A">
      <w:pPr>
        <w:ind w:firstLine="709"/>
        <w:rPr>
          <w:rFonts w:cs="Times New Roman"/>
          <w:color w:val="000000" w:themeColor="text1"/>
          <w:szCs w:val="28"/>
        </w:rPr>
      </w:pPr>
      <w:r w:rsidRPr="00E264F2">
        <w:rPr>
          <w:rFonts w:cs="Times New Roman"/>
          <w:color w:val="000000" w:themeColor="text1"/>
          <w:szCs w:val="28"/>
        </w:rPr>
        <w:t xml:space="preserve">В ходе выполнения курсовой работы было создано приложение для </w:t>
      </w:r>
      <w:r w:rsidR="000A771F">
        <w:rPr>
          <w:rFonts w:cs="Times New Roman"/>
          <w:color w:val="000000" w:themeColor="text1"/>
          <w:szCs w:val="28"/>
        </w:rPr>
        <w:t xml:space="preserve">удаленного управления </w:t>
      </w:r>
      <w:r w:rsidR="006927C3">
        <w:rPr>
          <w:rFonts w:cs="Times New Roman"/>
          <w:color w:val="000000" w:themeColor="text1"/>
          <w:szCs w:val="28"/>
        </w:rPr>
        <w:t>компьютером</w:t>
      </w:r>
      <w:r w:rsidRPr="00E264F2">
        <w:rPr>
          <w:rFonts w:cs="Times New Roman"/>
          <w:color w:val="000000" w:themeColor="text1"/>
          <w:szCs w:val="28"/>
        </w:rPr>
        <w:t>. Для этого использовалось Qt для графического интерфейса, OpenCV для обработки изображений и протоколы RTP</w:t>
      </w:r>
      <w:r w:rsidR="00FC079F" w:rsidRPr="00FC079F">
        <w:rPr>
          <w:rFonts w:cs="Times New Roman"/>
          <w:color w:val="000000" w:themeColor="text1"/>
          <w:szCs w:val="28"/>
        </w:rPr>
        <w:t xml:space="preserve">, </w:t>
      </w:r>
      <w:r w:rsidRPr="00E264F2">
        <w:rPr>
          <w:rFonts w:cs="Times New Roman"/>
          <w:color w:val="000000" w:themeColor="text1"/>
          <w:szCs w:val="28"/>
        </w:rPr>
        <w:t>UDP</w:t>
      </w:r>
      <w:r w:rsidR="00FC079F" w:rsidRPr="00FC079F">
        <w:rPr>
          <w:rFonts w:cs="Times New Roman"/>
          <w:color w:val="000000" w:themeColor="text1"/>
          <w:szCs w:val="28"/>
        </w:rPr>
        <w:t xml:space="preserve"> </w:t>
      </w:r>
      <w:r w:rsidR="00FC079F">
        <w:rPr>
          <w:rFonts w:cs="Times New Roman"/>
          <w:color w:val="000000" w:themeColor="text1"/>
          <w:szCs w:val="28"/>
        </w:rPr>
        <w:t xml:space="preserve">и </w:t>
      </w:r>
      <w:r w:rsidR="00FC079F">
        <w:rPr>
          <w:rFonts w:cs="Times New Roman"/>
          <w:color w:val="000000" w:themeColor="text1"/>
          <w:szCs w:val="28"/>
          <w:lang w:val="en-US"/>
        </w:rPr>
        <w:t>TCP</w:t>
      </w:r>
      <w:r w:rsidRPr="00E264F2">
        <w:rPr>
          <w:rFonts w:cs="Times New Roman"/>
          <w:color w:val="000000" w:themeColor="text1"/>
          <w:szCs w:val="28"/>
        </w:rPr>
        <w:t>.</w:t>
      </w:r>
    </w:p>
    <w:p w14:paraId="469D3751" w14:textId="4A4AF141" w:rsidR="00E264F2" w:rsidRPr="00E264F2" w:rsidRDefault="00E264F2" w:rsidP="00481C8A">
      <w:pPr>
        <w:ind w:firstLine="709"/>
        <w:rPr>
          <w:rFonts w:cs="Times New Roman"/>
          <w:color w:val="000000" w:themeColor="text1"/>
          <w:szCs w:val="28"/>
        </w:rPr>
      </w:pPr>
      <w:r w:rsidRPr="00E264F2">
        <w:rPr>
          <w:rFonts w:cs="Times New Roman"/>
          <w:color w:val="000000" w:themeColor="text1"/>
          <w:szCs w:val="28"/>
        </w:rPr>
        <w:t xml:space="preserve">В результате приложение предоставляет возможность </w:t>
      </w:r>
      <w:r w:rsidR="00C445CB">
        <w:rPr>
          <w:rFonts w:cs="Times New Roman"/>
          <w:color w:val="000000" w:themeColor="text1"/>
          <w:szCs w:val="28"/>
        </w:rPr>
        <w:t>соединять</w:t>
      </w:r>
      <w:r w:rsidRPr="00E264F2">
        <w:rPr>
          <w:rFonts w:cs="Times New Roman"/>
          <w:color w:val="000000" w:themeColor="text1"/>
          <w:szCs w:val="28"/>
        </w:rPr>
        <w:t xml:space="preserve"> </w:t>
      </w:r>
      <w:r w:rsidR="00C445CB">
        <w:rPr>
          <w:rFonts w:cs="Times New Roman"/>
          <w:color w:val="000000" w:themeColor="text1"/>
          <w:szCs w:val="28"/>
        </w:rPr>
        <w:t>две</w:t>
      </w:r>
      <w:r w:rsidRPr="00E264F2">
        <w:rPr>
          <w:rFonts w:cs="Times New Roman"/>
          <w:color w:val="000000" w:themeColor="text1"/>
          <w:szCs w:val="28"/>
        </w:rPr>
        <w:t xml:space="preserve"> 2 машин</w:t>
      </w:r>
      <w:r w:rsidR="00C445CB">
        <w:rPr>
          <w:rFonts w:cs="Times New Roman"/>
          <w:color w:val="000000" w:themeColor="text1"/>
          <w:szCs w:val="28"/>
        </w:rPr>
        <w:t>ы</w:t>
      </w:r>
      <w:r w:rsidRPr="00E264F2">
        <w:rPr>
          <w:rFonts w:cs="Times New Roman"/>
          <w:color w:val="000000" w:themeColor="text1"/>
          <w:szCs w:val="28"/>
        </w:rPr>
        <w:t xml:space="preserve"> в локальной сети. Качество изображения и звука сохранялось на удовлетворительном уровне даже через несколько стен и других преград для сигнала. В будущем возможно развить приложение до </w:t>
      </w:r>
      <w:r w:rsidR="00C445CB">
        <w:rPr>
          <w:rFonts w:cs="Times New Roman"/>
          <w:color w:val="000000" w:themeColor="text1"/>
          <w:szCs w:val="28"/>
        </w:rPr>
        <w:t xml:space="preserve">возможности сохранения сессий и быстрого подключения к одному из установленных компьютеров, а также возможность управляемого компьютера не вводить </w:t>
      </w:r>
      <w:r w:rsidR="00C445CB">
        <w:rPr>
          <w:rFonts w:cs="Times New Roman"/>
          <w:color w:val="000000" w:themeColor="text1"/>
          <w:szCs w:val="28"/>
          <w:lang w:val="en-US"/>
        </w:rPr>
        <w:t>ip</w:t>
      </w:r>
      <w:r w:rsidR="00C445CB" w:rsidRPr="00C445CB">
        <w:rPr>
          <w:rFonts w:cs="Times New Roman"/>
          <w:color w:val="000000" w:themeColor="text1"/>
          <w:szCs w:val="28"/>
        </w:rPr>
        <w:t xml:space="preserve"> </w:t>
      </w:r>
      <w:r w:rsidR="00C445CB">
        <w:rPr>
          <w:rFonts w:cs="Times New Roman"/>
          <w:color w:val="000000" w:themeColor="text1"/>
          <w:szCs w:val="28"/>
        </w:rPr>
        <w:t>адрес хост-компьютера</w:t>
      </w:r>
      <w:r w:rsidRPr="00E264F2">
        <w:rPr>
          <w:rFonts w:cs="Times New Roman"/>
          <w:color w:val="000000" w:themeColor="text1"/>
          <w:szCs w:val="28"/>
        </w:rPr>
        <w:t>.</w:t>
      </w:r>
    </w:p>
    <w:p w14:paraId="601C46B0" w14:textId="35437D72" w:rsidR="00E264F2" w:rsidRDefault="00E264F2" w:rsidP="00481C8A">
      <w:pPr>
        <w:ind w:firstLine="709"/>
        <w:rPr>
          <w:rFonts w:cs="Times New Roman"/>
          <w:color w:val="000000" w:themeColor="text1"/>
          <w:szCs w:val="28"/>
        </w:rPr>
      </w:pPr>
      <w:r w:rsidRPr="00E264F2">
        <w:rPr>
          <w:rFonts w:cs="Times New Roman"/>
          <w:color w:val="000000" w:themeColor="text1"/>
          <w:szCs w:val="28"/>
        </w:rPr>
        <w:t xml:space="preserve">Приложения для </w:t>
      </w:r>
      <w:r w:rsidR="00793A5A">
        <w:rPr>
          <w:rFonts w:cs="Times New Roman"/>
          <w:color w:val="000000" w:themeColor="text1"/>
          <w:szCs w:val="28"/>
        </w:rPr>
        <w:t>удаленного управления компьютером</w:t>
      </w:r>
      <w:r w:rsidRPr="00E264F2">
        <w:rPr>
          <w:rFonts w:cs="Times New Roman"/>
          <w:color w:val="000000" w:themeColor="text1"/>
          <w:szCs w:val="28"/>
        </w:rPr>
        <w:t xml:space="preserve"> являются ключевым компоненто</w:t>
      </w:r>
      <w:r w:rsidR="006C2EA4">
        <w:rPr>
          <w:rFonts w:cs="Times New Roman"/>
          <w:color w:val="000000" w:themeColor="text1"/>
          <w:szCs w:val="28"/>
        </w:rPr>
        <w:t>м</w:t>
      </w:r>
      <w:r w:rsidRPr="00E264F2">
        <w:rPr>
          <w:rFonts w:cs="Times New Roman"/>
          <w:color w:val="000000" w:themeColor="text1"/>
          <w:szCs w:val="28"/>
        </w:rPr>
        <w:t xml:space="preserve"> в процессах работы современных команд. Это позволило создавать полностью удаленные компании без офисов и расширило возможности для глобальной кооперации.</w:t>
      </w:r>
      <w:r w:rsidR="00793A5A">
        <w:rPr>
          <w:rFonts w:cs="Times New Roman"/>
          <w:color w:val="000000" w:themeColor="text1"/>
          <w:szCs w:val="28"/>
        </w:rPr>
        <w:t xml:space="preserve"> За счет реализации записи микрофона теперь не требуется одновременно созваниваться через мессенджер и подключаться к компьютеру отдельно – теперь все в одном приложении.</w:t>
      </w:r>
    </w:p>
    <w:p w14:paraId="539C03F1" w14:textId="46083F55" w:rsidR="00F32419" w:rsidRDefault="00F32419" w:rsidP="00481C8A">
      <w:pPr>
        <w:ind w:firstLine="709"/>
        <w:rPr>
          <w:rFonts w:cs="Times New Roman"/>
          <w:color w:val="000000" w:themeColor="text1"/>
          <w:szCs w:val="28"/>
        </w:rPr>
      </w:pPr>
      <w:r>
        <w:rPr>
          <w:rFonts w:cs="Times New Roman"/>
          <w:color w:val="000000" w:themeColor="text1"/>
          <w:szCs w:val="28"/>
        </w:rPr>
        <w:t xml:space="preserve">Данная работа показала, что написать собственное приложение для </w:t>
      </w:r>
      <w:r w:rsidR="007D4CB1">
        <w:rPr>
          <w:rFonts w:cs="Times New Roman"/>
          <w:color w:val="000000" w:themeColor="text1"/>
          <w:szCs w:val="28"/>
        </w:rPr>
        <w:t>удаленного доступа</w:t>
      </w:r>
      <w:r>
        <w:rPr>
          <w:rFonts w:cs="Times New Roman"/>
          <w:color w:val="000000" w:themeColor="text1"/>
          <w:szCs w:val="28"/>
        </w:rPr>
        <w:t xml:space="preserve"> не так сложно, как может показаться на первый взгляд. Самыми сложными частями проекта было разбитие фреймов на чанки для обеспечения их доставки в нужном порядке (иначе данные перетирались и буфер переполнялся), а также реализовать быструю реконструкцию изображения и отправку его в пользовательский интерфейс. Для этого пришлось преобразовывать типы </w:t>
      </w:r>
      <w:r>
        <w:rPr>
          <w:rFonts w:cs="Times New Roman"/>
          <w:color w:val="000000" w:themeColor="text1"/>
          <w:szCs w:val="28"/>
          <w:lang w:val="en-US"/>
        </w:rPr>
        <w:t>Qt</w:t>
      </w:r>
      <w:r w:rsidRPr="00F32419">
        <w:rPr>
          <w:rFonts w:cs="Times New Roman"/>
          <w:color w:val="000000" w:themeColor="text1"/>
          <w:szCs w:val="28"/>
        </w:rPr>
        <w:t xml:space="preserve"> </w:t>
      </w:r>
      <w:r w:rsidRPr="008E3D5C">
        <w:rPr>
          <w:rFonts w:ascii="Courier New" w:hAnsi="Courier New" w:cs="Courier New"/>
          <w:color w:val="000000" w:themeColor="text1"/>
          <w:szCs w:val="28"/>
          <w:lang w:val="en-US"/>
        </w:rPr>
        <w:t>QPixmap</w:t>
      </w:r>
      <w:r w:rsidRPr="00F32419">
        <w:rPr>
          <w:rFonts w:cs="Times New Roman"/>
          <w:color w:val="000000" w:themeColor="text1"/>
          <w:szCs w:val="28"/>
        </w:rPr>
        <w:t xml:space="preserve"> </w:t>
      </w:r>
      <w:r>
        <w:rPr>
          <w:rFonts w:cs="Times New Roman"/>
          <w:color w:val="000000" w:themeColor="text1"/>
          <w:szCs w:val="28"/>
        </w:rPr>
        <w:t xml:space="preserve">в типы </w:t>
      </w:r>
      <w:r>
        <w:rPr>
          <w:rFonts w:cs="Times New Roman"/>
          <w:color w:val="000000" w:themeColor="text1"/>
          <w:szCs w:val="28"/>
          <w:lang w:val="en-US"/>
        </w:rPr>
        <w:t>OpenCV</w:t>
      </w:r>
      <w:r w:rsidRPr="00F32419">
        <w:rPr>
          <w:rFonts w:cs="Times New Roman"/>
          <w:color w:val="000000" w:themeColor="text1"/>
          <w:szCs w:val="28"/>
        </w:rPr>
        <w:t xml:space="preserve"> </w:t>
      </w:r>
      <w:proofErr w:type="gramStart"/>
      <w:r w:rsidRPr="008E3D5C">
        <w:rPr>
          <w:rFonts w:ascii="Courier New" w:hAnsi="Courier New" w:cs="Courier New"/>
          <w:color w:val="000000" w:themeColor="text1"/>
          <w:szCs w:val="28"/>
          <w:lang w:val="en-US"/>
        </w:rPr>
        <w:t>cv</w:t>
      </w:r>
      <w:r w:rsidRPr="008E3D5C">
        <w:rPr>
          <w:rFonts w:ascii="Courier New" w:hAnsi="Courier New" w:cs="Courier New"/>
          <w:color w:val="000000" w:themeColor="text1"/>
          <w:szCs w:val="28"/>
        </w:rPr>
        <w:t>::</w:t>
      </w:r>
      <w:proofErr w:type="gramEnd"/>
      <w:r w:rsidRPr="008E3D5C">
        <w:rPr>
          <w:rFonts w:ascii="Courier New" w:hAnsi="Courier New" w:cs="Courier New"/>
          <w:color w:val="000000" w:themeColor="text1"/>
          <w:szCs w:val="28"/>
          <w:lang w:val="en-US"/>
        </w:rPr>
        <w:t>Mat</w:t>
      </w:r>
      <w:r w:rsidRPr="00F32419">
        <w:rPr>
          <w:rFonts w:cs="Times New Roman"/>
          <w:color w:val="000000" w:themeColor="text1"/>
          <w:szCs w:val="28"/>
        </w:rPr>
        <w:t xml:space="preserve"> </w:t>
      </w:r>
      <w:r>
        <w:rPr>
          <w:rFonts w:cs="Times New Roman"/>
          <w:color w:val="000000" w:themeColor="text1"/>
          <w:szCs w:val="28"/>
        </w:rPr>
        <w:t>и наоборот.</w:t>
      </w:r>
      <w:r w:rsidR="007D4CB1">
        <w:rPr>
          <w:rFonts w:cs="Times New Roman"/>
          <w:color w:val="000000" w:themeColor="text1"/>
          <w:szCs w:val="28"/>
        </w:rPr>
        <w:t xml:space="preserve"> Ещё одной сложностью было взаимодействие </w:t>
      </w:r>
      <w:r w:rsidR="007D4CB1">
        <w:rPr>
          <w:rFonts w:cs="Times New Roman"/>
          <w:color w:val="000000" w:themeColor="text1"/>
          <w:szCs w:val="28"/>
          <w:lang w:val="en-US"/>
        </w:rPr>
        <w:t>Qt</w:t>
      </w:r>
      <w:r w:rsidR="007D4CB1" w:rsidRPr="007D4CB1">
        <w:rPr>
          <w:rFonts w:cs="Times New Roman"/>
          <w:color w:val="000000" w:themeColor="text1"/>
          <w:szCs w:val="28"/>
        </w:rPr>
        <w:t xml:space="preserve"> </w:t>
      </w:r>
      <w:r w:rsidR="007D4CB1">
        <w:rPr>
          <w:rFonts w:cs="Times New Roman"/>
          <w:color w:val="000000" w:themeColor="text1"/>
          <w:szCs w:val="28"/>
        </w:rPr>
        <w:t xml:space="preserve">с </w:t>
      </w:r>
      <w:r w:rsidR="007D4CB1">
        <w:rPr>
          <w:rFonts w:cs="Times New Roman"/>
          <w:color w:val="000000" w:themeColor="text1"/>
          <w:szCs w:val="28"/>
          <w:lang w:val="en-US"/>
        </w:rPr>
        <w:t>TCP</w:t>
      </w:r>
      <w:r w:rsidR="007D4CB1" w:rsidRPr="007D4CB1">
        <w:rPr>
          <w:rFonts w:cs="Times New Roman"/>
          <w:color w:val="000000" w:themeColor="text1"/>
          <w:szCs w:val="28"/>
        </w:rPr>
        <w:t xml:space="preserve"> </w:t>
      </w:r>
      <w:r w:rsidR="007D4CB1">
        <w:rPr>
          <w:rFonts w:cs="Times New Roman"/>
          <w:color w:val="000000" w:themeColor="text1"/>
          <w:szCs w:val="28"/>
        </w:rPr>
        <w:t xml:space="preserve">сокетами, когда данные иногда терялись после отправки. За счет использования сокетов </w:t>
      </w:r>
      <w:r w:rsidR="007D4CB1">
        <w:rPr>
          <w:rFonts w:cs="Times New Roman"/>
          <w:color w:val="000000" w:themeColor="text1"/>
          <w:szCs w:val="28"/>
          <w:lang w:val="en-US"/>
        </w:rPr>
        <w:t>Linux</w:t>
      </w:r>
      <w:r w:rsidR="007D4CB1" w:rsidRPr="0023438E">
        <w:rPr>
          <w:rFonts w:cs="Times New Roman"/>
          <w:color w:val="000000" w:themeColor="text1"/>
          <w:szCs w:val="28"/>
        </w:rPr>
        <w:t xml:space="preserve"> </w:t>
      </w:r>
      <w:r w:rsidR="007D4CB1">
        <w:rPr>
          <w:rFonts w:cs="Times New Roman"/>
          <w:color w:val="000000" w:themeColor="text1"/>
          <w:szCs w:val="28"/>
        </w:rPr>
        <w:t>данную проблему получилось избежать.</w:t>
      </w:r>
    </w:p>
    <w:p w14:paraId="45728110" w14:textId="2B56432A" w:rsidR="003725DD" w:rsidRPr="003725DD" w:rsidRDefault="003725DD" w:rsidP="00481C8A">
      <w:pPr>
        <w:ind w:firstLine="709"/>
        <w:rPr>
          <w:rFonts w:cs="Times New Roman"/>
          <w:color w:val="000000" w:themeColor="text1"/>
          <w:szCs w:val="28"/>
        </w:rPr>
      </w:pPr>
      <w:r>
        <w:rPr>
          <w:rFonts w:cs="Times New Roman"/>
          <w:color w:val="000000" w:themeColor="text1"/>
          <w:szCs w:val="28"/>
        </w:rPr>
        <w:t xml:space="preserve">Еще одной важной оптимизацией было бы улучшение отправки изображений: вместо того, чтобы </w:t>
      </w:r>
      <w:r>
        <w:rPr>
          <w:rFonts w:cs="Times New Roman"/>
          <w:color w:val="000000" w:themeColor="text1"/>
          <w:szCs w:val="28"/>
          <w:lang w:val="en-US"/>
        </w:rPr>
        <w:t>FPS</w:t>
      </w:r>
      <w:r w:rsidRPr="003725DD">
        <w:rPr>
          <w:rFonts w:cs="Times New Roman"/>
          <w:color w:val="000000" w:themeColor="text1"/>
          <w:szCs w:val="28"/>
        </w:rPr>
        <w:t xml:space="preserve"> </w:t>
      </w:r>
      <w:r>
        <w:rPr>
          <w:rFonts w:cs="Times New Roman"/>
          <w:color w:val="000000" w:themeColor="text1"/>
          <w:szCs w:val="28"/>
        </w:rPr>
        <w:t xml:space="preserve">раз в секунду брать снимок экрана, сжимать его и отправлять и сети, можно было бы использовать готовые кодеки, такие как </w:t>
      </w:r>
      <w:r>
        <w:rPr>
          <w:rFonts w:cs="Times New Roman"/>
          <w:color w:val="000000" w:themeColor="text1"/>
          <w:szCs w:val="28"/>
          <w:lang w:val="en-US"/>
        </w:rPr>
        <w:t>h</w:t>
      </w:r>
      <w:r w:rsidRPr="003725DD">
        <w:rPr>
          <w:rFonts w:cs="Times New Roman"/>
          <w:color w:val="000000" w:themeColor="text1"/>
          <w:szCs w:val="28"/>
        </w:rPr>
        <w:t>264</w:t>
      </w:r>
      <w:r>
        <w:rPr>
          <w:rFonts w:cs="Times New Roman"/>
          <w:color w:val="000000" w:themeColor="text1"/>
          <w:szCs w:val="28"/>
        </w:rPr>
        <w:t>, которые были созданы для эффективного стриминга по сети.</w:t>
      </w:r>
    </w:p>
    <w:p w14:paraId="5139AC3C" w14:textId="77777777" w:rsidR="00E264F2" w:rsidRDefault="00E264F2" w:rsidP="000A7D08">
      <w:pPr>
        <w:spacing w:after="160" w:line="259" w:lineRule="auto"/>
        <w:jc w:val="left"/>
        <w:rPr>
          <w:rFonts w:cs="Times New Roman"/>
          <w:color w:val="000000" w:themeColor="text1"/>
          <w:szCs w:val="28"/>
        </w:rPr>
      </w:pPr>
      <w:r>
        <w:rPr>
          <w:rFonts w:cs="Times New Roman"/>
          <w:color w:val="000000" w:themeColor="text1"/>
          <w:szCs w:val="28"/>
        </w:rPr>
        <w:br w:type="page"/>
      </w:r>
    </w:p>
    <w:p w14:paraId="3814A04A" w14:textId="79CEAF7B" w:rsidR="002B0911" w:rsidRPr="008E68F0" w:rsidRDefault="00CA4BE6" w:rsidP="00F17965">
      <w:pPr>
        <w:pStyle w:val="1"/>
        <w:ind w:firstLine="0"/>
        <w:jc w:val="center"/>
        <w:rPr>
          <w:lang w:val="en-US"/>
        </w:rPr>
      </w:pPr>
      <w:bookmarkStart w:id="80" w:name="_Toc152106365"/>
      <w:bookmarkStart w:id="81" w:name="_Toc168435959"/>
      <w:bookmarkStart w:id="82" w:name="_Toc168436276"/>
      <w:bookmarkStart w:id="83" w:name="_Toc168436612"/>
      <w:r w:rsidRPr="00E264F2">
        <w:lastRenderedPageBreak/>
        <w:t>СПИСОК</w:t>
      </w:r>
      <w:r w:rsidRPr="008E68F0">
        <w:rPr>
          <w:lang w:val="en-US"/>
        </w:rPr>
        <w:t xml:space="preserve"> </w:t>
      </w:r>
      <w:r w:rsidRPr="00E264F2">
        <w:t>ИСПОЛЬЗОВАННЫХ</w:t>
      </w:r>
      <w:r w:rsidRPr="008E68F0">
        <w:rPr>
          <w:lang w:val="en-US"/>
        </w:rPr>
        <w:t xml:space="preserve"> </w:t>
      </w:r>
      <w:r w:rsidRPr="00E264F2">
        <w:t>ИСТОЧНИКОВ</w:t>
      </w:r>
      <w:bookmarkEnd w:id="80"/>
      <w:bookmarkEnd w:id="81"/>
      <w:bookmarkEnd w:id="82"/>
      <w:bookmarkEnd w:id="83"/>
    </w:p>
    <w:p w14:paraId="092F0257" w14:textId="77777777" w:rsidR="00F20780" w:rsidRPr="008E68F0" w:rsidRDefault="00F20780" w:rsidP="00F20780">
      <w:pPr>
        <w:rPr>
          <w:lang w:val="en-US"/>
        </w:rPr>
      </w:pPr>
    </w:p>
    <w:p w14:paraId="790CB62B" w14:textId="439BBA20" w:rsidR="000438B4" w:rsidRPr="000438B4" w:rsidRDefault="000438B4" w:rsidP="005A5D96">
      <w:pPr>
        <w:ind w:firstLine="709"/>
        <w:rPr>
          <w:rFonts w:cs="Calibri (Body)"/>
          <w:szCs w:val="28"/>
          <w:lang w:val="en-US"/>
        </w:rPr>
      </w:pPr>
      <w:r w:rsidRPr="000438B4">
        <w:rPr>
          <w:rFonts w:cs="Calibri (Body)"/>
          <w:szCs w:val="28"/>
          <w:lang w:val="en-US"/>
        </w:rPr>
        <w:t>[1] Stroustrup, B. The C++ Programming Language/ Bjarne Stroustrup. – 1985. – 504 p.</w:t>
      </w:r>
    </w:p>
    <w:p w14:paraId="1E5619F4" w14:textId="672D3C7E" w:rsidR="005A5D96" w:rsidRPr="005A5D96" w:rsidRDefault="005A5D96" w:rsidP="005A5D96">
      <w:pPr>
        <w:ind w:firstLine="709"/>
        <w:rPr>
          <w:rFonts w:cs="Calibri (Body)"/>
          <w:szCs w:val="28"/>
        </w:rPr>
      </w:pPr>
      <w:r w:rsidRPr="005A5D96">
        <w:rPr>
          <w:rFonts w:cs="Calibri (Body)"/>
          <w:szCs w:val="28"/>
        </w:rPr>
        <w:t>[</w:t>
      </w:r>
      <w:r w:rsidR="002578F9" w:rsidRPr="002578F9">
        <w:rPr>
          <w:rFonts w:cs="Calibri (Body)"/>
          <w:szCs w:val="28"/>
        </w:rPr>
        <w:t>2</w:t>
      </w:r>
      <w:r w:rsidRPr="005A5D96">
        <w:rPr>
          <w:rFonts w:cs="Calibri (Body)"/>
          <w:szCs w:val="28"/>
        </w:rPr>
        <w:t xml:space="preserve">] </w:t>
      </w:r>
      <w:r w:rsidR="00606E58">
        <w:rPr>
          <w:rFonts w:cs="Calibri (Body)"/>
          <w:szCs w:val="28"/>
          <w:lang w:val="en-US"/>
        </w:rPr>
        <w:t>Socket</w:t>
      </w:r>
      <w:r w:rsidR="00606E58" w:rsidRPr="00606E58">
        <w:rPr>
          <w:rFonts w:cs="Calibri (Body)"/>
          <w:szCs w:val="28"/>
        </w:rPr>
        <w:t xml:space="preserve"> </w:t>
      </w:r>
      <w:r w:rsidR="00606E58">
        <w:rPr>
          <w:rFonts w:cs="Calibri (Body)"/>
          <w:szCs w:val="28"/>
          <w:lang w:val="en-US"/>
        </w:rPr>
        <w:t>documentation</w:t>
      </w:r>
      <w:r w:rsidRPr="005A5D96">
        <w:rPr>
          <w:rFonts w:cs="Calibri (Body)"/>
          <w:szCs w:val="28"/>
        </w:rPr>
        <w:t xml:space="preserve"> [Электронный ресурс]. – Электронные данные. – Режим доступа: </w:t>
      </w:r>
      <w:r w:rsidR="00606E58">
        <w:rPr>
          <w:rFonts w:cs="Calibri (Body)"/>
          <w:szCs w:val="28"/>
          <w:lang w:val="en-US"/>
        </w:rPr>
        <w:t>https</w:t>
      </w:r>
      <w:r w:rsidR="00606E58" w:rsidRPr="00606E58">
        <w:rPr>
          <w:rFonts w:cs="Calibri (Body)"/>
          <w:szCs w:val="28"/>
        </w:rPr>
        <w:t>://</w:t>
      </w:r>
      <w:r w:rsidR="00606E58">
        <w:rPr>
          <w:rFonts w:cs="Calibri (Body)"/>
          <w:szCs w:val="28"/>
          <w:lang w:val="en-US"/>
        </w:rPr>
        <w:t>linux</w:t>
      </w:r>
      <w:r w:rsidR="00606E58" w:rsidRPr="00606E58">
        <w:rPr>
          <w:rFonts w:cs="Calibri (Body)"/>
          <w:szCs w:val="28"/>
        </w:rPr>
        <w:t>.</w:t>
      </w:r>
      <w:r w:rsidR="00606E58">
        <w:rPr>
          <w:rFonts w:cs="Calibri (Body)"/>
          <w:szCs w:val="28"/>
          <w:lang w:val="en-US"/>
        </w:rPr>
        <w:t>die</w:t>
      </w:r>
      <w:r w:rsidR="00606E58" w:rsidRPr="00606E58">
        <w:rPr>
          <w:rFonts w:cs="Calibri (Body)"/>
          <w:szCs w:val="28"/>
        </w:rPr>
        <w:t>.</w:t>
      </w:r>
      <w:r w:rsidR="00606E58">
        <w:rPr>
          <w:rFonts w:cs="Calibri (Body)"/>
          <w:szCs w:val="28"/>
          <w:lang w:val="en-US"/>
        </w:rPr>
        <w:t>net</w:t>
      </w:r>
      <w:r w:rsidR="00606E58" w:rsidRPr="00606E58">
        <w:rPr>
          <w:rFonts w:cs="Calibri (Body)"/>
          <w:szCs w:val="28"/>
        </w:rPr>
        <w:t>/</w:t>
      </w:r>
      <w:r w:rsidR="00606E58">
        <w:rPr>
          <w:rFonts w:cs="Calibri (Body)"/>
          <w:szCs w:val="28"/>
          <w:lang w:val="en-US"/>
        </w:rPr>
        <w:t>man</w:t>
      </w:r>
      <w:r w:rsidR="00606E58" w:rsidRPr="00606E58">
        <w:rPr>
          <w:rFonts w:cs="Calibri (Body)"/>
          <w:szCs w:val="28"/>
        </w:rPr>
        <w:t>/2/</w:t>
      </w:r>
      <w:r w:rsidR="00606E58">
        <w:rPr>
          <w:rFonts w:cs="Calibri (Body)"/>
          <w:szCs w:val="28"/>
          <w:lang w:val="en-US"/>
        </w:rPr>
        <w:t>socket</w:t>
      </w:r>
      <w:r w:rsidRPr="005A5D96">
        <w:rPr>
          <w:rFonts w:cs="Calibri (Body)"/>
          <w:szCs w:val="28"/>
        </w:rPr>
        <w:t>–Дата доступа: 0</w:t>
      </w:r>
      <w:r w:rsidR="00606E58" w:rsidRPr="00606E58">
        <w:rPr>
          <w:rFonts w:cs="Calibri (Body)"/>
          <w:szCs w:val="28"/>
        </w:rPr>
        <w:t>1</w:t>
      </w:r>
      <w:r w:rsidRPr="005A5D96">
        <w:rPr>
          <w:rFonts w:cs="Calibri (Body)"/>
          <w:szCs w:val="28"/>
        </w:rPr>
        <w:t>.0</w:t>
      </w:r>
      <w:r w:rsidR="00606E58" w:rsidRPr="00606E58">
        <w:rPr>
          <w:rFonts w:cs="Calibri (Body)"/>
          <w:szCs w:val="28"/>
        </w:rPr>
        <w:t>5</w:t>
      </w:r>
      <w:r w:rsidRPr="005A5D96">
        <w:rPr>
          <w:rFonts w:cs="Calibri (Body)"/>
          <w:szCs w:val="28"/>
        </w:rPr>
        <w:t>.202</w:t>
      </w:r>
      <w:r w:rsidR="00606E58" w:rsidRPr="004F15FA">
        <w:rPr>
          <w:rFonts w:cs="Calibri (Body)"/>
          <w:szCs w:val="28"/>
        </w:rPr>
        <w:t>4</w:t>
      </w:r>
      <w:r w:rsidRPr="005A5D96">
        <w:rPr>
          <w:rFonts w:cs="Calibri (Body)"/>
          <w:szCs w:val="28"/>
        </w:rPr>
        <w:t xml:space="preserve">. </w:t>
      </w:r>
    </w:p>
    <w:p w14:paraId="682E7716" w14:textId="59CFA617" w:rsidR="005A5D96" w:rsidRPr="005A5D96" w:rsidRDefault="005A5D96" w:rsidP="005A5D96">
      <w:pPr>
        <w:ind w:firstLine="709"/>
        <w:rPr>
          <w:rFonts w:cs="Calibri (Body)"/>
          <w:szCs w:val="28"/>
        </w:rPr>
      </w:pPr>
      <w:r w:rsidRPr="005A5D96">
        <w:rPr>
          <w:rFonts w:cs="Calibri (Body)"/>
          <w:szCs w:val="28"/>
        </w:rPr>
        <w:t>[</w:t>
      </w:r>
      <w:r w:rsidR="002578F9" w:rsidRPr="002578F9">
        <w:rPr>
          <w:rFonts w:cs="Calibri (Body)"/>
          <w:szCs w:val="28"/>
        </w:rPr>
        <w:t>3</w:t>
      </w:r>
      <w:r w:rsidRPr="005A5D96">
        <w:rPr>
          <w:rFonts w:cs="Calibri (Body)"/>
          <w:szCs w:val="28"/>
        </w:rPr>
        <w:t>]</w:t>
      </w:r>
      <w:r w:rsidR="006334BF" w:rsidRPr="009B1D03">
        <w:rPr>
          <w:rFonts w:cs="Calibri (Body)"/>
          <w:szCs w:val="28"/>
        </w:rPr>
        <w:t xml:space="preserve"> </w:t>
      </w:r>
      <w:r w:rsidR="004F15FA">
        <w:rPr>
          <w:rFonts w:eastAsia="Times New Roman" w:cs="Calibri (Body)"/>
          <w:color w:val="000000"/>
          <w:szCs w:val="28"/>
          <w:lang w:val="en-US" w:eastAsia="ru-RU"/>
        </w:rPr>
        <w:t>Qt</w:t>
      </w:r>
      <w:r w:rsidR="004F15FA" w:rsidRPr="004F15FA">
        <w:rPr>
          <w:rFonts w:eastAsia="Times New Roman" w:cs="Calibri (Body)"/>
          <w:color w:val="000000"/>
          <w:szCs w:val="28"/>
          <w:lang w:eastAsia="ru-RU"/>
        </w:rPr>
        <w:t xml:space="preserve"> 5 </w:t>
      </w:r>
      <w:r w:rsidR="004F15FA">
        <w:rPr>
          <w:rFonts w:eastAsia="Times New Roman" w:cs="Calibri (Body)"/>
          <w:color w:val="000000"/>
          <w:szCs w:val="28"/>
          <w:lang w:val="en-US" w:eastAsia="ru-RU"/>
        </w:rPr>
        <w:t>Documentation</w:t>
      </w:r>
      <w:r w:rsidR="004F15FA" w:rsidRPr="004F15FA">
        <w:rPr>
          <w:rFonts w:eastAsia="Times New Roman" w:cs="Calibri (Body)"/>
          <w:color w:val="000000"/>
          <w:szCs w:val="28"/>
          <w:lang w:eastAsia="ru-RU"/>
        </w:rPr>
        <w:t xml:space="preserve"> </w:t>
      </w:r>
      <w:r w:rsidRPr="005A5D96">
        <w:rPr>
          <w:rFonts w:cs="Calibri (Body)"/>
          <w:szCs w:val="28"/>
        </w:rPr>
        <w:t xml:space="preserve">[Электронный ресурс]. – Режим доступа: </w:t>
      </w:r>
      <w:r w:rsidR="004F15FA" w:rsidRPr="004F15FA">
        <w:rPr>
          <w:rFonts w:cs="Calibri (Body)"/>
          <w:szCs w:val="28"/>
        </w:rPr>
        <w:t>https://</w:t>
      </w:r>
      <w:r w:rsidR="004F15FA" w:rsidRPr="004F15FA">
        <w:rPr>
          <w:rFonts w:cs="Calibri (Body)"/>
          <w:szCs w:val="28"/>
          <w:lang w:val="en-US"/>
        </w:rPr>
        <w:t>doc</w:t>
      </w:r>
      <w:r w:rsidR="004F15FA" w:rsidRPr="004F15FA">
        <w:rPr>
          <w:rFonts w:cs="Calibri (Body)"/>
          <w:szCs w:val="28"/>
        </w:rPr>
        <w:t>.</w:t>
      </w:r>
      <w:r w:rsidR="004F15FA" w:rsidRPr="004F15FA">
        <w:rPr>
          <w:rFonts w:cs="Calibri (Body)"/>
          <w:szCs w:val="28"/>
          <w:lang w:val="en-US"/>
        </w:rPr>
        <w:t>qt</w:t>
      </w:r>
      <w:r w:rsidR="004F15FA" w:rsidRPr="004F15FA">
        <w:rPr>
          <w:rFonts w:cs="Calibri (Body)"/>
          <w:szCs w:val="28"/>
        </w:rPr>
        <w:t>.</w:t>
      </w:r>
      <w:r w:rsidR="004F15FA" w:rsidRPr="004F15FA">
        <w:rPr>
          <w:rFonts w:cs="Calibri (Body)"/>
          <w:szCs w:val="28"/>
          <w:lang w:val="en-US"/>
        </w:rPr>
        <w:t>io</w:t>
      </w:r>
      <w:r w:rsidR="004F15FA" w:rsidRPr="004F15FA">
        <w:rPr>
          <w:rFonts w:cs="Calibri (Body)"/>
          <w:szCs w:val="28"/>
        </w:rPr>
        <w:t>/</w:t>
      </w:r>
      <w:r w:rsidR="004F15FA" w:rsidRPr="004F15FA">
        <w:rPr>
          <w:rFonts w:cs="Calibri (Body)"/>
          <w:szCs w:val="28"/>
          <w:lang w:val="en-US"/>
        </w:rPr>
        <w:t>qt</w:t>
      </w:r>
      <w:r w:rsidR="004F15FA" w:rsidRPr="004F15FA">
        <w:rPr>
          <w:rFonts w:cs="Calibri (Body)"/>
          <w:szCs w:val="28"/>
        </w:rPr>
        <w:t>5</w:t>
      </w:r>
      <w:r w:rsidRPr="005A5D96">
        <w:rPr>
          <w:rFonts w:cs="Calibri (Body)"/>
          <w:szCs w:val="28"/>
        </w:rPr>
        <w:t>–Дата доступа: 0</w:t>
      </w:r>
      <w:r w:rsidR="004F15FA" w:rsidRPr="004F15FA">
        <w:rPr>
          <w:rFonts w:cs="Calibri (Body)"/>
          <w:szCs w:val="28"/>
        </w:rPr>
        <w:t>1</w:t>
      </w:r>
      <w:r w:rsidRPr="005A5D96">
        <w:rPr>
          <w:rFonts w:cs="Calibri (Body)"/>
          <w:szCs w:val="28"/>
        </w:rPr>
        <w:t>.0</w:t>
      </w:r>
      <w:r w:rsidR="004F15FA" w:rsidRPr="004F15FA">
        <w:rPr>
          <w:rFonts w:cs="Calibri (Body)"/>
          <w:szCs w:val="28"/>
        </w:rPr>
        <w:t>5</w:t>
      </w:r>
      <w:r w:rsidRPr="005A5D96">
        <w:rPr>
          <w:rFonts w:cs="Calibri (Body)"/>
          <w:szCs w:val="28"/>
        </w:rPr>
        <w:t>.202</w:t>
      </w:r>
      <w:r w:rsidR="004F15FA" w:rsidRPr="004F15FA">
        <w:rPr>
          <w:rFonts w:cs="Calibri (Body)"/>
          <w:szCs w:val="28"/>
        </w:rPr>
        <w:t>4</w:t>
      </w:r>
      <w:r w:rsidRPr="005A5D96">
        <w:rPr>
          <w:rFonts w:cs="Calibri (Body)"/>
          <w:szCs w:val="28"/>
        </w:rPr>
        <w:t>.</w:t>
      </w:r>
    </w:p>
    <w:p w14:paraId="599B71D7" w14:textId="76A9D85F" w:rsidR="005A5D96" w:rsidRPr="005A5D96" w:rsidRDefault="005A5D96" w:rsidP="005A5D96">
      <w:pPr>
        <w:ind w:firstLine="709"/>
        <w:rPr>
          <w:rFonts w:cs="Calibri (Body)"/>
          <w:szCs w:val="28"/>
        </w:rPr>
      </w:pPr>
      <w:r w:rsidRPr="005A5D96">
        <w:rPr>
          <w:rFonts w:cs="Calibri (Body)"/>
          <w:szCs w:val="28"/>
        </w:rPr>
        <w:t>[</w:t>
      </w:r>
      <w:r w:rsidR="002578F9" w:rsidRPr="002578F9">
        <w:rPr>
          <w:rFonts w:cs="Calibri (Body)"/>
          <w:szCs w:val="28"/>
        </w:rPr>
        <w:t>4</w:t>
      </w:r>
      <w:r w:rsidRPr="005A5D96">
        <w:rPr>
          <w:rFonts w:cs="Calibri (Body)"/>
          <w:szCs w:val="28"/>
        </w:rPr>
        <w:t>]</w:t>
      </w:r>
      <w:r w:rsidRPr="005A5D96">
        <w:rPr>
          <w:rFonts w:cs="Calibri (Body)"/>
          <w:szCs w:val="28"/>
          <w:lang w:val="en-US"/>
        </w:rPr>
        <w:t> </w:t>
      </w:r>
      <w:r w:rsidR="004F15FA">
        <w:rPr>
          <w:rFonts w:eastAsia="Times New Roman" w:cs="Calibri (Body)"/>
          <w:szCs w:val="28"/>
          <w:lang w:val="en-US" w:eastAsia="ru-RU"/>
        </w:rPr>
        <w:t>OpenCV</w:t>
      </w:r>
      <w:r w:rsidR="004F15FA" w:rsidRPr="004F15FA">
        <w:rPr>
          <w:rFonts w:eastAsia="Times New Roman" w:cs="Calibri (Body)"/>
          <w:szCs w:val="28"/>
          <w:lang w:eastAsia="ru-RU"/>
        </w:rPr>
        <w:t xml:space="preserve"> </w:t>
      </w:r>
      <w:r w:rsidR="004F15FA">
        <w:rPr>
          <w:rFonts w:eastAsia="Times New Roman" w:cs="Calibri (Body)"/>
          <w:szCs w:val="28"/>
          <w:lang w:val="en-US" w:eastAsia="ru-RU"/>
        </w:rPr>
        <w:t>Documentation</w:t>
      </w:r>
      <w:r w:rsidRPr="005A5D96">
        <w:rPr>
          <w:rFonts w:eastAsia="Times New Roman" w:cs="Calibri (Body)"/>
          <w:szCs w:val="28"/>
          <w:lang w:eastAsia="ru-RU"/>
        </w:rPr>
        <w:t xml:space="preserve"> </w:t>
      </w:r>
      <w:r w:rsidRPr="005A5D96">
        <w:rPr>
          <w:rFonts w:cs="Calibri (Body)"/>
          <w:szCs w:val="28"/>
        </w:rPr>
        <w:t>[Электронный ресурс]. –</w:t>
      </w:r>
      <w:r w:rsidRPr="005A5D96">
        <w:rPr>
          <w:rFonts w:cs="Calibri (Body)"/>
          <w:szCs w:val="28"/>
          <w:lang w:val="en-US"/>
        </w:rPr>
        <w:t> </w:t>
      </w:r>
      <w:r w:rsidRPr="005A5D96">
        <w:rPr>
          <w:rFonts w:cs="Calibri (Body)"/>
          <w:szCs w:val="28"/>
        </w:rPr>
        <w:t>Режим доступа: https://</w:t>
      </w:r>
      <w:r w:rsidR="004F15FA">
        <w:rPr>
          <w:rFonts w:cs="Calibri (Body)"/>
          <w:szCs w:val="28"/>
          <w:lang w:val="en-US"/>
        </w:rPr>
        <w:t>docs</w:t>
      </w:r>
      <w:r w:rsidR="004F15FA" w:rsidRPr="004F15FA">
        <w:rPr>
          <w:rFonts w:cs="Calibri (Body)"/>
          <w:szCs w:val="28"/>
        </w:rPr>
        <w:t>.</w:t>
      </w:r>
      <w:r w:rsidR="004F15FA">
        <w:rPr>
          <w:rFonts w:cs="Calibri (Body)"/>
          <w:szCs w:val="28"/>
          <w:lang w:val="en-US"/>
        </w:rPr>
        <w:t>opencv</w:t>
      </w:r>
      <w:r w:rsidR="004F15FA" w:rsidRPr="004F15FA">
        <w:rPr>
          <w:rFonts w:cs="Calibri (Body)"/>
          <w:szCs w:val="28"/>
        </w:rPr>
        <w:t>.</w:t>
      </w:r>
      <w:r w:rsidR="004F15FA">
        <w:rPr>
          <w:rFonts w:cs="Calibri (Body)"/>
          <w:szCs w:val="28"/>
          <w:lang w:val="en-US"/>
        </w:rPr>
        <w:t>org</w:t>
      </w:r>
      <w:r w:rsidR="004F15FA" w:rsidRPr="004F15FA">
        <w:rPr>
          <w:rFonts w:cs="Calibri (Body)"/>
          <w:szCs w:val="28"/>
        </w:rPr>
        <w:t>/4.</w:t>
      </w:r>
      <w:r w:rsidR="004F15FA">
        <w:rPr>
          <w:rFonts w:cs="Calibri (Body)"/>
          <w:szCs w:val="28"/>
          <w:lang w:val="en-US"/>
        </w:rPr>
        <w:t>x</w:t>
      </w:r>
      <w:r w:rsidRPr="005A5D96">
        <w:rPr>
          <w:rFonts w:cs="Calibri (Body)"/>
          <w:szCs w:val="28"/>
        </w:rPr>
        <w:t>/–Дата доступа: 0</w:t>
      </w:r>
      <w:r w:rsidR="004F15FA" w:rsidRPr="004F15FA">
        <w:rPr>
          <w:rFonts w:cs="Calibri (Body)"/>
          <w:szCs w:val="28"/>
        </w:rPr>
        <w:t>1</w:t>
      </w:r>
      <w:r w:rsidRPr="005A5D96">
        <w:rPr>
          <w:rFonts w:cs="Calibri (Body)"/>
          <w:szCs w:val="28"/>
        </w:rPr>
        <w:t>.0</w:t>
      </w:r>
      <w:r w:rsidR="004F15FA" w:rsidRPr="00865727">
        <w:rPr>
          <w:rFonts w:cs="Calibri (Body)"/>
          <w:szCs w:val="28"/>
        </w:rPr>
        <w:t>5</w:t>
      </w:r>
      <w:r w:rsidRPr="005A5D96">
        <w:rPr>
          <w:rFonts w:cs="Calibri (Body)"/>
          <w:szCs w:val="28"/>
        </w:rPr>
        <w:t>.202</w:t>
      </w:r>
      <w:r w:rsidR="004F15FA" w:rsidRPr="00865727">
        <w:rPr>
          <w:rFonts w:cs="Calibri (Body)"/>
          <w:szCs w:val="28"/>
        </w:rPr>
        <w:t>4</w:t>
      </w:r>
      <w:r w:rsidRPr="005A5D96">
        <w:rPr>
          <w:rFonts w:cs="Calibri (Body)"/>
          <w:szCs w:val="28"/>
        </w:rPr>
        <w:t>.</w:t>
      </w:r>
    </w:p>
    <w:p w14:paraId="3B6B1FB2" w14:textId="610B4F9F" w:rsidR="005A5D96" w:rsidRPr="005A5D96" w:rsidRDefault="005A5D96" w:rsidP="005A5D96">
      <w:pPr>
        <w:ind w:firstLine="709"/>
        <w:rPr>
          <w:rFonts w:cs="Calibri (Body)"/>
          <w:szCs w:val="28"/>
        </w:rPr>
      </w:pPr>
      <w:r w:rsidRPr="005A5D96">
        <w:rPr>
          <w:rFonts w:cs="Calibri (Body)"/>
          <w:szCs w:val="28"/>
        </w:rPr>
        <w:t>[</w:t>
      </w:r>
      <w:r w:rsidR="002578F9" w:rsidRPr="002578F9">
        <w:rPr>
          <w:rFonts w:cs="Calibri (Body)"/>
          <w:szCs w:val="28"/>
        </w:rPr>
        <w:t>5</w:t>
      </w:r>
      <w:r w:rsidRPr="005A5D96">
        <w:rPr>
          <w:rFonts w:cs="Calibri (Body)"/>
          <w:szCs w:val="28"/>
        </w:rPr>
        <w:t>]</w:t>
      </w:r>
      <w:r w:rsidRPr="005A5D96">
        <w:rPr>
          <w:rFonts w:cs="Calibri (Body)"/>
          <w:szCs w:val="28"/>
          <w:lang w:val="en-US"/>
        </w:rPr>
        <w:t> </w:t>
      </w:r>
      <w:r w:rsidR="00865727">
        <w:rPr>
          <w:rFonts w:eastAsia="Times New Roman" w:cs="Calibri (Body)"/>
          <w:szCs w:val="28"/>
          <w:lang w:val="en-US" w:eastAsia="ru-RU"/>
        </w:rPr>
        <w:t>uvgRTP</w:t>
      </w:r>
      <w:r w:rsidR="00865727" w:rsidRPr="00865727">
        <w:rPr>
          <w:rFonts w:eastAsia="Times New Roman" w:cs="Calibri (Body)"/>
          <w:szCs w:val="28"/>
          <w:lang w:eastAsia="ru-RU"/>
        </w:rPr>
        <w:t xml:space="preserve"> </w:t>
      </w:r>
      <w:r w:rsidR="00865727">
        <w:rPr>
          <w:rFonts w:eastAsia="Times New Roman" w:cs="Calibri (Body)"/>
          <w:szCs w:val="28"/>
          <w:lang w:val="en-US" w:eastAsia="ru-RU"/>
        </w:rPr>
        <w:t>Documentation</w:t>
      </w:r>
      <w:r w:rsidRPr="005A5D96">
        <w:rPr>
          <w:rFonts w:eastAsia="Times New Roman" w:cs="Calibri (Body)"/>
          <w:szCs w:val="28"/>
          <w:lang w:val="en-US" w:eastAsia="ru-RU"/>
        </w:rPr>
        <w:t> </w:t>
      </w:r>
      <w:r w:rsidRPr="005A5D96">
        <w:rPr>
          <w:rFonts w:cs="Calibri (Body)"/>
          <w:szCs w:val="28"/>
        </w:rPr>
        <w:t>[Электронный</w:t>
      </w:r>
      <w:r w:rsidRPr="005A5D96">
        <w:rPr>
          <w:rFonts w:cs="Calibri (Body)"/>
          <w:szCs w:val="28"/>
          <w:lang w:val="en-US"/>
        </w:rPr>
        <w:t> </w:t>
      </w:r>
      <w:r w:rsidRPr="005A5D96">
        <w:rPr>
          <w:rFonts w:cs="Calibri (Body)"/>
          <w:szCs w:val="28"/>
        </w:rPr>
        <w:t>ресурс].</w:t>
      </w:r>
      <w:r w:rsidRPr="005A5D96">
        <w:rPr>
          <w:rFonts w:cs="Calibri (Body)"/>
          <w:szCs w:val="28"/>
          <w:lang w:val="en-US"/>
        </w:rPr>
        <w:t> </w:t>
      </w:r>
      <w:r w:rsidRPr="005A5D96">
        <w:rPr>
          <w:rFonts w:cs="Calibri (Body)"/>
          <w:szCs w:val="28"/>
        </w:rPr>
        <w:t>–</w:t>
      </w:r>
      <w:r w:rsidRPr="005A5D96">
        <w:rPr>
          <w:rFonts w:cs="Calibri (Body)"/>
          <w:szCs w:val="28"/>
          <w:lang w:val="en-US"/>
        </w:rPr>
        <w:t> </w:t>
      </w:r>
      <w:r w:rsidRPr="005A5D96">
        <w:rPr>
          <w:rFonts w:cs="Calibri (Body)"/>
          <w:szCs w:val="28"/>
        </w:rPr>
        <w:t>Режим</w:t>
      </w:r>
      <w:r w:rsidRPr="005A5D96">
        <w:rPr>
          <w:rFonts w:cs="Calibri (Body)"/>
          <w:szCs w:val="28"/>
          <w:lang w:val="en-US"/>
        </w:rPr>
        <w:t> </w:t>
      </w:r>
      <w:r w:rsidRPr="005A5D96">
        <w:rPr>
          <w:rFonts w:cs="Calibri (Body)"/>
          <w:szCs w:val="28"/>
        </w:rPr>
        <w:t xml:space="preserve">доступа: </w:t>
      </w:r>
      <w:r w:rsidR="00865727">
        <w:rPr>
          <w:rFonts w:eastAsia="Times New Roman" w:cs="Calibri (Body)"/>
          <w:szCs w:val="24"/>
          <w:lang w:val="en-US"/>
        </w:rPr>
        <w:t>https</w:t>
      </w:r>
      <w:r w:rsidR="00865727" w:rsidRPr="00865727">
        <w:rPr>
          <w:rFonts w:eastAsia="Times New Roman" w:cs="Calibri (Body)"/>
          <w:szCs w:val="24"/>
        </w:rPr>
        <w:t>://</w:t>
      </w:r>
      <w:r w:rsidR="00865727">
        <w:rPr>
          <w:rFonts w:eastAsia="Times New Roman" w:cs="Calibri (Body)"/>
          <w:szCs w:val="24"/>
          <w:lang w:val="en-US"/>
        </w:rPr>
        <w:t>github</w:t>
      </w:r>
      <w:r w:rsidR="00865727" w:rsidRPr="00865727">
        <w:rPr>
          <w:rFonts w:eastAsia="Times New Roman" w:cs="Calibri (Body)"/>
          <w:szCs w:val="24"/>
        </w:rPr>
        <w:t>.</w:t>
      </w:r>
      <w:r w:rsidR="00865727">
        <w:rPr>
          <w:rFonts w:eastAsia="Times New Roman" w:cs="Calibri (Body)"/>
          <w:szCs w:val="24"/>
          <w:lang w:val="en-US"/>
        </w:rPr>
        <w:t>com</w:t>
      </w:r>
      <w:r w:rsidR="00865727" w:rsidRPr="00865727">
        <w:rPr>
          <w:rFonts w:eastAsia="Times New Roman" w:cs="Calibri (Body)"/>
          <w:szCs w:val="24"/>
        </w:rPr>
        <w:t>/</w:t>
      </w:r>
      <w:r w:rsidR="00865727">
        <w:rPr>
          <w:rFonts w:eastAsia="Times New Roman" w:cs="Calibri (Body)"/>
          <w:szCs w:val="24"/>
          <w:lang w:val="en-US"/>
        </w:rPr>
        <w:t>ultravideo</w:t>
      </w:r>
      <w:r w:rsidR="00865727" w:rsidRPr="00865727">
        <w:rPr>
          <w:rFonts w:eastAsia="Times New Roman" w:cs="Calibri (Body)"/>
          <w:szCs w:val="24"/>
        </w:rPr>
        <w:t>/</w:t>
      </w:r>
      <w:r w:rsidR="00865727">
        <w:rPr>
          <w:rFonts w:eastAsia="Times New Roman" w:cs="Calibri (Body)"/>
          <w:szCs w:val="24"/>
          <w:lang w:val="en-US"/>
        </w:rPr>
        <w:t>uvgRTP</w:t>
      </w:r>
      <w:r w:rsidRPr="005A5D96">
        <w:rPr>
          <w:rFonts w:cs="Calibri (Body)"/>
          <w:szCs w:val="28"/>
        </w:rPr>
        <w:t>–Дата доступа: 0</w:t>
      </w:r>
      <w:r w:rsidR="00865727" w:rsidRPr="00865727">
        <w:rPr>
          <w:rFonts w:cs="Calibri (Body)"/>
          <w:szCs w:val="28"/>
        </w:rPr>
        <w:t>1</w:t>
      </w:r>
      <w:r w:rsidRPr="005A5D96">
        <w:rPr>
          <w:rFonts w:cs="Calibri (Body)"/>
          <w:szCs w:val="28"/>
        </w:rPr>
        <w:t>.0</w:t>
      </w:r>
      <w:r w:rsidR="00865727" w:rsidRPr="002578F9">
        <w:rPr>
          <w:rFonts w:cs="Calibri (Body)"/>
          <w:szCs w:val="28"/>
        </w:rPr>
        <w:t>5</w:t>
      </w:r>
      <w:r w:rsidRPr="005A5D96">
        <w:rPr>
          <w:rFonts w:cs="Calibri (Body)"/>
          <w:szCs w:val="28"/>
        </w:rPr>
        <w:t>.202</w:t>
      </w:r>
      <w:r w:rsidR="00865727" w:rsidRPr="002578F9">
        <w:rPr>
          <w:rFonts w:cs="Calibri (Body)"/>
          <w:szCs w:val="28"/>
        </w:rPr>
        <w:t>4</w:t>
      </w:r>
      <w:r w:rsidRPr="005A5D96">
        <w:rPr>
          <w:rFonts w:cs="Calibri (Body)"/>
          <w:szCs w:val="28"/>
        </w:rPr>
        <w:t>.</w:t>
      </w:r>
    </w:p>
    <w:p w14:paraId="5F724532" w14:textId="77777777" w:rsidR="002B0911" w:rsidRPr="008E68F0" w:rsidRDefault="002B0911" w:rsidP="002B0911">
      <w:pPr>
        <w:spacing w:after="160" w:line="259" w:lineRule="auto"/>
        <w:ind w:firstLine="709"/>
        <w:rPr>
          <w:rFonts w:cs="Times New Roman"/>
          <w:color w:val="000000" w:themeColor="text1"/>
          <w:szCs w:val="28"/>
          <w:shd w:val="clear" w:color="auto" w:fill="FFFFFF"/>
        </w:rPr>
      </w:pPr>
      <w:r w:rsidRPr="008E68F0">
        <w:rPr>
          <w:rFonts w:cs="Times New Roman"/>
          <w:color w:val="000000" w:themeColor="text1"/>
          <w:szCs w:val="28"/>
          <w:shd w:val="clear" w:color="auto" w:fill="FFFFFF"/>
        </w:rPr>
        <w:br w:type="page"/>
      </w:r>
    </w:p>
    <w:p w14:paraId="144E5D34" w14:textId="1EEFCFCF" w:rsidR="0042676E" w:rsidRPr="00B85176" w:rsidRDefault="00BE390D" w:rsidP="00F17965">
      <w:pPr>
        <w:pStyle w:val="1"/>
        <w:ind w:firstLine="0"/>
        <w:jc w:val="center"/>
        <w:rPr>
          <w:shd w:val="clear" w:color="auto" w:fill="FFFFFF"/>
        </w:rPr>
      </w:pPr>
      <w:bookmarkStart w:id="84" w:name="_Toc152106366"/>
      <w:bookmarkStart w:id="85" w:name="_Toc168435960"/>
      <w:bookmarkStart w:id="86" w:name="_Toc168436277"/>
      <w:bookmarkStart w:id="87" w:name="_Toc168436613"/>
      <w:r w:rsidRPr="00B85176">
        <w:rPr>
          <w:shd w:val="clear" w:color="auto" w:fill="FFFFFF"/>
        </w:rPr>
        <w:lastRenderedPageBreak/>
        <w:t>ПРИЛОЖЕНИЕ А</w:t>
      </w:r>
      <w:bookmarkEnd w:id="84"/>
      <w:bookmarkEnd w:id="85"/>
      <w:bookmarkEnd w:id="86"/>
      <w:bookmarkEnd w:id="87"/>
    </w:p>
    <w:p w14:paraId="7103EE85" w14:textId="62BE15C6" w:rsidR="00BE390D" w:rsidRPr="0005511F" w:rsidRDefault="00BE390D" w:rsidP="000A7D08">
      <w:pPr>
        <w:spacing w:after="160" w:line="259" w:lineRule="auto"/>
        <w:jc w:val="center"/>
        <w:rPr>
          <w:rFonts w:cs="Times New Roman"/>
          <w:color w:val="000000" w:themeColor="text1"/>
          <w:szCs w:val="28"/>
          <w:shd w:val="clear" w:color="auto" w:fill="FFFFFF"/>
        </w:rPr>
      </w:pPr>
      <w:r w:rsidRPr="0005511F">
        <w:rPr>
          <w:rFonts w:cs="Times New Roman"/>
          <w:color w:val="000000" w:themeColor="text1"/>
          <w:szCs w:val="28"/>
          <w:shd w:val="clear" w:color="auto" w:fill="FFFFFF"/>
        </w:rPr>
        <w:t>(обязательное)</w:t>
      </w:r>
    </w:p>
    <w:p w14:paraId="31563C93" w14:textId="185A5B12" w:rsidR="00A17231" w:rsidRPr="000B50D5" w:rsidRDefault="0016136E" w:rsidP="000A7D08">
      <w:pPr>
        <w:spacing w:after="160" w:line="259" w:lineRule="auto"/>
        <w:jc w:val="center"/>
        <w:rPr>
          <w:rFonts w:cs="Times New Roman"/>
          <w:color w:val="000000" w:themeColor="text1"/>
          <w:szCs w:val="28"/>
          <w:shd w:val="clear" w:color="auto" w:fill="FFFFFF"/>
        </w:rPr>
      </w:pPr>
      <w:r>
        <w:rPr>
          <w:rFonts w:cs="Times New Roman"/>
          <w:color w:val="000000" w:themeColor="text1"/>
          <w:szCs w:val="28"/>
          <w:shd w:val="clear" w:color="auto" w:fill="FFFFFF"/>
        </w:rPr>
        <w:t>Д</w:t>
      </w:r>
      <w:r w:rsidR="000B50D5" w:rsidRPr="000B50D5">
        <w:rPr>
          <w:rFonts w:cs="Times New Roman"/>
          <w:color w:val="000000" w:themeColor="text1"/>
          <w:szCs w:val="28"/>
          <w:shd w:val="clear" w:color="auto" w:fill="FFFFFF"/>
        </w:rPr>
        <w:t>иаграмма классов</w:t>
      </w:r>
    </w:p>
    <w:p w14:paraId="48D8BA75" w14:textId="77777777" w:rsidR="00A17231" w:rsidRPr="0005511F" w:rsidRDefault="00A17231" w:rsidP="000A7D08">
      <w:pPr>
        <w:spacing w:after="160" w:line="259" w:lineRule="auto"/>
        <w:jc w:val="center"/>
        <w:rPr>
          <w:rFonts w:cs="Times New Roman"/>
          <w:b/>
          <w:bCs/>
          <w:color w:val="000000" w:themeColor="text1"/>
          <w:szCs w:val="28"/>
          <w:shd w:val="clear" w:color="auto" w:fill="FFFFFF"/>
        </w:rPr>
      </w:pPr>
      <w:r w:rsidRPr="0005511F">
        <w:rPr>
          <w:rFonts w:cs="Times New Roman"/>
          <w:b/>
          <w:bCs/>
          <w:color w:val="000000" w:themeColor="text1"/>
          <w:szCs w:val="28"/>
          <w:shd w:val="clear" w:color="auto" w:fill="FFFFFF"/>
        </w:rPr>
        <w:br w:type="page"/>
      </w:r>
    </w:p>
    <w:p w14:paraId="3D75F1B9" w14:textId="4759BFD7" w:rsidR="00A17231" w:rsidRPr="00B85176" w:rsidRDefault="00A17231" w:rsidP="00F17965">
      <w:pPr>
        <w:pStyle w:val="1"/>
        <w:ind w:firstLine="0"/>
        <w:jc w:val="center"/>
        <w:rPr>
          <w:shd w:val="clear" w:color="auto" w:fill="FFFFFF"/>
        </w:rPr>
      </w:pPr>
      <w:bookmarkStart w:id="88" w:name="_Toc152106367"/>
      <w:bookmarkStart w:id="89" w:name="_Toc168435961"/>
      <w:bookmarkStart w:id="90" w:name="_Toc168436278"/>
      <w:bookmarkStart w:id="91" w:name="_Toc168436614"/>
      <w:r w:rsidRPr="00B85176">
        <w:rPr>
          <w:shd w:val="clear" w:color="auto" w:fill="FFFFFF"/>
        </w:rPr>
        <w:lastRenderedPageBreak/>
        <w:t>ПРИЛОЖЕНИЕ Б</w:t>
      </w:r>
      <w:bookmarkEnd w:id="88"/>
      <w:bookmarkEnd w:id="89"/>
      <w:bookmarkEnd w:id="90"/>
      <w:bookmarkEnd w:id="91"/>
    </w:p>
    <w:p w14:paraId="70C70A2A" w14:textId="77777777" w:rsidR="00A17231" w:rsidRPr="0005511F" w:rsidRDefault="00A17231" w:rsidP="000A7D08">
      <w:pPr>
        <w:spacing w:after="160" w:line="259" w:lineRule="auto"/>
        <w:jc w:val="center"/>
        <w:rPr>
          <w:rFonts w:cs="Times New Roman"/>
          <w:color w:val="000000" w:themeColor="text1"/>
          <w:szCs w:val="28"/>
          <w:shd w:val="clear" w:color="auto" w:fill="FFFFFF"/>
        </w:rPr>
      </w:pPr>
      <w:r w:rsidRPr="0005511F">
        <w:rPr>
          <w:rFonts w:cs="Times New Roman"/>
          <w:color w:val="000000" w:themeColor="text1"/>
          <w:szCs w:val="28"/>
          <w:shd w:val="clear" w:color="auto" w:fill="FFFFFF"/>
        </w:rPr>
        <w:t>(обязательное)</w:t>
      </w:r>
    </w:p>
    <w:p w14:paraId="1EDDE3CC" w14:textId="29E658D9" w:rsidR="00DC3BA3" w:rsidRPr="00C355CA" w:rsidRDefault="000B50D5" w:rsidP="000A7D08">
      <w:pPr>
        <w:spacing w:after="160" w:line="259" w:lineRule="auto"/>
        <w:jc w:val="center"/>
        <w:rPr>
          <w:rFonts w:cs="Times New Roman"/>
          <w:color w:val="000000" w:themeColor="text1"/>
          <w:szCs w:val="28"/>
          <w:shd w:val="clear" w:color="auto" w:fill="FFFFFF"/>
        </w:rPr>
      </w:pPr>
      <w:r w:rsidRPr="000B50D5">
        <w:rPr>
          <w:rFonts w:cs="Times New Roman"/>
          <w:color w:val="000000" w:themeColor="text1"/>
          <w:szCs w:val="28"/>
          <w:shd w:val="clear" w:color="auto" w:fill="FFFFFF"/>
        </w:rPr>
        <w:t xml:space="preserve">Схема </w:t>
      </w:r>
      <w:r w:rsidR="008E68F0">
        <w:rPr>
          <w:rFonts w:cs="Times New Roman"/>
          <w:color w:val="000000" w:themeColor="text1"/>
          <w:szCs w:val="28"/>
          <w:shd w:val="clear" w:color="auto" w:fill="FFFFFF"/>
        </w:rPr>
        <w:t>структурная</w:t>
      </w:r>
    </w:p>
    <w:p w14:paraId="743DF07A" w14:textId="77777777" w:rsidR="00DC3BA3" w:rsidRPr="0005511F" w:rsidRDefault="00DC3BA3" w:rsidP="000A7D08">
      <w:pPr>
        <w:spacing w:after="160" w:line="259" w:lineRule="auto"/>
        <w:jc w:val="center"/>
        <w:rPr>
          <w:rFonts w:cs="Times New Roman"/>
          <w:b/>
          <w:bCs/>
          <w:color w:val="000000" w:themeColor="text1"/>
          <w:szCs w:val="28"/>
          <w:shd w:val="clear" w:color="auto" w:fill="FFFFFF"/>
        </w:rPr>
      </w:pPr>
      <w:r w:rsidRPr="0005511F">
        <w:rPr>
          <w:rFonts w:cs="Times New Roman"/>
          <w:b/>
          <w:bCs/>
          <w:color w:val="000000" w:themeColor="text1"/>
          <w:szCs w:val="28"/>
          <w:shd w:val="clear" w:color="auto" w:fill="FFFFFF"/>
        </w:rPr>
        <w:br w:type="page"/>
      </w:r>
    </w:p>
    <w:p w14:paraId="16D85F84" w14:textId="510A5171" w:rsidR="006C4814" w:rsidRPr="00B85176" w:rsidRDefault="006C4814" w:rsidP="00F17965">
      <w:pPr>
        <w:pStyle w:val="1"/>
        <w:jc w:val="center"/>
        <w:rPr>
          <w:shd w:val="clear" w:color="auto" w:fill="FFFFFF"/>
        </w:rPr>
      </w:pPr>
      <w:bookmarkStart w:id="92" w:name="_Toc152106369"/>
      <w:bookmarkStart w:id="93" w:name="_Toc168435962"/>
      <w:bookmarkStart w:id="94" w:name="_Toc168436279"/>
      <w:bookmarkStart w:id="95" w:name="_Toc168436615"/>
      <w:r w:rsidRPr="00B85176">
        <w:rPr>
          <w:shd w:val="clear" w:color="auto" w:fill="FFFFFF"/>
        </w:rPr>
        <w:lastRenderedPageBreak/>
        <w:t xml:space="preserve">ПРИЛОЖЕНИЕ </w:t>
      </w:r>
      <w:bookmarkEnd w:id="92"/>
      <w:r w:rsidR="008E68F0">
        <w:rPr>
          <w:shd w:val="clear" w:color="auto" w:fill="FFFFFF"/>
        </w:rPr>
        <w:t>В</w:t>
      </w:r>
      <w:bookmarkEnd w:id="93"/>
      <w:bookmarkEnd w:id="94"/>
      <w:bookmarkEnd w:id="95"/>
    </w:p>
    <w:p w14:paraId="05D51AE8" w14:textId="77777777" w:rsidR="006C4814" w:rsidRPr="0005511F" w:rsidRDefault="006C4814" w:rsidP="000A7D08">
      <w:pPr>
        <w:spacing w:after="160" w:line="259" w:lineRule="auto"/>
        <w:jc w:val="center"/>
        <w:rPr>
          <w:rFonts w:cs="Times New Roman"/>
          <w:color w:val="000000" w:themeColor="text1"/>
          <w:szCs w:val="28"/>
          <w:shd w:val="clear" w:color="auto" w:fill="FFFFFF"/>
        </w:rPr>
      </w:pPr>
      <w:r w:rsidRPr="0005511F">
        <w:rPr>
          <w:rFonts w:cs="Times New Roman"/>
          <w:color w:val="000000" w:themeColor="text1"/>
          <w:szCs w:val="28"/>
          <w:shd w:val="clear" w:color="auto" w:fill="FFFFFF"/>
        </w:rPr>
        <w:t>(обязательное)</w:t>
      </w:r>
    </w:p>
    <w:p w14:paraId="5B75E27D" w14:textId="51DD1AE2" w:rsidR="006C4814" w:rsidRDefault="00C64A1C" w:rsidP="004569A0">
      <w:pPr>
        <w:jc w:val="center"/>
        <w:rPr>
          <w:rFonts w:cs="Times New Roman"/>
          <w:color w:val="000000" w:themeColor="text1"/>
          <w:szCs w:val="28"/>
          <w:shd w:val="clear" w:color="auto" w:fill="FFFFFF"/>
        </w:rPr>
      </w:pPr>
      <w:r>
        <w:rPr>
          <w:rFonts w:cs="Times New Roman"/>
          <w:color w:val="000000" w:themeColor="text1"/>
          <w:szCs w:val="28"/>
          <w:shd w:val="clear" w:color="auto" w:fill="FFFFFF"/>
        </w:rPr>
        <w:t>П</w:t>
      </w:r>
      <w:r w:rsidR="00DA5642" w:rsidRPr="00DA5642">
        <w:rPr>
          <w:rFonts w:cs="Times New Roman"/>
          <w:color w:val="000000" w:themeColor="text1"/>
          <w:szCs w:val="28"/>
          <w:shd w:val="clear" w:color="auto" w:fill="FFFFFF"/>
        </w:rPr>
        <w:t>олный код программы</w:t>
      </w:r>
    </w:p>
    <w:p w14:paraId="504F6D4D" w14:textId="77777777" w:rsidR="00CC0FF6" w:rsidRPr="00E9106A" w:rsidRDefault="00CC0FF6" w:rsidP="00CC0FF6">
      <w:pPr>
        <w:ind w:firstLine="709"/>
        <w:jc w:val="left"/>
        <w:rPr>
          <w:rFonts w:ascii="Cambria" w:eastAsia="MS Mincho" w:hAnsi="Cambria" w:cs="Times New Roman"/>
          <w:sz w:val="22"/>
        </w:rPr>
      </w:pPr>
      <w:r w:rsidRPr="00E9106A">
        <w:rPr>
          <w:rFonts w:eastAsia="MS Mincho" w:cs="Times New Roman"/>
        </w:rPr>
        <w:t xml:space="preserve">Файл </w:t>
      </w:r>
      <w:r w:rsidRPr="00CC0FF6">
        <w:rPr>
          <w:rFonts w:eastAsia="MS Mincho" w:cs="Times New Roman"/>
          <w:lang w:val="en-US"/>
        </w:rPr>
        <w:t>config</w:t>
      </w:r>
      <w:r w:rsidRPr="00E9106A">
        <w:rPr>
          <w:rFonts w:eastAsia="MS Mincho" w:cs="Times New Roman"/>
        </w:rPr>
        <w:t>.</w:t>
      </w:r>
      <w:r w:rsidRPr="00CC0FF6">
        <w:rPr>
          <w:rFonts w:eastAsia="MS Mincho" w:cs="Times New Roman"/>
          <w:lang w:val="en-US"/>
        </w:rPr>
        <w:t>h</w:t>
      </w:r>
      <w:r w:rsidRPr="00E9106A">
        <w:rPr>
          <w:rFonts w:eastAsia="MS Mincho" w:cs="Times New Roman"/>
        </w:rPr>
        <w:t>:</w:t>
      </w:r>
    </w:p>
    <w:p w14:paraId="1220F63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#ifndef CONFIG_H</w:t>
      </w:r>
    </w:p>
    <w:p w14:paraId="1592949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CONFIG_H</w:t>
      </w:r>
    </w:p>
    <w:p w14:paraId="335C35C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#define FRAME_HEIGHT </w:t>
      </w:r>
      <w:proofErr w:type="gramStart"/>
      <w:r w:rsidRPr="00CC0FF6">
        <w:rPr>
          <w:rFonts w:ascii="Courier New" w:eastAsia="MS Mincho" w:hAnsi="Courier New" w:cs="Times New Roman"/>
          <w:sz w:val="20"/>
          <w:lang w:val="en-US"/>
        </w:rPr>
        <w:t>720  /</w:t>
      </w:r>
      <w:proofErr w:type="gramEnd"/>
      <w:r w:rsidRPr="00CC0FF6">
        <w:rPr>
          <w:rFonts w:ascii="Courier New" w:eastAsia="MS Mincho" w:hAnsi="Courier New" w:cs="Times New Roman"/>
          <w:sz w:val="20"/>
          <w:lang w:val="en-US"/>
        </w:rPr>
        <w:t>/ for transfer</w:t>
      </w:r>
    </w:p>
    <w:p w14:paraId="738919D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#define FRAME_WIDTH </w:t>
      </w:r>
      <w:proofErr w:type="gramStart"/>
      <w:r w:rsidRPr="00CC0FF6">
        <w:rPr>
          <w:rFonts w:ascii="Courier New" w:eastAsia="MS Mincho" w:hAnsi="Courier New" w:cs="Times New Roman"/>
          <w:sz w:val="20"/>
          <w:lang w:val="en-US"/>
        </w:rPr>
        <w:t>1080  /</w:t>
      </w:r>
      <w:proofErr w:type="gramEnd"/>
      <w:r w:rsidRPr="00CC0FF6">
        <w:rPr>
          <w:rFonts w:ascii="Courier New" w:eastAsia="MS Mincho" w:hAnsi="Courier New" w:cs="Times New Roman"/>
          <w:sz w:val="20"/>
          <w:lang w:val="en-US"/>
        </w:rPr>
        <w:t>/ for transfer</w:t>
      </w:r>
    </w:p>
    <w:p w14:paraId="6DB05C0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FPS 60            // fps</w:t>
      </w:r>
    </w:p>
    <w:p w14:paraId="21C7C1E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PACK_SIZE 60176   // &lt; max UDP packet size</w:t>
      </w:r>
    </w:p>
    <w:p w14:paraId="07658AE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ENCODE_QUALITY 90 // larger=more quality but large packet sizes</w:t>
      </w:r>
    </w:p>
    <w:p w14:paraId="5D8EF2F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IMAGE_UDP_PORT 50000</w:t>
      </w:r>
    </w:p>
    <w:p w14:paraId="500CFF1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AUDIO_UDP_PORT 55455</w:t>
      </w:r>
    </w:p>
    <w:p w14:paraId="1DA423F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IO_TCP_PORT 50001</w:t>
      </w:r>
    </w:p>
    <w:p w14:paraId="3D04EDE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MOUSEMOVE_DELAY_NS 10000000</w:t>
      </w:r>
    </w:p>
    <w:p w14:paraId="0126DC8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SETTINGS_FILE "config.ini"</w:t>
      </w:r>
    </w:p>
    <w:p w14:paraId="4AE80B2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#endif</w:t>
      </w:r>
    </w:p>
    <w:p w14:paraId="4301A427"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31033334"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t>Файл event.h:</w:t>
      </w:r>
    </w:p>
    <w:p w14:paraId="62D00CD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#pragma once</w:t>
      </w:r>
    </w:p>
    <w:p w14:paraId="628A2BE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&lt;iostream&gt;</w:t>
      </w:r>
    </w:p>
    <w:p w14:paraId="69C286B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&lt;sys/types.h&gt;</w:t>
      </w:r>
    </w:p>
    <w:p w14:paraId="66B81AB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&lt;sys/socket.h&gt;</w:t>
      </w:r>
    </w:p>
    <w:p w14:paraId="3FE5A35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enum class Mode</w:t>
      </w:r>
    </w:p>
    <w:p w14:paraId="67B817A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1C70FDE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KeyDown,</w:t>
      </w:r>
    </w:p>
    <w:p w14:paraId="35C82C6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KeyUp,</w:t>
      </w:r>
    </w:p>
    <w:p w14:paraId="5B5D385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MouseDown,</w:t>
      </w:r>
    </w:p>
    <w:p w14:paraId="2246A31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MouseUp,</w:t>
      </w:r>
    </w:p>
    <w:p w14:paraId="0AEC7D0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MouseMove</w:t>
      </w:r>
    </w:p>
    <w:p w14:paraId="2D8477A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4DEF889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inline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string get_mode_value(const Mode &amp;m)</w:t>
      </w:r>
    </w:p>
    <w:p w14:paraId="79585F9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4E5860C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switch (m)</w:t>
      </w:r>
    </w:p>
    <w:p w14:paraId="2F847C7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8A6DAF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case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KeyDown:</w:t>
      </w:r>
    </w:p>
    <w:p w14:paraId="042AD60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"KeyDown";</w:t>
      </w:r>
    </w:p>
    <w:p w14:paraId="7A61890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case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KeyUp:</w:t>
      </w:r>
    </w:p>
    <w:p w14:paraId="0AD2E47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"KeyUp";</w:t>
      </w:r>
    </w:p>
    <w:p w14:paraId="5793FDC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case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MouseDown:</w:t>
      </w:r>
    </w:p>
    <w:p w14:paraId="637C876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"MouseDown";</w:t>
      </w:r>
    </w:p>
    <w:p w14:paraId="3B6248E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case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MouseUp:</w:t>
      </w:r>
    </w:p>
    <w:p w14:paraId="4494071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"MouseUp";</w:t>
      </w:r>
    </w:p>
    <w:p w14:paraId="7DE094C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case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MouseMove:</w:t>
      </w:r>
    </w:p>
    <w:p w14:paraId="2BB99D6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"MouseMove";</w:t>
      </w:r>
    </w:p>
    <w:p w14:paraId="0AD8F20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FC8EBE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"Unknown";</w:t>
      </w:r>
    </w:p>
    <w:p w14:paraId="1A0FBB9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689C572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inline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ostream &amp;operator&lt;&lt;(std::ostream &amp;out, const Mode value)</w:t>
      </w:r>
    </w:p>
    <w:p w14:paraId="50C9A34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6289C8A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out &lt;&lt; get_mode_value(value);</w:t>
      </w:r>
    </w:p>
    <w:p w14:paraId="5AE2F9F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509D6AE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struct Event</w:t>
      </w:r>
    </w:p>
    <w:p w14:paraId="4219F8E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96E947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Mode mode;</w:t>
      </w:r>
    </w:p>
    <w:p w14:paraId="2242EF0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code;</w:t>
      </w:r>
    </w:p>
    <w:p w14:paraId="7CD7B56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x;</w:t>
      </w:r>
    </w:p>
    <w:p w14:paraId="7A56370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y;</w:t>
      </w:r>
    </w:p>
    <w:p w14:paraId="588A243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469C4AF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inline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ostream &amp;operator&lt;&lt;(std::ostream &amp;os, const Event &amp;event)</w:t>
      </w:r>
    </w:p>
    <w:p w14:paraId="74F5B32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10E7114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os &lt;&lt; "Mode: " &lt;&lt; </w:t>
      </w:r>
      <w:proofErr w:type="gramStart"/>
      <w:r w:rsidRPr="00CC0FF6">
        <w:rPr>
          <w:rFonts w:ascii="Courier New" w:eastAsia="MS Mincho" w:hAnsi="Courier New" w:cs="Times New Roman"/>
          <w:sz w:val="20"/>
          <w:lang w:val="en-US"/>
        </w:rPr>
        <w:t>event.mode</w:t>
      </w:r>
      <w:proofErr w:type="gramEnd"/>
      <w:r w:rsidRPr="00CC0FF6">
        <w:rPr>
          <w:rFonts w:ascii="Courier New" w:eastAsia="MS Mincho" w:hAnsi="Courier New" w:cs="Times New Roman"/>
          <w:sz w:val="20"/>
          <w:lang w:val="en-US"/>
        </w:rPr>
        <w:t xml:space="preserve"> &lt;&lt; " Code: " &lt;&lt; event.code &lt;&lt; " X: " &lt;&lt; event.x &lt;&lt; " Y: " &lt;&lt; event.y;</w:t>
      </w:r>
    </w:p>
    <w:p w14:paraId="0B8E7B2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4166C8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inline bool </w:t>
      </w:r>
      <w:proofErr w:type="gramStart"/>
      <w:r w:rsidRPr="00CC0FF6">
        <w:rPr>
          <w:rFonts w:ascii="Courier New" w:eastAsia="MS Mincho" w:hAnsi="Courier New" w:cs="Times New Roman"/>
          <w:sz w:val="20"/>
          <w:lang w:val="en-US"/>
        </w:rPr>
        <w:t>write(</w:t>
      </w:r>
      <w:proofErr w:type="gramEnd"/>
      <w:r w:rsidRPr="00CC0FF6">
        <w:rPr>
          <w:rFonts w:ascii="Courier New" w:eastAsia="MS Mincho" w:hAnsi="Courier New" w:cs="Times New Roman"/>
          <w:sz w:val="20"/>
          <w:lang w:val="en-US"/>
        </w:rPr>
        <w:t>int socket, Event req)</w:t>
      </w:r>
    </w:p>
    <w:p w14:paraId="1B4DE16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15CC804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auto bytes_sent </w:t>
      </w:r>
      <w:proofErr w:type="gramStart"/>
      <w:r w:rsidRPr="00CC0FF6">
        <w:rPr>
          <w:rFonts w:ascii="Courier New" w:eastAsia="MS Mincho" w:hAnsi="Courier New" w:cs="Times New Roman"/>
          <w:sz w:val="20"/>
          <w:lang w:val="en-US"/>
        </w:rPr>
        <w:t>= ::send</w:t>
      </w:r>
      <w:proofErr w:type="gramEnd"/>
      <w:r w:rsidRPr="00CC0FF6">
        <w:rPr>
          <w:rFonts w:ascii="Courier New" w:eastAsia="MS Mincho" w:hAnsi="Courier New" w:cs="Times New Roman"/>
          <w:sz w:val="20"/>
          <w:lang w:val="en-US"/>
        </w:rPr>
        <w:t>(socket, &amp;req, sizeof(Event), 0);</w:t>
      </w:r>
    </w:p>
    <w:p w14:paraId="61624AE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bytes_sent == sizeof(Event);</w:t>
      </w:r>
    </w:p>
    <w:p w14:paraId="12DF9C3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2777C05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inline bool </w:t>
      </w:r>
      <w:proofErr w:type="gramStart"/>
      <w:r w:rsidRPr="00CC0FF6">
        <w:rPr>
          <w:rFonts w:ascii="Courier New" w:eastAsia="MS Mincho" w:hAnsi="Courier New" w:cs="Times New Roman"/>
          <w:sz w:val="20"/>
          <w:lang w:val="en-US"/>
        </w:rPr>
        <w:t>read(</w:t>
      </w:r>
      <w:proofErr w:type="gramEnd"/>
      <w:r w:rsidRPr="00CC0FF6">
        <w:rPr>
          <w:rFonts w:ascii="Courier New" w:eastAsia="MS Mincho" w:hAnsi="Courier New" w:cs="Times New Roman"/>
          <w:sz w:val="20"/>
          <w:lang w:val="en-US"/>
        </w:rPr>
        <w:t>int socket, Event *buf)</w:t>
      </w:r>
    </w:p>
    <w:p w14:paraId="381AC0D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563EB6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auto bytes_read </w:t>
      </w:r>
      <w:proofErr w:type="gramStart"/>
      <w:r w:rsidRPr="00CC0FF6">
        <w:rPr>
          <w:rFonts w:ascii="Courier New" w:eastAsia="MS Mincho" w:hAnsi="Courier New" w:cs="Times New Roman"/>
          <w:sz w:val="20"/>
          <w:lang w:val="en-US"/>
        </w:rPr>
        <w:t>= ::read</w:t>
      </w:r>
      <w:proofErr w:type="gramEnd"/>
      <w:r w:rsidRPr="00CC0FF6">
        <w:rPr>
          <w:rFonts w:ascii="Courier New" w:eastAsia="MS Mincho" w:hAnsi="Courier New" w:cs="Times New Roman"/>
          <w:sz w:val="20"/>
          <w:lang w:val="en-US"/>
        </w:rPr>
        <w:t>(socket, buf, sizeof(Event));</w:t>
      </w:r>
    </w:p>
    <w:p w14:paraId="154A308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bytes_read == sizeof(Event);</w:t>
      </w:r>
    </w:p>
    <w:p w14:paraId="5A344C6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2363454A"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3265DAC3"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t>Файл grabber.cpp:</w:t>
      </w:r>
    </w:p>
    <w:p w14:paraId="08862B2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"utils.h"</w:t>
      </w:r>
    </w:p>
    <w:p w14:paraId="1E3164F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"grabber.h"</w:t>
      </w:r>
    </w:p>
    <w:p w14:paraId="67FBE2C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"config.h"</w:t>
      </w:r>
    </w:p>
    <w:p w14:paraId="4537ADD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&lt;optional&gt;</w:t>
      </w:r>
    </w:p>
    <w:p w14:paraId="041581E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&lt;sys/types.h&gt;</w:t>
      </w:r>
    </w:p>
    <w:p w14:paraId="482632F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&lt;signal.h&gt;</w:t>
      </w:r>
    </w:p>
    <w:p w14:paraId="7C7F289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"popen2.h"</w:t>
      </w:r>
    </w:p>
    <w:p w14:paraId="35442AE7" w14:textId="77777777" w:rsidR="00CC0FF6" w:rsidRPr="00CC0FF6" w:rsidRDefault="00CC0FF6" w:rsidP="00CC0FF6">
      <w:pPr>
        <w:ind w:firstLine="709"/>
        <w:jc w:val="left"/>
        <w:rPr>
          <w:rFonts w:ascii="Cambria" w:eastAsia="MS Mincho" w:hAnsi="Cambria" w:cs="Times New Roman"/>
          <w:sz w:val="22"/>
          <w:lang w:val="en-US"/>
        </w:rPr>
      </w:pP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pair&lt;int, int&gt; get_current_mouse_location()</w:t>
      </w:r>
    </w:p>
    <w:p w14:paraId="132EACD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00AAAF6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auto output = </w:t>
      </w:r>
      <w:proofErr w:type="gramStart"/>
      <w:r w:rsidRPr="00CC0FF6">
        <w:rPr>
          <w:rFonts w:ascii="Courier New" w:eastAsia="MS Mincho" w:hAnsi="Courier New" w:cs="Times New Roman"/>
          <w:sz w:val="20"/>
          <w:lang w:val="en-US"/>
        </w:rPr>
        <w:t>exec(</w:t>
      </w:r>
      <w:proofErr w:type="gramEnd"/>
      <w:r w:rsidRPr="00CC0FF6">
        <w:rPr>
          <w:rFonts w:ascii="Courier New" w:eastAsia="MS Mincho" w:hAnsi="Courier New" w:cs="Times New Roman"/>
          <w:sz w:val="20"/>
          <w:lang w:val="en-US"/>
        </w:rPr>
        <w:t>"xdotool getmouselocation");</w:t>
      </w:r>
    </w:p>
    <w:p w14:paraId="2F177B0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auto parts = </w:t>
      </w:r>
      <w:proofErr w:type="gramStart"/>
      <w:r w:rsidRPr="00CC0FF6">
        <w:rPr>
          <w:rFonts w:ascii="Courier New" w:eastAsia="MS Mincho" w:hAnsi="Courier New" w:cs="Times New Roman"/>
          <w:sz w:val="20"/>
          <w:lang w:val="en-US"/>
        </w:rPr>
        <w:t>Split(</w:t>
      </w:r>
      <w:proofErr w:type="gramEnd"/>
      <w:r w:rsidRPr="00CC0FF6">
        <w:rPr>
          <w:rFonts w:ascii="Courier New" w:eastAsia="MS Mincho" w:hAnsi="Courier New" w:cs="Times New Roman"/>
          <w:sz w:val="20"/>
          <w:lang w:val="en-US"/>
        </w:rPr>
        <w:t>output, " ");</w:t>
      </w:r>
    </w:p>
    <w:p w14:paraId="32D6898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parts.size</w:t>
      </w:r>
      <w:proofErr w:type="gramEnd"/>
      <w:r w:rsidRPr="00CC0FF6">
        <w:rPr>
          <w:rFonts w:ascii="Courier New" w:eastAsia="MS Mincho" w:hAnsi="Courier New" w:cs="Times New Roman"/>
          <w:sz w:val="20"/>
          <w:lang w:val="en-US"/>
        </w:rPr>
        <w:t>() &lt; 2)</w:t>
      </w:r>
    </w:p>
    <w:p w14:paraId="6B665C1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{0, 0};</w:t>
      </w:r>
    </w:p>
    <w:p w14:paraId="50E8ADD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auto x =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stoi(parts[0].substr(2));</w:t>
      </w:r>
    </w:p>
    <w:p w14:paraId="09622FE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auto y =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stoi(parts[1].substr(2));</w:t>
      </w:r>
    </w:p>
    <w:p w14:paraId="16D3A09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{x, y};</w:t>
      </w:r>
    </w:p>
    <w:p w14:paraId="4FC53A4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5C5A1CDF" w14:textId="77777777" w:rsidR="00CC0FF6" w:rsidRPr="00CC0FF6" w:rsidRDefault="00CC0FF6" w:rsidP="00CC0FF6">
      <w:pPr>
        <w:ind w:firstLine="709"/>
        <w:jc w:val="left"/>
        <w:rPr>
          <w:rFonts w:ascii="Cambria" w:eastAsia="MS Mincho" w:hAnsi="Cambria" w:cs="Times New Roman"/>
          <w:sz w:val="22"/>
          <w:lang w:val="en-US"/>
        </w:rPr>
      </w:pP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optional&lt;Mode&gt; parse_keyboard(const std::string &amp;line, std::optional&lt;Mode&gt; mode, std::optional&lt;Event&gt; &amp;event)</w:t>
      </w:r>
    </w:p>
    <w:p w14:paraId="081277B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4788A0F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line.starts</w:t>
      </w:r>
      <w:proofErr w:type="gramEnd"/>
      <w:r w:rsidRPr="00CC0FF6">
        <w:rPr>
          <w:rFonts w:ascii="Courier New" w:eastAsia="MS Mincho" w:hAnsi="Courier New" w:cs="Times New Roman"/>
          <w:sz w:val="20"/>
          <w:lang w:val="en-US"/>
        </w:rPr>
        <w:t>_with("    detail: "))</w:t>
      </w:r>
    </w:p>
    <w:p w14:paraId="5F9427F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51CE928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auto num =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stoi(line.substr(12));</w:t>
      </w:r>
    </w:p>
    <w:p w14:paraId="7CD78C9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event.emplace</w:t>
      </w:r>
      <w:proofErr w:type="gramEnd"/>
      <w:r w:rsidRPr="00CC0FF6">
        <w:rPr>
          <w:rFonts w:ascii="Courier New" w:eastAsia="MS Mincho" w:hAnsi="Courier New" w:cs="Times New Roman"/>
          <w:sz w:val="20"/>
          <w:lang w:val="en-US"/>
        </w:rPr>
        <w:t>(Event{mode.value(), num, 0, 0});</w:t>
      </w:r>
    </w:p>
    <w:p w14:paraId="743A923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nullopt;</w:t>
      </w:r>
    </w:p>
    <w:p w14:paraId="06083BE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4EE9A0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mode;</w:t>
      </w:r>
    </w:p>
    <w:p w14:paraId="5097F69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0DB6527" w14:textId="77777777" w:rsidR="00CC0FF6" w:rsidRPr="00CC0FF6" w:rsidRDefault="00CC0FF6" w:rsidP="00CC0FF6">
      <w:pPr>
        <w:ind w:firstLine="709"/>
        <w:jc w:val="left"/>
        <w:rPr>
          <w:rFonts w:ascii="Cambria" w:eastAsia="MS Mincho" w:hAnsi="Cambria" w:cs="Times New Roman"/>
          <w:sz w:val="22"/>
          <w:lang w:val="en-US"/>
        </w:rPr>
      </w:pP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optional&lt;Mode&gt; parse_click(const std::string &amp;line, std::optional&lt;Mode&gt; mode, std::optional&lt;Event&gt; &amp;event)</w:t>
      </w:r>
    </w:p>
    <w:p w14:paraId="2BC47DC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2C19473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line.starts</w:t>
      </w:r>
      <w:proofErr w:type="gramEnd"/>
      <w:r w:rsidRPr="00CC0FF6">
        <w:rPr>
          <w:rFonts w:ascii="Courier New" w:eastAsia="MS Mincho" w:hAnsi="Courier New" w:cs="Times New Roman"/>
          <w:sz w:val="20"/>
          <w:lang w:val="en-US"/>
        </w:rPr>
        <w:t>_with("    detail: "))</w:t>
      </w:r>
    </w:p>
    <w:p w14:paraId="60CE6E6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6A6E930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auto code = 0;</w:t>
      </w:r>
    </w:p>
    <w:p w14:paraId="2F0B481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line.size</w:t>
      </w:r>
      <w:proofErr w:type="gramEnd"/>
      <w:r w:rsidRPr="00CC0FF6">
        <w:rPr>
          <w:rFonts w:ascii="Courier New" w:eastAsia="MS Mincho" w:hAnsi="Courier New" w:cs="Times New Roman"/>
          <w:sz w:val="20"/>
          <w:lang w:val="en-US"/>
        </w:rPr>
        <w:t>() &gt; 12)</w:t>
      </w:r>
    </w:p>
    <w:p w14:paraId="5ED8637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code =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stoll(line.substr(12));</w:t>
      </w:r>
    </w:p>
    <w:p w14:paraId="2E6C4A9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auto coords = get_current_mouse_</w:t>
      </w:r>
      <w:proofErr w:type="gramStart"/>
      <w:r w:rsidRPr="00CC0FF6">
        <w:rPr>
          <w:rFonts w:ascii="Courier New" w:eastAsia="MS Mincho" w:hAnsi="Courier New" w:cs="Times New Roman"/>
          <w:sz w:val="20"/>
          <w:lang w:val="en-US"/>
        </w:rPr>
        <w:t>location(</w:t>
      </w:r>
      <w:proofErr w:type="gramEnd"/>
      <w:r w:rsidRPr="00CC0FF6">
        <w:rPr>
          <w:rFonts w:ascii="Courier New" w:eastAsia="MS Mincho" w:hAnsi="Courier New" w:cs="Times New Roman"/>
          <w:sz w:val="20"/>
          <w:lang w:val="en-US"/>
        </w:rPr>
        <w:t>);</w:t>
      </w:r>
    </w:p>
    <w:p w14:paraId="0B76101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event.emplace</w:t>
      </w:r>
      <w:proofErr w:type="gramEnd"/>
      <w:r w:rsidRPr="00CC0FF6">
        <w:rPr>
          <w:rFonts w:ascii="Courier New" w:eastAsia="MS Mincho" w:hAnsi="Courier New" w:cs="Times New Roman"/>
          <w:sz w:val="20"/>
          <w:lang w:val="en-US"/>
        </w:rPr>
        <w:t>(Event{mode.value(), code, coords.first, coords.second});</w:t>
      </w:r>
    </w:p>
    <w:p w14:paraId="4B552E8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nullopt;</w:t>
      </w:r>
    </w:p>
    <w:p w14:paraId="1DE6026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1BF5EBD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mode;</w:t>
      </w:r>
    </w:p>
    <w:p w14:paraId="4465CEE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10BF636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X11</w:t>
      </w:r>
      <w:proofErr w:type="gramStart"/>
      <w:r w:rsidRPr="00CC0FF6">
        <w:rPr>
          <w:rFonts w:ascii="Courier New" w:eastAsia="MS Mincho" w:hAnsi="Courier New" w:cs="Times New Roman"/>
          <w:sz w:val="20"/>
          <w:lang w:val="en-US"/>
        </w:rPr>
        <w:t>Grabber::</w:t>
      </w:r>
      <w:proofErr w:type="gramEnd"/>
      <w:r w:rsidRPr="00CC0FF6">
        <w:rPr>
          <w:rFonts w:ascii="Courier New" w:eastAsia="MS Mincho" w:hAnsi="Courier New" w:cs="Times New Roman"/>
          <w:sz w:val="20"/>
          <w:lang w:val="en-US"/>
        </w:rPr>
        <w:t>~X11Grabber()</w:t>
      </w:r>
    </w:p>
    <w:p w14:paraId="195597C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w:t>
      </w:r>
    </w:p>
    <w:p w14:paraId="03AC5E9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X11</w:t>
      </w:r>
      <w:proofErr w:type="gramStart"/>
      <w:r w:rsidRPr="00CC0FF6">
        <w:rPr>
          <w:rFonts w:ascii="Courier New" w:eastAsia="MS Mincho" w:hAnsi="Courier New" w:cs="Times New Roman"/>
          <w:sz w:val="20"/>
          <w:lang w:val="en-US"/>
        </w:rPr>
        <w:t>Grabber::</w:t>
      </w:r>
      <w:proofErr w:type="gramEnd"/>
      <w:r w:rsidRPr="00CC0FF6">
        <w:rPr>
          <w:rFonts w:ascii="Courier New" w:eastAsia="MS Mincho" w:hAnsi="Courier New" w:cs="Times New Roman"/>
          <w:sz w:val="20"/>
          <w:lang w:val="en-US"/>
        </w:rPr>
        <w:t>stop();</w:t>
      </w:r>
    </w:p>
    <w:p w14:paraId="06B5DAF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099EF9B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void X11</w:t>
      </w:r>
      <w:proofErr w:type="gramStart"/>
      <w:r w:rsidRPr="00CC0FF6">
        <w:rPr>
          <w:rFonts w:ascii="Courier New" w:eastAsia="MS Mincho" w:hAnsi="Courier New" w:cs="Times New Roman"/>
          <w:sz w:val="20"/>
          <w:lang w:val="en-US"/>
        </w:rPr>
        <w:t>Grabber::</w:t>
      </w:r>
      <w:proofErr w:type="gramEnd"/>
      <w:r w:rsidRPr="00CC0FF6">
        <w:rPr>
          <w:rFonts w:ascii="Courier New" w:eastAsia="MS Mincho" w:hAnsi="Courier New" w:cs="Times New Roman"/>
          <w:sz w:val="20"/>
          <w:lang w:val="en-US"/>
        </w:rPr>
        <w:t>start()</w:t>
      </w:r>
    </w:p>
    <w:p w14:paraId="32DEF19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2DE62CD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running.load</w:t>
      </w:r>
      <w:proofErr w:type="gramEnd"/>
      <w:r w:rsidRPr="00CC0FF6">
        <w:rPr>
          <w:rFonts w:ascii="Courier New" w:eastAsia="MS Mincho" w:hAnsi="Courier New" w:cs="Times New Roman"/>
          <w:sz w:val="20"/>
          <w:lang w:val="en-US"/>
        </w:rPr>
        <w:t>())</w:t>
      </w:r>
    </w:p>
    <w:p w14:paraId="7252A31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w:t>
      </w:r>
    </w:p>
    <w:p w14:paraId="6747C70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running.store</w:t>
      </w:r>
      <w:proofErr w:type="gramEnd"/>
      <w:r w:rsidRPr="00CC0FF6">
        <w:rPr>
          <w:rFonts w:ascii="Courier New" w:eastAsia="MS Mincho" w:hAnsi="Courier New" w:cs="Times New Roman"/>
          <w:sz w:val="20"/>
          <w:lang w:val="en-US"/>
        </w:rPr>
        <w:t>(true);</w:t>
      </w:r>
    </w:p>
    <w:p w14:paraId="47AA51C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thread =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thread(&amp;X11Grabber::loop, this);</w:t>
      </w:r>
    </w:p>
    <w:p w14:paraId="6C10D02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5C0F631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void X11</w:t>
      </w:r>
      <w:proofErr w:type="gramStart"/>
      <w:r w:rsidRPr="00CC0FF6">
        <w:rPr>
          <w:rFonts w:ascii="Courier New" w:eastAsia="MS Mincho" w:hAnsi="Courier New" w:cs="Times New Roman"/>
          <w:sz w:val="20"/>
          <w:lang w:val="en-US"/>
        </w:rPr>
        <w:t>Grabber::</w:t>
      </w:r>
      <w:proofErr w:type="gramEnd"/>
      <w:r w:rsidRPr="00CC0FF6">
        <w:rPr>
          <w:rFonts w:ascii="Courier New" w:eastAsia="MS Mincho" w:hAnsi="Courier New" w:cs="Times New Roman"/>
          <w:sz w:val="20"/>
          <w:lang w:val="en-US"/>
        </w:rPr>
        <w:t>stop()</w:t>
      </w:r>
    </w:p>
    <w:p w14:paraId="5558E58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4E6A887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(!running</w:t>
      </w:r>
      <w:proofErr w:type="gramEnd"/>
      <w:r w:rsidRPr="00CC0FF6">
        <w:rPr>
          <w:rFonts w:ascii="Courier New" w:eastAsia="MS Mincho" w:hAnsi="Courier New" w:cs="Times New Roman"/>
          <w:sz w:val="20"/>
          <w:lang w:val="en-US"/>
        </w:rPr>
        <w:t>.load())</w:t>
      </w:r>
    </w:p>
    <w:p w14:paraId="68032DC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w:t>
      </w:r>
    </w:p>
    <w:p w14:paraId="5D00FE1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running.store</w:t>
      </w:r>
      <w:proofErr w:type="gramEnd"/>
      <w:r w:rsidRPr="00CC0FF6">
        <w:rPr>
          <w:rFonts w:ascii="Courier New" w:eastAsia="MS Mincho" w:hAnsi="Courier New" w:cs="Times New Roman"/>
          <w:sz w:val="20"/>
          <w:lang w:val="en-US"/>
        </w:rPr>
        <w:t>(false);</w:t>
      </w:r>
    </w:p>
    <w:p w14:paraId="0A21AD4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thread.join</w:t>
      </w:r>
      <w:proofErr w:type="gramEnd"/>
      <w:r w:rsidRPr="00CC0FF6">
        <w:rPr>
          <w:rFonts w:ascii="Courier New" w:eastAsia="MS Mincho" w:hAnsi="Courier New" w:cs="Times New Roman"/>
          <w:sz w:val="20"/>
          <w:lang w:val="en-US"/>
        </w:rPr>
        <w:t>();</w:t>
      </w:r>
    </w:p>
    <w:p w14:paraId="4901313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4DCAF70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void X11</w:t>
      </w:r>
      <w:proofErr w:type="gramStart"/>
      <w:r w:rsidRPr="00CC0FF6">
        <w:rPr>
          <w:rFonts w:ascii="Courier New" w:eastAsia="MS Mincho" w:hAnsi="Courier New" w:cs="Times New Roman"/>
          <w:sz w:val="20"/>
          <w:lang w:val="en-US"/>
        </w:rPr>
        <w:t>Grabber::</w:t>
      </w:r>
      <w:proofErr w:type="gramEnd"/>
      <w:r w:rsidRPr="00CC0FF6">
        <w:rPr>
          <w:rFonts w:ascii="Courier New" w:eastAsia="MS Mincho" w:hAnsi="Courier New" w:cs="Times New Roman"/>
          <w:sz w:val="20"/>
          <w:lang w:val="en-US"/>
        </w:rPr>
        <w:t>set_callback(std::function&lt;void(const Event &amp;)&gt; callback)</w:t>
      </w:r>
    </w:p>
    <w:p w14:paraId="7E74C4A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60A8279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this-&gt;callback = callback;</w:t>
      </w:r>
    </w:p>
    <w:p w14:paraId="2E0369E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5402968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void X11</w:t>
      </w:r>
      <w:proofErr w:type="gramStart"/>
      <w:r w:rsidRPr="00CC0FF6">
        <w:rPr>
          <w:rFonts w:ascii="Courier New" w:eastAsia="MS Mincho" w:hAnsi="Courier New" w:cs="Times New Roman"/>
          <w:sz w:val="20"/>
          <w:lang w:val="en-US"/>
        </w:rPr>
        <w:t>Grabber::</w:t>
      </w:r>
      <w:proofErr w:type="gramEnd"/>
      <w:r w:rsidRPr="00CC0FF6">
        <w:rPr>
          <w:rFonts w:ascii="Courier New" w:eastAsia="MS Mincho" w:hAnsi="Courier New" w:cs="Times New Roman"/>
          <w:sz w:val="20"/>
          <w:lang w:val="en-US"/>
        </w:rPr>
        <w:t>loop()</w:t>
      </w:r>
    </w:p>
    <w:p w14:paraId="0255FAE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3786864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pid_t child_pid;</w:t>
      </w:r>
    </w:p>
    <w:p w14:paraId="3ED9DA9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auto input = popen2("xinput test-xi2 --root", "r", &amp;child_pid);</w:t>
      </w:r>
    </w:p>
    <w:p w14:paraId="46A29A7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(!input</w:t>
      </w:r>
      <w:proofErr w:type="gramEnd"/>
      <w:r w:rsidRPr="00CC0FF6">
        <w:rPr>
          <w:rFonts w:ascii="Courier New" w:eastAsia="MS Mincho" w:hAnsi="Courier New" w:cs="Times New Roman"/>
          <w:sz w:val="20"/>
          <w:lang w:val="en-US"/>
        </w:rPr>
        <w:t>)</w:t>
      </w:r>
    </w:p>
    <w:p w14:paraId="670C53A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5EF2A6C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fprintf(</w:t>
      </w:r>
      <w:proofErr w:type="gramEnd"/>
      <w:r w:rsidRPr="00CC0FF6">
        <w:rPr>
          <w:rFonts w:ascii="Courier New" w:eastAsia="MS Mincho" w:hAnsi="Courier New" w:cs="Times New Roman"/>
          <w:sz w:val="20"/>
          <w:lang w:val="en-US"/>
        </w:rPr>
        <w:t>stderr,</w:t>
      </w:r>
    </w:p>
    <w:p w14:paraId="1DF604F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"incorrect parameters or too many files.\n");</w:t>
      </w:r>
    </w:p>
    <w:p w14:paraId="0228CF8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w:t>
      </w:r>
    </w:p>
    <w:p w14:paraId="72AD003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71EE505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optional&lt;Mode&gt; mode = std::nullopt;</w:t>
      </w:r>
    </w:p>
    <w:p w14:paraId="5E8C1A7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while (</w:t>
      </w:r>
      <w:proofErr w:type="gramStart"/>
      <w:r w:rsidRPr="00CC0FF6">
        <w:rPr>
          <w:rFonts w:ascii="Courier New" w:eastAsia="MS Mincho" w:hAnsi="Courier New" w:cs="Times New Roman"/>
          <w:sz w:val="20"/>
          <w:lang w:val="en-US"/>
        </w:rPr>
        <w:t>running.load</w:t>
      </w:r>
      <w:proofErr w:type="gramEnd"/>
      <w:r w:rsidRPr="00CC0FF6">
        <w:rPr>
          <w:rFonts w:ascii="Courier New" w:eastAsia="MS Mincho" w:hAnsi="Courier New" w:cs="Times New Roman"/>
          <w:sz w:val="20"/>
          <w:lang w:val="en-US"/>
        </w:rPr>
        <w:t>() &amp;&amp; !std::feof(input))</w:t>
      </w:r>
    </w:p>
    <w:p w14:paraId="3FDFA4B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1BDD7E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char buffer[BUFFER_SIZE] = {0};</w:t>
      </w:r>
    </w:p>
    <w:p w14:paraId="6B102B8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fgets(buffer, BUFFER_SIZE, input) != NULL)</w:t>
      </w:r>
    </w:p>
    <w:p w14:paraId="6661E05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53E91AF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string lines = buffer;</w:t>
      </w:r>
    </w:p>
    <w:p w14:paraId="30BB4A2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for (const auto &amp;</w:t>
      </w:r>
      <w:proofErr w:type="gramStart"/>
      <w:r w:rsidRPr="00CC0FF6">
        <w:rPr>
          <w:rFonts w:ascii="Courier New" w:eastAsia="MS Mincho" w:hAnsi="Courier New" w:cs="Times New Roman"/>
          <w:sz w:val="20"/>
          <w:lang w:val="en-US"/>
        </w:rPr>
        <w:t>line :</w:t>
      </w:r>
      <w:proofErr w:type="gramEnd"/>
      <w:r w:rsidRPr="00CC0FF6">
        <w:rPr>
          <w:rFonts w:ascii="Courier New" w:eastAsia="MS Mincho" w:hAnsi="Courier New" w:cs="Times New Roman"/>
          <w:sz w:val="20"/>
          <w:lang w:val="en-US"/>
        </w:rPr>
        <w:t xml:space="preserve"> Split(lines, "\n"))</w:t>
      </w:r>
    </w:p>
    <w:p w14:paraId="1C1848E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6AB2A3F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(!mode.has</w:t>
      </w:r>
      <w:proofErr w:type="gramEnd"/>
      <w:r w:rsidRPr="00CC0FF6">
        <w:rPr>
          <w:rFonts w:ascii="Courier New" w:eastAsia="MS Mincho" w:hAnsi="Courier New" w:cs="Times New Roman"/>
          <w:sz w:val="20"/>
          <w:lang w:val="en-US"/>
        </w:rPr>
        <w:t>_value())</w:t>
      </w:r>
    </w:p>
    <w:p w14:paraId="6249C5F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33DC47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line.starts</w:t>
      </w:r>
      <w:proofErr w:type="gramEnd"/>
      <w:r w:rsidRPr="00CC0FF6">
        <w:rPr>
          <w:rFonts w:ascii="Courier New" w:eastAsia="MS Mincho" w:hAnsi="Courier New" w:cs="Times New Roman"/>
          <w:sz w:val="20"/>
          <w:lang w:val="en-US"/>
        </w:rPr>
        <w:t>_with("EVENT type 2"))</w:t>
      </w:r>
    </w:p>
    <w:p w14:paraId="33A6FA9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mode =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KeyDown;</w:t>
      </w:r>
    </w:p>
    <w:p w14:paraId="27E8929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else if (</w:t>
      </w:r>
      <w:proofErr w:type="gramStart"/>
      <w:r w:rsidRPr="00CC0FF6">
        <w:rPr>
          <w:rFonts w:ascii="Courier New" w:eastAsia="MS Mincho" w:hAnsi="Courier New" w:cs="Times New Roman"/>
          <w:sz w:val="20"/>
          <w:lang w:val="en-US"/>
        </w:rPr>
        <w:t>line.starts</w:t>
      </w:r>
      <w:proofErr w:type="gramEnd"/>
      <w:r w:rsidRPr="00CC0FF6">
        <w:rPr>
          <w:rFonts w:ascii="Courier New" w:eastAsia="MS Mincho" w:hAnsi="Courier New" w:cs="Times New Roman"/>
          <w:sz w:val="20"/>
          <w:lang w:val="en-US"/>
        </w:rPr>
        <w:t>_with("EVENT type 3"))</w:t>
      </w:r>
    </w:p>
    <w:p w14:paraId="204D01A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mode =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KeyUp;</w:t>
      </w:r>
    </w:p>
    <w:p w14:paraId="45461A9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else if (</w:t>
      </w:r>
      <w:proofErr w:type="gramStart"/>
      <w:r w:rsidRPr="00CC0FF6">
        <w:rPr>
          <w:rFonts w:ascii="Courier New" w:eastAsia="MS Mincho" w:hAnsi="Courier New" w:cs="Times New Roman"/>
          <w:sz w:val="20"/>
          <w:lang w:val="en-US"/>
        </w:rPr>
        <w:t>line.starts</w:t>
      </w:r>
      <w:proofErr w:type="gramEnd"/>
      <w:r w:rsidRPr="00CC0FF6">
        <w:rPr>
          <w:rFonts w:ascii="Courier New" w:eastAsia="MS Mincho" w:hAnsi="Courier New" w:cs="Times New Roman"/>
          <w:sz w:val="20"/>
          <w:lang w:val="en-US"/>
        </w:rPr>
        <w:t>_with("EVENT type 4"))</w:t>
      </w:r>
    </w:p>
    <w:p w14:paraId="2D78184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mode =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MouseDown;</w:t>
      </w:r>
    </w:p>
    <w:p w14:paraId="7347754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else if (</w:t>
      </w:r>
      <w:proofErr w:type="gramStart"/>
      <w:r w:rsidRPr="00CC0FF6">
        <w:rPr>
          <w:rFonts w:ascii="Courier New" w:eastAsia="MS Mincho" w:hAnsi="Courier New" w:cs="Times New Roman"/>
          <w:sz w:val="20"/>
          <w:lang w:val="en-US"/>
        </w:rPr>
        <w:t>line.starts</w:t>
      </w:r>
      <w:proofErr w:type="gramEnd"/>
      <w:r w:rsidRPr="00CC0FF6">
        <w:rPr>
          <w:rFonts w:ascii="Courier New" w:eastAsia="MS Mincho" w:hAnsi="Courier New" w:cs="Times New Roman"/>
          <w:sz w:val="20"/>
          <w:lang w:val="en-US"/>
        </w:rPr>
        <w:t>_with("EVENT type 5"))</w:t>
      </w:r>
    </w:p>
    <w:p w14:paraId="176B858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mode =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MouseUp;</w:t>
      </w:r>
    </w:p>
    <w:p w14:paraId="12ED75D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else if (</w:t>
      </w:r>
      <w:proofErr w:type="gramStart"/>
      <w:r w:rsidRPr="00CC0FF6">
        <w:rPr>
          <w:rFonts w:ascii="Courier New" w:eastAsia="MS Mincho" w:hAnsi="Courier New" w:cs="Times New Roman"/>
          <w:sz w:val="20"/>
          <w:lang w:val="en-US"/>
        </w:rPr>
        <w:t>line.starts</w:t>
      </w:r>
      <w:proofErr w:type="gramEnd"/>
      <w:r w:rsidRPr="00CC0FF6">
        <w:rPr>
          <w:rFonts w:ascii="Courier New" w:eastAsia="MS Mincho" w:hAnsi="Courier New" w:cs="Times New Roman"/>
          <w:sz w:val="20"/>
          <w:lang w:val="en-US"/>
        </w:rPr>
        <w:t>_with("EVENT type 15"))</w:t>
      </w:r>
    </w:p>
    <w:p w14:paraId="3ACD7F2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mode =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MouseDown;</w:t>
      </w:r>
    </w:p>
    <w:p w14:paraId="78931BA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else if (</w:t>
      </w:r>
      <w:proofErr w:type="gramStart"/>
      <w:r w:rsidRPr="00CC0FF6">
        <w:rPr>
          <w:rFonts w:ascii="Courier New" w:eastAsia="MS Mincho" w:hAnsi="Courier New" w:cs="Times New Roman"/>
          <w:sz w:val="20"/>
          <w:lang w:val="en-US"/>
        </w:rPr>
        <w:t>line.starts</w:t>
      </w:r>
      <w:proofErr w:type="gramEnd"/>
      <w:r w:rsidRPr="00CC0FF6">
        <w:rPr>
          <w:rFonts w:ascii="Courier New" w:eastAsia="MS Mincho" w:hAnsi="Courier New" w:cs="Times New Roman"/>
          <w:sz w:val="20"/>
          <w:lang w:val="en-US"/>
        </w:rPr>
        <w:t>_with("EVENT type 16"))</w:t>
      </w:r>
    </w:p>
    <w:p w14:paraId="3E97FF5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mode =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MouseUp;</w:t>
      </w:r>
    </w:p>
    <w:p w14:paraId="682BEFF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else if (</w:t>
      </w:r>
      <w:proofErr w:type="gramStart"/>
      <w:r w:rsidRPr="00CC0FF6">
        <w:rPr>
          <w:rFonts w:ascii="Courier New" w:eastAsia="MS Mincho" w:hAnsi="Courier New" w:cs="Times New Roman"/>
          <w:sz w:val="20"/>
          <w:lang w:val="en-US"/>
        </w:rPr>
        <w:t>line.starts</w:t>
      </w:r>
      <w:proofErr w:type="gramEnd"/>
      <w:r w:rsidRPr="00CC0FF6">
        <w:rPr>
          <w:rFonts w:ascii="Courier New" w:eastAsia="MS Mincho" w:hAnsi="Courier New" w:cs="Times New Roman"/>
          <w:sz w:val="20"/>
          <w:lang w:val="en-US"/>
        </w:rPr>
        <w:t>_with("EVENT type 17"))</w:t>
      </w:r>
    </w:p>
    <w:p w14:paraId="78A0DEF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mode =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MouseMove;</w:t>
      </w:r>
    </w:p>
    <w:p w14:paraId="4E97AC6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continue;</w:t>
      </w:r>
    </w:p>
    <w:p w14:paraId="2BBF096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5AD8572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optional&lt;Event&gt; event = std::nullopt;</w:t>
      </w:r>
    </w:p>
    <w:p w14:paraId="38958AB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switch (mode.</w:t>
      </w:r>
      <w:proofErr w:type="gramStart"/>
      <w:r w:rsidRPr="00CC0FF6">
        <w:rPr>
          <w:rFonts w:ascii="Courier New" w:eastAsia="MS Mincho" w:hAnsi="Courier New" w:cs="Times New Roman"/>
          <w:sz w:val="20"/>
          <w:lang w:val="en-US"/>
        </w:rPr>
        <w:t>value(</w:t>
      </w:r>
      <w:proofErr w:type="gramEnd"/>
      <w:r w:rsidRPr="00CC0FF6">
        <w:rPr>
          <w:rFonts w:ascii="Courier New" w:eastAsia="MS Mincho" w:hAnsi="Courier New" w:cs="Times New Roman"/>
          <w:sz w:val="20"/>
          <w:lang w:val="en-US"/>
        </w:rPr>
        <w:t>))</w:t>
      </w:r>
    </w:p>
    <w:p w14:paraId="5BF6F30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2BD74DD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                case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KeyDown:</w:t>
      </w:r>
    </w:p>
    <w:p w14:paraId="7DD2A85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mode = parse_</w:t>
      </w:r>
      <w:proofErr w:type="gramStart"/>
      <w:r w:rsidRPr="00CC0FF6">
        <w:rPr>
          <w:rFonts w:ascii="Courier New" w:eastAsia="MS Mincho" w:hAnsi="Courier New" w:cs="Times New Roman"/>
          <w:sz w:val="20"/>
          <w:lang w:val="en-US"/>
        </w:rPr>
        <w:t>keyboard(</w:t>
      </w:r>
      <w:proofErr w:type="gramEnd"/>
      <w:r w:rsidRPr="00CC0FF6">
        <w:rPr>
          <w:rFonts w:ascii="Courier New" w:eastAsia="MS Mincho" w:hAnsi="Courier New" w:cs="Times New Roman"/>
          <w:sz w:val="20"/>
          <w:lang w:val="en-US"/>
        </w:rPr>
        <w:t>line, Mode::KeyDown, event);</w:t>
      </w:r>
    </w:p>
    <w:p w14:paraId="159207E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break;</w:t>
      </w:r>
    </w:p>
    <w:p w14:paraId="1E44DB3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case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KeyUp:</w:t>
      </w:r>
    </w:p>
    <w:p w14:paraId="529B9C3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mode = parse_</w:t>
      </w:r>
      <w:proofErr w:type="gramStart"/>
      <w:r w:rsidRPr="00CC0FF6">
        <w:rPr>
          <w:rFonts w:ascii="Courier New" w:eastAsia="MS Mincho" w:hAnsi="Courier New" w:cs="Times New Roman"/>
          <w:sz w:val="20"/>
          <w:lang w:val="en-US"/>
        </w:rPr>
        <w:t>keyboard(</w:t>
      </w:r>
      <w:proofErr w:type="gramEnd"/>
      <w:r w:rsidRPr="00CC0FF6">
        <w:rPr>
          <w:rFonts w:ascii="Courier New" w:eastAsia="MS Mincho" w:hAnsi="Courier New" w:cs="Times New Roman"/>
          <w:sz w:val="20"/>
          <w:lang w:val="en-US"/>
        </w:rPr>
        <w:t>line, Mode::KeyUp, event);</w:t>
      </w:r>
    </w:p>
    <w:p w14:paraId="36C4906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break;</w:t>
      </w:r>
    </w:p>
    <w:p w14:paraId="2DE539A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case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MouseDown:</w:t>
      </w:r>
    </w:p>
    <w:p w14:paraId="4DE295C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mode = parse_</w:t>
      </w:r>
      <w:proofErr w:type="gramStart"/>
      <w:r w:rsidRPr="00CC0FF6">
        <w:rPr>
          <w:rFonts w:ascii="Courier New" w:eastAsia="MS Mincho" w:hAnsi="Courier New" w:cs="Times New Roman"/>
          <w:sz w:val="20"/>
          <w:lang w:val="en-US"/>
        </w:rPr>
        <w:t>click(</w:t>
      </w:r>
      <w:proofErr w:type="gramEnd"/>
      <w:r w:rsidRPr="00CC0FF6">
        <w:rPr>
          <w:rFonts w:ascii="Courier New" w:eastAsia="MS Mincho" w:hAnsi="Courier New" w:cs="Times New Roman"/>
          <w:sz w:val="20"/>
          <w:lang w:val="en-US"/>
        </w:rPr>
        <w:t>line, Mode::MouseDown, event);</w:t>
      </w:r>
    </w:p>
    <w:p w14:paraId="0898339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break;</w:t>
      </w:r>
    </w:p>
    <w:p w14:paraId="52008C0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case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MouseUp:</w:t>
      </w:r>
    </w:p>
    <w:p w14:paraId="7A082C9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mode = parse_</w:t>
      </w:r>
      <w:proofErr w:type="gramStart"/>
      <w:r w:rsidRPr="00CC0FF6">
        <w:rPr>
          <w:rFonts w:ascii="Courier New" w:eastAsia="MS Mincho" w:hAnsi="Courier New" w:cs="Times New Roman"/>
          <w:sz w:val="20"/>
          <w:lang w:val="en-US"/>
        </w:rPr>
        <w:t>click(</w:t>
      </w:r>
      <w:proofErr w:type="gramEnd"/>
      <w:r w:rsidRPr="00CC0FF6">
        <w:rPr>
          <w:rFonts w:ascii="Courier New" w:eastAsia="MS Mincho" w:hAnsi="Courier New" w:cs="Times New Roman"/>
          <w:sz w:val="20"/>
          <w:lang w:val="en-US"/>
        </w:rPr>
        <w:t>line, Mode::MouseUp, event);</w:t>
      </w:r>
    </w:p>
    <w:p w14:paraId="26A3DDC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break;</w:t>
      </w:r>
    </w:p>
    <w:p w14:paraId="7780AA7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case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MouseMove:</w:t>
      </w:r>
    </w:p>
    <w:p w14:paraId="1E18320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mode = parse_</w:t>
      </w:r>
      <w:proofErr w:type="gramStart"/>
      <w:r w:rsidRPr="00CC0FF6">
        <w:rPr>
          <w:rFonts w:ascii="Courier New" w:eastAsia="MS Mincho" w:hAnsi="Courier New" w:cs="Times New Roman"/>
          <w:sz w:val="20"/>
          <w:lang w:val="en-US"/>
        </w:rPr>
        <w:t>click(</w:t>
      </w:r>
      <w:proofErr w:type="gramEnd"/>
      <w:r w:rsidRPr="00CC0FF6">
        <w:rPr>
          <w:rFonts w:ascii="Courier New" w:eastAsia="MS Mincho" w:hAnsi="Courier New" w:cs="Times New Roman"/>
          <w:sz w:val="20"/>
          <w:lang w:val="en-US"/>
        </w:rPr>
        <w:t>line, Mode::MouseMove, event);</w:t>
      </w:r>
    </w:p>
    <w:p w14:paraId="21451E2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break;</w:t>
      </w:r>
    </w:p>
    <w:p w14:paraId="73A17FB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15ACDA3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(event.has_</w:t>
      </w:r>
      <w:proofErr w:type="gramStart"/>
      <w:r w:rsidRPr="00CC0FF6">
        <w:rPr>
          <w:rFonts w:ascii="Courier New" w:eastAsia="MS Mincho" w:hAnsi="Courier New" w:cs="Times New Roman"/>
          <w:sz w:val="20"/>
          <w:lang w:val="en-US"/>
        </w:rPr>
        <w:t>value(</w:t>
      </w:r>
      <w:proofErr w:type="gramEnd"/>
      <w:r w:rsidRPr="00CC0FF6">
        <w:rPr>
          <w:rFonts w:ascii="Courier New" w:eastAsia="MS Mincho" w:hAnsi="Courier New" w:cs="Times New Roman"/>
          <w:sz w:val="20"/>
          <w:lang w:val="en-US"/>
        </w:rPr>
        <w:t>))</w:t>
      </w:r>
    </w:p>
    <w:p w14:paraId="233BF78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callback(event.</w:t>
      </w:r>
      <w:proofErr w:type="gramStart"/>
      <w:r w:rsidRPr="00CC0FF6">
        <w:rPr>
          <w:rFonts w:ascii="Courier New" w:eastAsia="MS Mincho" w:hAnsi="Courier New" w:cs="Times New Roman"/>
          <w:sz w:val="20"/>
          <w:lang w:val="en-US"/>
        </w:rPr>
        <w:t>value(</w:t>
      </w:r>
      <w:proofErr w:type="gramEnd"/>
      <w:r w:rsidRPr="00CC0FF6">
        <w:rPr>
          <w:rFonts w:ascii="Courier New" w:eastAsia="MS Mincho" w:hAnsi="Courier New" w:cs="Times New Roman"/>
          <w:sz w:val="20"/>
          <w:lang w:val="en-US"/>
        </w:rPr>
        <w:t>));</w:t>
      </w:r>
    </w:p>
    <w:p w14:paraId="4E949CF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65660C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2ACCBE1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BA455F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killpg(getpgid(child_pid), SIGKILL);</w:t>
      </w:r>
    </w:p>
    <w:p w14:paraId="3A838D2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pclose(input);</w:t>
      </w:r>
    </w:p>
    <w:p w14:paraId="63CAB42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26E5C1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void </w:t>
      </w:r>
      <w:proofErr w:type="gramStart"/>
      <w:r w:rsidRPr="00CC0FF6">
        <w:rPr>
          <w:rFonts w:ascii="Courier New" w:eastAsia="MS Mincho" w:hAnsi="Courier New" w:cs="Times New Roman"/>
          <w:sz w:val="20"/>
          <w:lang w:val="en-US"/>
        </w:rPr>
        <w:t>GrabberSender::</w:t>
      </w:r>
      <w:proofErr w:type="gramEnd"/>
      <w:r w:rsidRPr="00CC0FF6">
        <w:rPr>
          <w:rFonts w:ascii="Courier New" w:eastAsia="MS Mincho" w:hAnsi="Courier New" w:cs="Times New Roman"/>
          <w:sz w:val="20"/>
          <w:lang w:val="en-US"/>
        </w:rPr>
        <w:t>set_host(std::string host)</w:t>
      </w:r>
    </w:p>
    <w:p w14:paraId="0ECEC37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2D2E0E4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this-&gt;host = host;</w:t>
      </w:r>
    </w:p>
    <w:p w14:paraId="5AE7071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server_address.sin_family = AF_INET;</w:t>
      </w:r>
    </w:p>
    <w:p w14:paraId="6C08183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server_address.sin_</w:t>
      </w:r>
      <w:proofErr w:type="gramStart"/>
      <w:r w:rsidRPr="00CC0FF6">
        <w:rPr>
          <w:rFonts w:ascii="Courier New" w:eastAsia="MS Mincho" w:hAnsi="Courier New" w:cs="Times New Roman"/>
          <w:sz w:val="20"/>
          <w:lang w:val="en-US"/>
        </w:rPr>
        <w:t>addr.s</w:t>
      </w:r>
      <w:proofErr w:type="gramEnd"/>
      <w:r w:rsidRPr="00CC0FF6">
        <w:rPr>
          <w:rFonts w:ascii="Courier New" w:eastAsia="MS Mincho" w:hAnsi="Courier New" w:cs="Times New Roman"/>
          <w:sz w:val="20"/>
          <w:lang w:val="en-US"/>
        </w:rPr>
        <w:t>_addr = inet_addr(this-&gt;host.c_str());</w:t>
      </w:r>
    </w:p>
    <w:p w14:paraId="0D967A9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server_address.sin_port = htons(IO_TCP_PORT);</w:t>
      </w:r>
    </w:p>
    <w:p w14:paraId="60E9766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76F2F5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void </w:t>
      </w:r>
      <w:proofErr w:type="gramStart"/>
      <w:r w:rsidRPr="00CC0FF6">
        <w:rPr>
          <w:rFonts w:ascii="Courier New" w:eastAsia="MS Mincho" w:hAnsi="Courier New" w:cs="Times New Roman"/>
          <w:sz w:val="20"/>
          <w:lang w:val="en-US"/>
        </w:rPr>
        <w:t>GrabberSender::</w:t>
      </w:r>
      <w:proofErr w:type="gramEnd"/>
      <w:r w:rsidRPr="00CC0FF6">
        <w:rPr>
          <w:rFonts w:ascii="Courier New" w:eastAsia="MS Mincho" w:hAnsi="Courier New" w:cs="Times New Roman"/>
          <w:sz w:val="20"/>
          <w:lang w:val="en-US"/>
        </w:rPr>
        <w:t>start()</w:t>
      </w:r>
    </w:p>
    <w:p w14:paraId="7F772C9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19F6619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socket </w:t>
      </w:r>
      <w:proofErr w:type="gramStart"/>
      <w:r w:rsidRPr="00CC0FF6">
        <w:rPr>
          <w:rFonts w:ascii="Courier New" w:eastAsia="MS Mincho" w:hAnsi="Courier New" w:cs="Times New Roman"/>
          <w:sz w:val="20"/>
          <w:lang w:val="en-US"/>
        </w:rPr>
        <w:t>= ::socket</w:t>
      </w:r>
      <w:proofErr w:type="gramEnd"/>
      <w:r w:rsidRPr="00CC0FF6">
        <w:rPr>
          <w:rFonts w:ascii="Courier New" w:eastAsia="MS Mincho" w:hAnsi="Courier New" w:cs="Times New Roman"/>
          <w:sz w:val="20"/>
          <w:lang w:val="en-US"/>
        </w:rPr>
        <w:t>(AF_INET, SOCK_STREAM, 0);</w:t>
      </w:r>
    </w:p>
    <w:p w14:paraId="1C09C0E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(socket == -1)</w:t>
      </w:r>
    </w:p>
    <w:p w14:paraId="3D39635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5DA4ADC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cerr &lt;&lt; "Failed to create socket" &lt;&lt; std::endl;</w:t>
      </w:r>
    </w:p>
    <w:p w14:paraId="11ABE62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w:t>
      </w:r>
    </w:p>
    <w:p w14:paraId="0AA9B38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2B59D6F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w:t>
      </w:r>
      <w:proofErr w:type="gramEnd"/>
      <w:r w:rsidRPr="00CC0FF6">
        <w:rPr>
          <w:rFonts w:ascii="Courier New" w:eastAsia="MS Mincho" w:hAnsi="Courier New" w:cs="Times New Roman"/>
          <w:sz w:val="20"/>
          <w:lang w:val="en-US"/>
        </w:rPr>
        <w:t>connect(socket, (struct sockaddr *)&amp;server_address, sizeof(struct sockaddr_in)) == -1)</w:t>
      </w:r>
    </w:p>
    <w:p w14:paraId="30991BD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7CCE244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w:t>
      </w:r>
      <w:proofErr w:type="gramEnd"/>
      <w:r w:rsidRPr="00CC0FF6">
        <w:rPr>
          <w:rFonts w:ascii="Courier New" w:eastAsia="MS Mincho" w:hAnsi="Courier New" w:cs="Times New Roman"/>
          <w:sz w:val="20"/>
          <w:lang w:val="en-US"/>
        </w:rPr>
        <w:t>close(socket);</w:t>
      </w:r>
    </w:p>
    <w:p w14:paraId="0B53A15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cerr &lt;&lt; "Failed to connect to server" &lt;&lt; std::endl;</w:t>
      </w:r>
    </w:p>
    <w:p w14:paraId="2260B0A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w:t>
      </w:r>
    </w:p>
    <w:p w14:paraId="7266367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56450CE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set_callback([this</w:t>
      </w:r>
      <w:proofErr w:type="gramStart"/>
      <w:r w:rsidRPr="00CC0FF6">
        <w:rPr>
          <w:rFonts w:ascii="Courier New" w:eastAsia="MS Mincho" w:hAnsi="Courier New" w:cs="Times New Roman"/>
          <w:sz w:val="20"/>
          <w:lang w:val="en-US"/>
        </w:rPr>
        <w:t>](</w:t>
      </w:r>
      <w:proofErr w:type="gramEnd"/>
      <w:r w:rsidRPr="00CC0FF6">
        <w:rPr>
          <w:rFonts w:ascii="Courier New" w:eastAsia="MS Mincho" w:hAnsi="Courier New" w:cs="Times New Roman"/>
          <w:sz w:val="20"/>
          <w:lang w:val="en-US"/>
        </w:rPr>
        <w:t>const Event &amp;event)</w:t>
      </w:r>
    </w:p>
    <w:p w14:paraId="320C323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18EF21F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event.mode</w:t>
      </w:r>
      <w:proofErr w:type="gramEnd"/>
      <w:r w:rsidRPr="00CC0FF6">
        <w:rPr>
          <w:rFonts w:ascii="Courier New" w:eastAsia="MS Mincho" w:hAnsi="Courier New" w:cs="Times New Roman"/>
          <w:sz w:val="20"/>
          <w:lang w:val="en-US"/>
        </w:rPr>
        <w:t xml:space="preserve"> == Mode::MouseMove) {</w:t>
      </w:r>
    </w:p>
    <w:p w14:paraId="28F73DE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struct timespec now;</w:t>
      </w:r>
    </w:p>
    <w:p w14:paraId="300F793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clock_</w:t>
      </w:r>
      <w:proofErr w:type="gramStart"/>
      <w:r w:rsidRPr="00CC0FF6">
        <w:rPr>
          <w:rFonts w:ascii="Courier New" w:eastAsia="MS Mincho" w:hAnsi="Courier New" w:cs="Times New Roman"/>
          <w:sz w:val="20"/>
          <w:lang w:val="en-US"/>
        </w:rPr>
        <w:t>gettime(</w:t>
      </w:r>
      <w:proofErr w:type="gramEnd"/>
      <w:r w:rsidRPr="00CC0FF6">
        <w:rPr>
          <w:rFonts w:ascii="Courier New" w:eastAsia="MS Mincho" w:hAnsi="Courier New" w:cs="Times New Roman"/>
          <w:sz w:val="20"/>
          <w:lang w:val="en-US"/>
        </w:rPr>
        <w:t>CLOCK_MONOTONIC, &amp;now);</w:t>
      </w:r>
    </w:p>
    <w:p w14:paraId="5CAA6E86" w14:textId="4044AFD0"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(now.tv_sec</w:t>
      </w:r>
      <w:r w:rsidR="00EC0722">
        <w:rPr>
          <w:rFonts w:ascii="Courier New" w:eastAsia="MS Mincho" w:hAnsi="Courier New" w:cs="Times New Roman"/>
          <w:sz w:val="20"/>
          <w:lang w:val="en-US"/>
        </w:rPr>
        <w:t xml:space="preserve"> – </w:t>
      </w:r>
      <w:r w:rsidRPr="00CC0FF6">
        <w:rPr>
          <w:rFonts w:ascii="Courier New" w:eastAsia="MS Mincho" w:hAnsi="Courier New" w:cs="Times New Roman"/>
          <w:sz w:val="20"/>
          <w:lang w:val="en-US"/>
        </w:rPr>
        <w:t>ts.tv_sec &lt; 1 &amp;&amp; now.tv_nsec</w:t>
      </w:r>
      <w:r w:rsidR="00EC0722">
        <w:rPr>
          <w:rFonts w:ascii="Courier New" w:eastAsia="MS Mincho" w:hAnsi="Courier New" w:cs="Times New Roman"/>
          <w:sz w:val="20"/>
          <w:lang w:val="en-US"/>
        </w:rPr>
        <w:t xml:space="preserve"> – </w:t>
      </w:r>
      <w:r w:rsidRPr="00CC0FF6">
        <w:rPr>
          <w:rFonts w:ascii="Courier New" w:eastAsia="MS Mincho" w:hAnsi="Courier New" w:cs="Times New Roman"/>
          <w:sz w:val="20"/>
          <w:lang w:val="en-US"/>
        </w:rPr>
        <w:t>ts.tv_nsec &lt; MOUSEMOVE_DELAY_NS)</w:t>
      </w:r>
    </w:p>
    <w:p w14:paraId="115EFD5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w:t>
      </w:r>
    </w:p>
    <w:p w14:paraId="0429092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ts = now;</w:t>
      </w:r>
    </w:p>
    <w:p w14:paraId="3552141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28DA4D5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write(</w:t>
      </w:r>
      <w:proofErr w:type="gramEnd"/>
      <w:r w:rsidRPr="00CC0FF6">
        <w:rPr>
          <w:rFonts w:ascii="Courier New" w:eastAsia="MS Mincho" w:hAnsi="Courier New" w:cs="Times New Roman"/>
          <w:sz w:val="20"/>
          <w:lang w:val="en-US"/>
        </w:rPr>
        <w:t>socket, event); });</w:t>
      </w:r>
    </w:p>
    <w:p w14:paraId="59D4D96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X11</w:t>
      </w:r>
      <w:proofErr w:type="gramStart"/>
      <w:r w:rsidRPr="00CC0FF6">
        <w:rPr>
          <w:rFonts w:ascii="Courier New" w:eastAsia="MS Mincho" w:hAnsi="Courier New" w:cs="Times New Roman"/>
          <w:sz w:val="20"/>
          <w:lang w:val="en-US"/>
        </w:rPr>
        <w:t>Grabber::</w:t>
      </w:r>
      <w:proofErr w:type="gramEnd"/>
      <w:r w:rsidRPr="00CC0FF6">
        <w:rPr>
          <w:rFonts w:ascii="Courier New" w:eastAsia="MS Mincho" w:hAnsi="Courier New" w:cs="Times New Roman"/>
          <w:sz w:val="20"/>
          <w:lang w:val="en-US"/>
        </w:rPr>
        <w:t>start();</w:t>
      </w:r>
    </w:p>
    <w:p w14:paraId="55A5B22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50B0DC5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void </w:t>
      </w:r>
      <w:proofErr w:type="gramStart"/>
      <w:r w:rsidRPr="00CC0FF6">
        <w:rPr>
          <w:rFonts w:ascii="Courier New" w:eastAsia="MS Mincho" w:hAnsi="Courier New" w:cs="Times New Roman"/>
          <w:sz w:val="20"/>
          <w:lang w:val="en-US"/>
        </w:rPr>
        <w:t>GrabberSender::</w:t>
      </w:r>
      <w:proofErr w:type="gramEnd"/>
      <w:r w:rsidRPr="00CC0FF6">
        <w:rPr>
          <w:rFonts w:ascii="Courier New" w:eastAsia="MS Mincho" w:hAnsi="Courier New" w:cs="Times New Roman"/>
          <w:sz w:val="20"/>
          <w:lang w:val="en-US"/>
        </w:rPr>
        <w:t>stop()</w:t>
      </w:r>
    </w:p>
    <w:p w14:paraId="2C028CD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8E2D32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X11</w:t>
      </w:r>
      <w:proofErr w:type="gramStart"/>
      <w:r w:rsidRPr="00CC0FF6">
        <w:rPr>
          <w:rFonts w:ascii="Courier New" w:eastAsia="MS Mincho" w:hAnsi="Courier New" w:cs="Times New Roman"/>
          <w:sz w:val="20"/>
          <w:lang w:val="en-US"/>
        </w:rPr>
        <w:t>Grabber::</w:t>
      </w:r>
      <w:proofErr w:type="gramEnd"/>
      <w:r w:rsidRPr="00CC0FF6">
        <w:rPr>
          <w:rFonts w:ascii="Courier New" w:eastAsia="MS Mincho" w:hAnsi="Courier New" w:cs="Times New Roman"/>
          <w:sz w:val="20"/>
          <w:lang w:val="en-US"/>
        </w:rPr>
        <w:t>stop();</w:t>
      </w:r>
    </w:p>
    <w:p w14:paraId="30CB42F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    char </w:t>
      </w:r>
      <w:proofErr w:type="gramStart"/>
      <w:r w:rsidRPr="00CC0FF6">
        <w:rPr>
          <w:rFonts w:ascii="Courier New" w:eastAsia="MS Mincho" w:hAnsi="Courier New" w:cs="Times New Roman"/>
          <w:sz w:val="20"/>
          <w:lang w:val="en-US"/>
        </w:rPr>
        <w:t>buf[</w:t>
      </w:r>
      <w:proofErr w:type="gramEnd"/>
      <w:r w:rsidRPr="00CC0FF6">
        <w:rPr>
          <w:rFonts w:ascii="Courier New" w:eastAsia="MS Mincho" w:hAnsi="Courier New" w:cs="Times New Roman"/>
          <w:sz w:val="20"/>
          <w:lang w:val="en-US"/>
        </w:rPr>
        <w:t>2] = {0};</w:t>
      </w:r>
    </w:p>
    <w:p w14:paraId="00D5598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w:t>
      </w:r>
      <w:proofErr w:type="gramEnd"/>
      <w:r w:rsidRPr="00CC0FF6">
        <w:rPr>
          <w:rFonts w:ascii="Courier New" w:eastAsia="MS Mincho" w:hAnsi="Courier New" w:cs="Times New Roman"/>
          <w:sz w:val="20"/>
          <w:lang w:val="en-US"/>
        </w:rPr>
        <w:t>send(socket, buf, sizeof(buf), 0); // termination command</w:t>
      </w:r>
    </w:p>
    <w:p w14:paraId="13D72D7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w:t>
      </w:r>
      <w:proofErr w:type="gramEnd"/>
      <w:r w:rsidRPr="00CC0FF6">
        <w:rPr>
          <w:rFonts w:ascii="Courier New" w:eastAsia="MS Mincho" w:hAnsi="Courier New" w:cs="Times New Roman"/>
          <w:sz w:val="20"/>
          <w:lang w:val="en-US"/>
        </w:rPr>
        <w:t>close(socket);</w:t>
      </w:r>
    </w:p>
    <w:p w14:paraId="40F7D6E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EFCCC8C" w14:textId="77777777" w:rsidR="00CC0FF6" w:rsidRPr="00CC0FF6" w:rsidRDefault="00CC0FF6" w:rsidP="00CC0FF6">
      <w:pPr>
        <w:ind w:firstLine="709"/>
        <w:jc w:val="left"/>
        <w:rPr>
          <w:rFonts w:ascii="Cambria" w:eastAsia="MS Mincho" w:hAnsi="Cambria" w:cs="Times New Roman"/>
          <w:sz w:val="22"/>
          <w:lang w:val="en-US"/>
        </w:rPr>
      </w:pPr>
      <w:proofErr w:type="gramStart"/>
      <w:r w:rsidRPr="00CC0FF6">
        <w:rPr>
          <w:rFonts w:ascii="Courier New" w:eastAsia="MS Mincho" w:hAnsi="Courier New" w:cs="Times New Roman"/>
          <w:sz w:val="20"/>
          <w:lang w:val="en-US"/>
        </w:rPr>
        <w:t>GrabberSender::</w:t>
      </w:r>
      <w:proofErr w:type="gramEnd"/>
      <w:r w:rsidRPr="00CC0FF6">
        <w:rPr>
          <w:rFonts w:ascii="Courier New" w:eastAsia="MS Mincho" w:hAnsi="Courier New" w:cs="Times New Roman"/>
          <w:sz w:val="20"/>
          <w:lang w:val="en-US"/>
        </w:rPr>
        <w:t>~GrabberSender()</w:t>
      </w:r>
    </w:p>
    <w:p w14:paraId="434010D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0BD2FD3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GrabberSender::</w:t>
      </w:r>
      <w:proofErr w:type="gramEnd"/>
      <w:r w:rsidRPr="00CC0FF6">
        <w:rPr>
          <w:rFonts w:ascii="Courier New" w:eastAsia="MS Mincho" w:hAnsi="Courier New" w:cs="Times New Roman"/>
          <w:sz w:val="20"/>
          <w:lang w:val="en-US"/>
        </w:rPr>
        <w:t>stop();</w:t>
      </w:r>
    </w:p>
    <w:p w14:paraId="3849238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68E42E15"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14C8BF23"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t>Файл grabber.h:</w:t>
      </w:r>
    </w:p>
    <w:p w14:paraId="74595D9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#pragma once</w:t>
      </w:r>
    </w:p>
    <w:p w14:paraId="2367FBF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&lt;string&gt;</w:t>
      </w:r>
    </w:p>
    <w:p w14:paraId="673AF14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&lt;utility&gt;</w:t>
      </w:r>
    </w:p>
    <w:p w14:paraId="5B46040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&lt;optional&gt;</w:t>
      </w:r>
    </w:p>
    <w:p w14:paraId="28149FD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&lt;functional&gt;</w:t>
      </w:r>
    </w:p>
    <w:p w14:paraId="3A43B54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&lt;thread&gt;</w:t>
      </w:r>
    </w:p>
    <w:p w14:paraId="528EEA1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&lt;arpa/inet.h&gt;</w:t>
      </w:r>
    </w:p>
    <w:p w14:paraId="4FB676A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"event.h"</w:t>
      </w:r>
    </w:p>
    <w:p w14:paraId="25F1B9E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BUFFER_SIZE 1024 * 1024</w:t>
      </w:r>
    </w:p>
    <w:p w14:paraId="4575D4B2" w14:textId="77777777" w:rsidR="00CC0FF6" w:rsidRPr="00CC0FF6" w:rsidRDefault="00CC0FF6" w:rsidP="00CC0FF6">
      <w:pPr>
        <w:ind w:firstLine="709"/>
        <w:jc w:val="left"/>
        <w:rPr>
          <w:rFonts w:ascii="Cambria" w:eastAsia="MS Mincho" w:hAnsi="Cambria" w:cs="Times New Roman"/>
          <w:sz w:val="22"/>
          <w:lang w:val="en-US"/>
        </w:rPr>
      </w:pP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pair&lt;int, int&gt; get_current_mouse_location();</w:t>
      </w:r>
    </w:p>
    <w:p w14:paraId="546D7B37" w14:textId="77777777" w:rsidR="00CC0FF6" w:rsidRPr="00CC0FF6" w:rsidRDefault="00CC0FF6" w:rsidP="00CC0FF6">
      <w:pPr>
        <w:ind w:firstLine="709"/>
        <w:jc w:val="left"/>
        <w:rPr>
          <w:rFonts w:ascii="Cambria" w:eastAsia="MS Mincho" w:hAnsi="Cambria" w:cs="Times New Roman"/>
          <w:sz w:val="22"/>
          <w:lang w:val="en-US"/>
        </w:rPr>
      </w:pP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optional&lt;Mode&gt; parse_keyboard(const std::string &amp;line, std::optional&lt;Mode&gt; mode, std::optional&lt;Event&gt; &amp;event);</w:t>
      </w:r>
    </w:p>
    <w:p w14:paraId="071CE2EC" w14:textId="77777777" w:rsidR="00CC0FF6" w:rsidRPr="00CC0FF6" w:rsidRDefault="00CC0FF6" w:rsidP="00CC0FF6">
      <w:pPr>
        <w:ind w:firstLine="709"/>
        <w:jc w:val="left"/>
        <w:rPr>
          <w:rFonts w:ascii="Cambria" w:eastAsia="MS Mincho" w:hAnsi="Cambria" w:cs="Times New Roman"/>
          <w:sz w:val="22"/>
          <w:lang w:val="en-US"/>
        </w:rPr>
      </w:pP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optional&lt;Mode&gt; parse_click(const std::string &amp;line, std::optional&lt;Mode&gt; mode, std::optional&lt;Event&gt; &amp;event);</w:t>
      </w:r>
    </w:p>
    <w:p w14:paraId="7A3A277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class X11Grabber</w:t>
      </w:r>
    </w:p>
    <w:p w14:paraId="2408CEC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00F0A9B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public:</w:t>
      </w:r>
    </w:p>
    <w:p w14:paraId="2BAC998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X11</w:t>
      </w:r>
      <w:proofErr w:type="gramStart"/>
      <w:r w:rsidRPr="00CC0FF6">
        <w:rPr>
          <w:rFonts w:ascii="Courier New" w:eastAsia="MS Mincho" w:hAnsi="Courier New" w:cs="Times New Roman"/>
          <w:sz w:val="20"/>
          <w:lang w:val="en-US"/>
        </w:rPr>
        <w:t>Grabber(</w:t>
      </w:r>
      <w:proofErr w:type="gramEnd"/>
      <w:r w:rsidRPr="00CC0FF6">
        <w:rPr>
          <w:rFonts w:ascii="Courier New" w:eastAsia="MS Mincho" w:hAnsi="Courier New" w:cs="Times New Roman"/>
          <w:sz w:val="20"/>
          <w:lang w:val="en-US"/>
        </w:rPr>
        <w:t>) = default;</w:t>
      </w:r>
    </w:p>
    <w:p w14:paraId="178A3F5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virtual ~X11</w:t>
      </w:r>
      <w:proofErr w:type="gramStart"/>
      <w:r w:rsidRPr="00CC0FF6">
        <w:rPr>
          <w:rFonts w:ascii="Courier New" w:eastAsia="MS Mincho" w:hAnsi="Courier New" w:cs="Times New Roman"/>
          <w:sz w:val="20"/>
          <w:lang w:val="en-US"/>
        </w:rPr>
        <w:t>Grabber(</w:t>
      </w:r>
      <w:proofErr w:type="gramEnd"/>
      <w:r w:rsidRPr="00CC0FF6">
        <w:rPr>
          <w:rFonts w:ascii="Courier New" w:eastAsia="MS Mincho" w:hAnsi="Courier New" w:cs="Times New Roman"/>
          <w:sz w:val="20"/>
          <w:lang w:val="en-US"/>
        </w:rPr>
        <w:t>);</w:t>
      </w:r>
    </w:p>
    <w:p w14:paraId="2DAC982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virtual void </w:t>
      </w:r>
      <w:proofErr w:type="gramStart"/>
      <w:r w:rsidRPr="00CC0FF6">
        <w:rPr>
          <w:rFonts w:ascii="Courier New" w:eastAsia="MS Mincho" w:hAnsi="Courier New" w:cs="Times New Roman"/>
          <w:sz w:val="20"/>
          <w:lang w:val="en-US"/>
        </w:rPr>
        <w:t>start(</w:t>
      </w:r>
      <w:proofErr w:type="gramEnd"/>
      <w:r w:rsidRPr="00CC0FF6">
        <w:rPr>
          <w:rFonts w:ascii="Courier New" w:eastAsia="MS Mincho" w:hAnsi="Courier New" w:cs="Times New Roman"/>
          <w:sz w:val="20"/>
          <w:lang w:val="en-US"/>
        </w:rPr>
        <w:t>);</w:t>
      </w:r>
    </w:p>
    <w:p w14:paraId="5156D4F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virtual void </w:t>
      </w:r>
      <w:proofErr w:type="gramStart"/>
      <w:r w:rsidRPr="00CC0FF6">
        <w:rPr>
          <w:rFonts w:ascii="Courier New" w:eastAsia="MS Mincho" w:hAnsi="Courier New" w:cs="Times New Roman"/>
          <w:sz w:val="20"/>
          <w:lang w:val="en-US"/>
        </w:rPr>
        <w:t>stop(</w:t>
      </w:r>
      <w:proofErr w:type="gramEnd"/>
      <w:r w:rsidRPr="00CC0FF6">
        <w:rPr>
          <w:rFonts w:ascii="Courier New" w:eastAsia="MS Mincho" w:hAnsi="Courier New" w:cs="Times New Roman"/>
          <w:sz w:val="20"/>
          <w:lang w:val="en-US"/>
        </w:rPr>
        <w:t>);</w:t>
      </w:r>
    </w:p>
    <w:p w14:paraId="0B341AE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set_</w:t>
      </w:r>
      <w:proofErr w:type="gramStart"/>
      <w:r w:rsidRPr="00CC0FF6">
        <w:rPr>
          <w:rFonts w:ascii="Courier New" w:eastAsia="MS Mincho" w:hAnsi="Courier New" w:cs="Times New Roman"/>
          <w:sz w:val="20"/>
          <w:lang w:val="en-US"/>
        </w:rPr>
        <w:t>callback(</w:t>
      </w:r>
      <w:proofErr w:type="gramEnd"/>
      <w:r w:rsidRPr="00CC0FF6">
        <w:rPr>
          <w:rFonts w:ascii="Courier New" w:eastAsia="MS Mincho" w:hAnsi="Courier New" w:cs="Times New Roman"/>
          <w:sz w:val="20"/>
          <w:lang w:val="en-US"/>
        </w:rPr>
        <w:t>std::function&lt;void(const Event &amp;)&gt; callback);</w:t>
      </w:r>
    </w:p>
    <w:p w14:paraId="68F8B69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private:</w:t>
      </w:r>
    </w:p>
    <w:p w14:paraId="2881417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function&lt;void(const Event &amp;)&gt; callback;</w:t>
      </w:r>
    </w:p>
    <w:p w14:paraId="01B9CCE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thread thread;</w:t>
      </w:r>
    </w:p>
    <w:p w14:paraId="4FF561E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atomic&lt;bool&gt; running = false;</w:t>
      </w:r>
    </w:p>
    <w:p w14:paraId="13B99B1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loop(</w:t>
      </w:r>
      <w:proofErr w:type="gramEnd"/>
      <w:r w:rsidRPr="00CC0FF6">
        <w:rPr>
          <w:rFonts w:ascii="Courier New" w:eastAsia="MS Mincho" w:hAnsi="Courier New" w:cs="Times New Roman"/>
          <w:sz w:val="20"/>
          <w:lang w:val="en-US"/>
        </w:rPr>
        <w:t>);</w:t>
      </w:r>
    </w:p>
    <w:p w14:paraId="527E6B8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56EF4AF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class </w:t>
      </w:r>
      <w:proofErr w:type="gramStart"/>
      <w:r w:rsidRPr="00CC0FF6">
        <w:rPr>
          <w:rFonts w:ascii="Courier New" w:eastAsia="MS Mincho" w:hAnsi="Courier New" w:cs="Times New Roman"/>
          <w:sz w:val="20"/>
          <w:lang w:val="en-US"/>
        </w:rPr>
        <w:t>GrabberSender :</w:t>
      </w:r>
      <w:proofErr w:type="gramEnd"/>
      <w:r w:rsidRPr="00CC0FF6">
        <w:rPr>
          <w:rFonts w:ascii="Courier New" w:eastAsia="MS Mincho" w:hAnsi="Courier New" w:cs="Times New Roman"/>
          <w:sz w:val="20"/>
          <w:lang w:val="en-US"/>
        </w:rPr>
        <w:t xml:space="preserve"> public X11Grabber</w:t>
      </w:r>
    </w:p>
    <w:p w14:paraId="351CDA4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2EEE8DC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public:</w:t>
      </w:r>
    </w:p>
    <w:p w14:paraId="10C165F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GrabberSender(</w:t>
      </w:r>
      <w:proofErr w:type="gramEnd"/>
      <w:r w:rsidRPr="00CC0FF6">
        <w:rPr>
          <w:rFonts w:ascii="Courier New" w:eastAsia="MS Mincho" w:hAnsi="Courier New" w:cs="Times New Roman"/>
          <w:sz w:val="20"/>
          <w:lang w:val="en-US"/>
        </w:rPr>
        <w:t>) = default;</w:t>
      </w:r>
    </w:p>
    <w:p w14:paraId="6672167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set_</w:t>
      </w:r>
      <w:proofErr w:type="gramStart"/>
      <w:r w:rsidRPr="00CC0FF6">
        <w:rPr>
          <w:rFonts w:ascii="Courier New" w:eastAsia="MS Mincho" w:hAnsi="Courier New" w:cs="Times New Roman"/>
          <w:sz w:val="20"/>
          <w:lang w:val="en-US"/>
        </w:rPr>
        <w:t>host(</w:t>
      </w:r>
      <w:proofErr w:type="gramEnd"/>
      <w:r w:rsidRPr="00CC0FF6">
        <w:rPr>
          <w:rFonts w:ascii="Courier New" w:eastAsia="MS Mincho" w:hAnsi="Courier New" w:cs="Times New Roman"/>
          <w:sz w:val="20"/>
          <w:lang w:val="en-US"/>
        </w:rPr>
        <w:t>std::string host);</w:t>
      </w:r>
    </w:p>
    <w:p w14:paraId="41D59E1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start(</w:t>
      </w:r>
      <w:proofErr w:type="gramEnd"/>
      <w:r w:rsidRPr="00CC0FF6">
        <w:rPr>
          <w:rFonts w:ascii="Courier New" w:eastAsia="MS Mincho" w:hAnsi="Courier New" w:cs="Times New Roman"/>
          <w:sz w:val="20"/>
          <w:lang w:val="en-US"/>
        </w:rPr>
        <w:t>) override;</w:t>
      </w:r>
    </w:p>
    <w:p w14:paraId="3B1F9D2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stop(</w:t>
      </w:r>
      <w:proofErr w:type="gramEnd"/>
      <w:r w:rsidRPr="00CC0FF6">
        <w:rPr>
          <w:rFonts w:ascii="Courier New" w:eastAsia="MS Mincho" w:hAnsi="Courier New" w:cs="Times New Roman"/>
          <w:sz w:val="20"/>
          <w:lang w:val="en-US"/>
        </w:rPr>
        <w:t>) override;</w:t>
      </w:r>
    </w:p>
    <w:p w14:paraId="46DD644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GrabberSender(</w:t>
      </w:r>
      <w:proofErr w:type="gramEnd"/>
      <w:r w:rsidRPr="00CC0FF6">
        <w:rPr>
          <w:rFonts w:ascii="Courier New" w:eastAsia="MS Mincho" w:hAnsi="Courier New" w:cs="Times New Roman"/>
          <w:sz w:val="20"/>
          <w:lang w:val="en-US"/>
        </w:rPr>
        <w:t>) override;</w:t>
      </w:r>
    </w:p>
    <w:p w14:paraId="365C894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private:</w:t>
      </w:r>
    </w:p>
    <w:p w14:paraId="170A427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string host;</w:t>
      </w:r>
    </w:p>
    <w:p w14:paraId="7FA42CA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struct timespec ts = {0, 0};</w:t>
      </w:r>
    </w:p>
    <w:p w14:paraId="58533FE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struct sockaddr_in server_address;</w:t>
      </w:r>
    </w:p>
    <w:p w14:paraId="0CC6F3A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socket;</w:t>
      </w:r>
    </w:p>
    <w:p w14:paraId="477E481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52A0DFA4"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00B07A63"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t>Файл inputapplicant.cpp:</w:t>
      </w:r>
    </w:p>
    <w:p w14:paraId="0D53D95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"inputapplicant.h"</w:t>
      </w:r>
    </w:p>
    <w:p w14:paraId="64C5D35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"utils.h"</w:t>
      </w:r>
    </w:p>
    <w:p w14:paraId="1449BC2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"config.h"</w:t>
      </w:r>
    </w:p>
    <w:p w14:paraId="6BC4435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&lt;sys/socket.h&gt;</w:t>
      </w:r>
    </w:p>
    <w:p w14:paraId="63574CC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&lt;sys/types.h&gt;</w:t>
      </w:r>
    </w:p>
    <w:p w14:paraId="2729136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&lt;arpa/inet.h&gt;</w:t>
      </w:r>
    </w:p>
    <w:p w14:paraId="6DD96D1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&lt;thread&gt;</w:t>
      </w:r>
    </w:p>
    <w:p w14:paraId="493A168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#include &lt;cstring&gt;</w:t>
      </w:r>
    </w:p>
    <w:p w14:paraId="547FA59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&lt;signal.h&gt;</w:t>
      </w:r>
    </w:p>
    <w:p w14:paraId="40007C8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X11</w:t>
      </w:r>
      <w:proofErr w:type="gramStart"/>
      <w:r w:rsidRPr="00CC0FF6">
        <w:rPr>
          <w:rFonts w:ascii="Courier New" w:eastAsia="MS Mincho" w:hAnsi="Courier New" w:cs="Times New Roman"/>
          <w:sz w:val="20"/>
          <w:lang w:val="en-US"/>
        </w:rPr>
        <w:t>InputApplicant::</w:t>
      </w:r>
      <w:proofErr w:type="gramEnd"/>
      <w:r w:rsidRPr="00CC0FF6">
        <w:rPr>
          <w:rFonts w:ascii="Courier New" w:eastAsia="MS Mincho" w:hAnsi="Courier New" w:cs="Times New Roman"/>
          <w:sz w:val="20"/>
          <w:lang w:val="en-US"/>
        </w:rPr>
        <w:t>X11InputApplicant()</w:t>
      </w:r>
    </w:p>
    <w:p w14:paraId="6DB7203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255C970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6C1AE3D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X11</w:t>
      </w:r>
      <w:proofErr w:type="gramStart"/>
      <w:r w:rsidRPr="00CC0FF6">
        <w:rPr>
          <w:rFonts w:ascii="Courier New" w:eastAsia="MS Mincho" w:hAnsi="Courier New" w:cs="Times New Roman"/>
          <w:sz w:val="20"/>
          <w:lang w:val="en-US"/>
        </w:rPr>
        <w:t>InputApplicant::</w:t>
      </w:r>
      <w:proofErr w:type="gramEnd"/>
      <w:r w:rsidRPr="00CC0FF6">
        <w:rPr>
          <w:rFonts w:ascii="Courier New" w:eastAsia="MS Mincho" w:hAnsi="Courier New" w:cs="Times New Roman"/>
          <w:sz w:val="20"/>
          <w:lang w:val="en-US"/>
        </w:rPr>
        <w:t>~X11InputApplicant()</w:t>
      </w:r>
    </w:p>
    <w:p w14:paraId="5EA3E2C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504002A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42B36F8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void X11</w:t>
      </w:r>
      <w:proofErr w:type="gramStart"/>
      <w:r w:rsidRPr="00CC0FF6">
        <w:rPr>
          <w:rFonts w:ascii="Courier New" w:eastAsia="MS Mincho" w:hAnsi="Courier New" w:cs="Times New Roman"/>
          <w:sz w:val="20"/>
          <w:lang w:val="en-US"/>
        </w:rPr>
        <w:t>InputApplicant::</w:t>
      </w:r>
      <w:proofErr w:type="gramEnd"/>
      <w:r w:rsidRPr="00CC0FF6">
        <w:rPr>
          <w:rFonts w:ascii="Courier New" w:eastAsia="MS Mincho" w:hAnsi="Courier New" w:cs="Times New Roman"/>
          <w:sz w:val="20"/>
          <w:lang w:val="en-US"/>
        </w:rPr>
        <w:t>start()</w:t>
      </w:r>
    </w:p>
    <w:p w14:paraId="78CA6F3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0919CE1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(running.</w:t>
      </w:r>
      <w:proofErr w:type="gramStart"/>
      <w:r w:rsidRPr="00CC0FF6">
        <w:rPr>
          <w:rFonts w:ascii="Courier New" w:eastAsia="MS Mincho" w:hAnsi="Courier New" w:cs="Times New Roman"/>
          <w:sz w:val="20"/>
          <w:lang w:val="en-US"/>
        </w:rPr>
        <w:t>test(</w:t>
      </w:r>
      <w:proofErr w:type="gramEnd"/>
      <w:r w:rsidRPr="00CC0FF6">
        <w:rPr>
          <w:rFonts w:ascii="Courier New" w:eastAsia="MS Mincho" w:hAnsi="Courier New" w:cs="Times New Roman"/>
          <w:sz w:val="20"/>
          <w:lang w:val="en-US"/>
        </w:rPr>
        <w:t>))</w:t>
      </w:r>
    </w:p>
    <w:p w14:paraId="3E04809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w:t>
      </w:r>
    </w:p>
    <w:p w14:paraId="4DC686E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running.test_and_</w:t>
      </w:r>
      <w:proofErr w:type="gramStart"/>
      <w:r w:rsidRPr="00CC0FF6">
        <w:rPr>
          <w:rFonts w:ascii="Courier New" w:eastAsia="MS Mincho" w:hAnsi="Courier New" w:cs="Times New Roman"/>
          <w:sz w:val="20"/>
          <w:lang w:val="en-US"/>
        </w:rPr>
        <w:t>set(</w:t>
      </w:r>
      <w:proofErr w:type="gramEnd"/>
      <w:r w:rsidRPr="00CC0FF6">
        <w:rPr>
          <w:rFonts w:ascii="Courier New" w:eastAsia="MS Mincho" w:hAnsi="Courier New" w:cs="Times New Roman"/>
          <w:sz w:val="20"/>
          <w:lang w:val="en-US"/>
        </w:rPr>
        <w:t>);</w:t>
      </w:r>
    </w:p>
    <w:p w14:paraId="54317E5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thread =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thread(&amp;X11InputApplicant::listen_loop, this);</w:t>
      </w:r>
    </w:p>
    <w:p w14:paraId="09C9B61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1A5A5C7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void X11</w:t>
      </w:r>
      <w:proofErr w:type="gramStart"/>
      <w:r w:rsidRPr="00CC0FF6">
        <w:rPr>
          <w:rFonts w:ascii="Courier New" w:eastAsia="MS Mincho" w:hAnsi="Courier New" w:cs="Times New Roman"/>
          <w:sz w:val="20"/>
          <w:lang w:val="en-US"/>
        </w:rPr>
        <w:t>InputApplicant::</w:t>
      </w:r>
      <w:proofErr w:type="gramEnd"/>
      <w:r w:rsidRPr="00CC0FF6">
        <w:rPr>
          <w:rFonts w:ascii="Courier New" w:eastAsia="MS Mincho" w:hAnsi="Courier New" w:cs="Times New Roman"/>
          <w:sz w:val="20"/>
          <w:lang w:val="en-US"/>
        </w:rPr>
        <w:t>stop()</w:t>
      </w:r>
    </w:p>
    <w:p w14:paraId="1799A36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C1EC1B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(!running</w:t>
      </w:r>
      <w:proofErr w:type="gramEnd"/>
      <w:r w:rsidRPr="00CC0FF6">
        <w:rPr>
          <w:rFonts w:ascii="Courier New" w:eastAsia="MS Mincho" w:hAnsi="Courier New" w:cs="Times New Roman"/>
          <w:sz w:val="20"/>
          <w:lang w:val="en-US"/>
        </w:rPr>
        <w:t>.test())</w:t>
      </w:r>
    </w:p>
    <w:p w14:paraId="42FB849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61B7F2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thread.join</w:t>
      </w:r>
      <w:proofErr w:type="gramEnd"/>
      <w:r w:rsidRPr="00CC0FF6">
        <w:rPr>
          <w:rFonts w:ascii="Courier New" w:eastAsia="MS Mincho" w:hAnsi="Courier New" w:cs="Times New Roman"/>
          <w:sz w:val="20"/>
          <w:lang w:val="en-US"/>
        </w:rPr>
        <w:t>();</w:t>
      </w:r>
    </w:p>
    <w:p w14:paraId="27E91E1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w:t>
      </w:r>
    </w:p>
    <w:p w14:paraId="3534DB1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7C5965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running.clear</w:t>
      </w:r>
      <w:proofErr w:type="gramEnd"/>
      <w:r w:rsidRPr="00CC0FF6">
        <w:rPr>
          <w:rFonts w:ascii="Courier New" w:eastAsia="MS Mincho" w:hAnsi="Courier New" w:cs="Times New Roman"/>
          <w:sz w:val="20"/>
          <w:lang w:val="en-US"/>
        </w:rPr>
        <w:t>();</w:t>
      </w:r>
    </w:p>
    <w:p w14:paraId="022535B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w:t>
      </w:r>
      <w:proofErr w:type="gramEnd"/>
      <w:r w:rsidRPr="00CC0FF6">
        <w:rPr>
          <w:rFonts w:ascii="Courier New" w:eastAsia="MS Mincho" w:hAnsi="Courier New" w:cs="Times New Roman"/>
          <w:sz w:val="20"/>
          <w:lang w:val="en-US"/>
        </w:rPr>
        <w:t>shutdown(listen_socket, SHUT_RDWR);</w:t>
      </w:r>
    </w:p>
    <w:p w14:paraId="68896F9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thread.join</w:t>
      </w:r>
      <w:proofErr w:type="gramEnd"/>
      <w:r w:rsidRPr="00CC0FF6">
        <w:rPr>
          <w:rFonts w:ascii="Courier New" w:eastAsia="MS Mincho" w:hAnsi="Courier New" w:cs="Times New Roman"/>
          <w:sz w:val="20"/>
          <w:lang w:val="en-US"/>
        </w:rPr>
        <w:t>();</w:t>
      </w:r>
    </w:p>
    <w:p w14:paraId="7B8BA93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37E8536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void X11</w:t>
      </w:r>
      <w:proofErr w:type="gramStart"/>
      <w:r w:rsidRPr="00CC0FF6">
        <w:rPr>
          <w:rFonts w:ascii="Courier New" w:eastAsia="MS Mincho" w:hAnsi="Courier New" w:cs="Times New Roman"/>
          <w:sz w:val="20"/>
          <w:lang w:val="en-US"/>
        </w:rPr>
        <w:t>InputApplicant::</w:t>
      </w:r>
      <w:proofErr w:type="gramEnd"/>
      <w:r w:rsidRPr="00CC0FF6">
        <w:rPr>
          <w:rFonts w:ascii="Courier New" w:eastAsia="MS Mincho" w:hAnsi="Courier New" w:cs="Times New Roman"/>
          <w:sz w:val="20"/>
          <w:lang w:val="en-US"/>
        </w:rPr>
        <w:t>listen_loop()</w:t>
      </w:r>
    </w:p>
    <w:p w14:paraId="66D4E3A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102E1E7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listen_socket = </w:t>
      </w:r>
      <w:proofErr w:type="gramStart"/>
      <w:r w:rsidRPr="00CC0FF6">
        <w:rPr>
          <w:rFonts w:ascii="Courier New" w:eastAsia="MS Mincho" w:hAnsi="Courier New" w:cs="Times New Roman"/>
          <w:sz w:val="20"/>
          <w:lang w:val="en-US"/>
        </w:rPr>
        <w:t>socket(</w:t>
      </w:r>
      <w:proofErr w:type="gramEnd"/>
      <w:r w:rsidRPr="00CC0FF6">
        <w:rPr>
          <w:rFonts w:ascii="Courier New" w:eastAsia="MS Mincho" w:hAnsi="Courier New" w:cs="Times New Roman"/>
          <w:sz w:val="20"/>
          <w:lang w:val="en-US"/>
        </w:rPr>
        <w:t>AF_INET, SOCK_STREAM, 0);</w:t>
      </w:r>
    </w:p>
    <w:p w14:paraId="54546A5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opt = 1;</w:t>
      </w:r>
    </w:p>
    <w:p w14:paraId="457F752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setsockopt(</w:t>
      </w:r>
      <w:proofErr w:type="gramEnd"/>
      <w:r w:rsidRPr="00CC0FF6">
        <w:rPr>
          <w:rFonts w:ascii="Courier New" w:eastAsia="MS Mincho" w:hAnsi="Courier New" w:cs="Times New Roman"/>
          <w:sz w:val="20"/>
          <w:lang w:val="en-US"/>
        </w:rPr>
        <w:t>listen_socket, SOL_SOCKET,</w:t>
      </w:r>
    </w:p>
    <w:p w14:paraId="45BE16D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SO_REUSEADDR, &amp;opt, sizeof(opt)))</w:t>
      </w:r>
    </w:p>
    <w:p w14:paraId="287ED60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24E58C8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cerr &lt;&lt; "Failed to create socket" &lt;&lt; std::endl;</w:t>
      </w:r>
    </w:p>
    <w:p w14:paraId="154DFE6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w:t>
      </w:r>
    </w:p>
    <w:p w14:paraId="6C256E9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7310610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(listen_socket == -1)</w:t>
      </w:r>
    </w:p>
    <w:p w14:paraId="5667698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5847BF4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cerr &lt;&lt; "Failed to create socket" &lt;&lt; std::endl;</w:t>
      </w:r>
    </w:p>
    <w:p w14:paraId="5382B85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w:t>
      </w:r>
    </w:p>
    <w:p w14:paraId="58E7243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664614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struct sockaddr_in server_address;</w:t>
      </w:r>
    </w:p>
    <w:p w14:paraId="43F5268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server_address.sin_family = AF_INET;</w:t>
      </w:r>
    </w:p>
    <w:p w14:paraId="2ED3F04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server_address.sin_</w:t>
      </w:r>
      <w:proofErr w:type="gramStart"/>
      <w:r w:rsidRPr="00CC0FF6">
        <w:rPr>
          <w:rFonts w:ascii="Courier New" w:eastAsia="MS Mincho" w:hAnsi="Courier New" w:cs="Times New Roman"/>
          <w:sz w:val="20"/>
          <w:lang w:val="en-US"/>
        </w:rPr>
        <w:t>addr.s</w:t>
      </w:r>
      <w:proofErr w:type="gramEnd"/>
      <w:r w:rsidRPr="00CC0FF6">
        <w:rPr>
          <w:rFonts w:ascii="Courier New" w:eastAsia="MS Mincho" w:hAnsi="Courier New" w:cs="Times New Roman"/>
          <w:sz w:val="20"/>
          <w:lang w:val="en-US"/>
        </w:rPr>
        <w:t>_addr = INADDR_ANY;</w:t>
      </w:r>
    </w:p>
    <w:p w14:paraId="13B652A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server_address.sin_port = htons(IO_TCP_PORT);</w:t>
      </w:r>
    </w:p>
    <w:p w14:paraId="548C94B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bind(</w:t>
      </w:r>
      <w:proofErr w:type="gramEnd"/>
      <w:r w:rsidRPr="00CC0FF6">
        <w:rPr>
          <w:rFonts w:ascii="Courier New" w:eastAsia="MS Mincho" w:hAnsi="Courier New" w:cs="Times New Roman"/>
          <w:sz w:val="20"/>
          <w:lang w:val="en-US"/>
        </w:rPr>
        <w:t>listen_socket, (struct sockaddr *)&amp;server_address, sizeof(server_address)) == -1)</w:t>
      </w:r>
    </w:p>
    <w:p w14:paraId="30334E5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B500E4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cerr &lt;&lt; "Failed to bind socket" &lt;&lt; std::endl;</w:t>
      </w:r>
    </w:p>
    <w:p w14:paraId="093FC07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w:t>
      </w:r>
      <w:proofErr w:type="gramEnd"/>
      <w:r w:rsidRPr="00CC0FF6">
        <w:rPr>
          <w:rFonts w:ascii="Courier New" w:eastAsia="MS Mincho" w:hAnsi="Courier New" w:cs="Times New Roman"/>
          <w:sz w:val="20"/>
          <w:lang w:val="en-US"/>
        </w:rPr>
        <w:t>close(listen_socket);</w:t>
      </w:r>
    </w:p>
    <w:p w14:paraId="6DC82BF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w:t>
      </w:r>
    </w:p>
    <w:p w14:paraId="334B712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7041D27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listen(</w:t>
      </w:r>
      <w:proofErr w:type="gramEnd"/>
      <w:r w:rsidRPr="00CC0FF6">
        <w:rPr>
          <w:rFonts w:ascii="Courier New" w:eastAsia="MS Mincho" w:hAnsi="Courier New" w:cs="Times New Roman"/>
          <w:sz w:val="20"/>
          <w:lang w:val="en-US"/>
        </w:rPr>
        <w:t>listen_socket, 1) == -1)</w:t>
      </w:r>
    </w:p>
    <w:p w14:paraId="2833260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D4585A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cerr &lt;&lt; "Failed to listen on socket" &lt;&lt; std::endl;</w:t>
      </w:r>
    </w:p>
    <w:p w14:paraId="7F25EFB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w:t>
      </w:r>
      <w:proofErr w:type="gramEnd"/>
      <w:r w:rsidRPr="00CC0FF6">
        <w:rPr>
          <w:rFonts w:ascii="Courier New" w:eastAsia="MS Mincho" w:hAnsi="Courier New" w:cs="Times New Roman"/>
          <w:sz w:val="20"/>
          <w:lang w:val="en-US"/>
        </w:rPr>
        <w:t>close(listen_socket);</w:t>
      </w:r>
    </w:p>
    <w:p w14:paraId="6D6B718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w:t>
      </w:r>
    </w:p>
    <w:p w14:paraId="4DEF9E6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7C9D15E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cout &lt;&lt; "Listening for incoming connections..." &lt;&lt; std::endl;</w:t>
      </w:r>
    </w:p>
    <w:p w14:paraId="315E577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struct sockaddr_in client_address;</w:t>
      </w:r>
    </w:p>
    <w:p w14:paraId="0B4E8FE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socklen_t client_addr_length = sizeof(client_address);</w:t>
      </w:r>
    </w:p>
    <w:p w14:paraId="5FF36DA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    int clientSocket = </w:t>
      </w:r>
      <w:proofErr w:type="gramStart"/>
      <w:r w:rsidRPr="00CC0FF6">
        <w:rPr>
          <w:rFonts w:ascii="Courier New" w:eastAsia="MS Mincho" w:hAnsi="Courier New" w:cs="Times New Roman"/>
          <w:sz w:val="20"/>
          <w:lang w:val="en-US"/>
        </w:rPr>
        <w:t>accept(</w:t>
      </w:r>
      <w:proofErr w:type="gramEnd"/>
      <w:r w:rsidRPr="00CC0FF6">
        <w:rPr>
          <w:rFonts w:ascii="Courier New" w:eastAsia="MS Mincho" w:hAnsi="Courier New" w:cs="Times New Roman"/>
          <w:sz w:val="20"/>
          <w:lang w:val="en-US"/>
        </w:rPr>
        <w:t>listen_socket, (struct sockaddr *)&amp;client_address, &amp;client_addr_length);</w:t>
      </w:r>
    </w:p>
    <w:p w14:paraId="18C3811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(clientSocket == -1)</w:t>
      </w:r>
    </w:p>
    <w:p w14:paraId="1F3CBAE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cerr &lt;&lt; "Failed to accept connection" &lt;&lt; std::endl;</w:t>
      </w:r>
    </w:p>
    <w:p w14:paraId="77DC194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while (running.</w:t>
      </w:r>
      <w:proofErr w:type="gramStart"/>
      <w:r w:rsidRPr="00CC0FF6">
        <w:rPr>
          <w:rFonts w:ascii="Courier New" w:eastAsia="MS Mincho" w:hAnsi="Courier New" w:cs="Times New Roman"/>
          <w:sz w:val="20"/>
          <w:lang w:val="en-US"/>
        </w:rPr>
        <w:t>test(</w:t>
      </w:r>
      <w:proofErr w:type="gramEnd"/>
      <w:r w:rsidRPr="00CC0FF6">
        <w:rPr>
          <w:rFonts w:ascii="Courier New" w:eastAsia="MS Mincho" w:hAnsi="Courier New" w:cs="Times New Roman"/>
          <w:sz w:val="20"/>
          <w:lang w:val="en-US"/>
        </w:rPr>
        <w:t>))</w:t>
      </w:r>
    </w:p>
    <w:p w14:paraId="51C3547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D8C741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Event event;</w:t>
      </w:r>
    </w:p>
    <w:p w14:paraId="204F1AF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(!read</w:t>
      </w:r>
      <w:proofErr w:type="gramEnd"/>
      <w:r w:rsidRPr="00CC0FF6">
        <w:rPr>
          <w:rFonts w:ascii="Courier New" w:eastAsia="MS Mincho" w:hAnsi="Courier New" w:cs="Times New Roman"/>
          <w:sz w:val="20"/>
          <w:lang w:val="en-US"/>
        </w:rPr>
        <w:t>(clientSocket, &amp;event))</w:t>
      </w:r>
    </w:p>
    <w:p w14:paraId="15C9F91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break;</w:t>
      </w:r>
    </w:p>
    <w:p w14:paraId="00663AF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consume(event);</w:t>
      </w:r>
    </w:p>
    <w:p w14:paraId="6CF07AA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609F4F7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w:t>
      </w:r>
      <w:proofErr w:type="gramEnd"/>
      <w:r w:rsidRPr="00CC0FF6">
        <w:rPr>
          <w:rFonts w:ascii="Courier New" w:eastAsia="MS Mincho" w:hAnsi="Courier New" w:cs="Times New Roman"/>
          <w:sz w:val="20"/>
          <w:lang w:val="en-US"/>
        </w:rPr>
        <w:t>close(clientSocket);</w:t>
      </w:r>
    </w:p>
    <w:p w14:paraId="5AB8397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w:t>
      </w:r>
      <w:proofErr w:type="gramEnd"/>
      <w:r w:rsidRPr="00CC0FF6">
        <w:rPr>
          <w:rFonts w:ascii="Courier New" w:eastAsia="MS Mincho" w:hAnsi="Courier New" w:cs="Times New Roman"/>
          <w:sz w:val="20"/>
          <w:lang w:val="en-US"/>
        </w:rPr>
        <w:t>close(listen_socket);</w:t>
      </w:r>
    </w:p>
    <w:p w14:paraId="6881244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running.clear</w:t>
      </w:r>
      <w:proofErr w:type="gramEnd"/>
      <w:r w:rsidRPr="00CC0FF6">
        <w:rPr>
          <w:rFonts w:ascii="Courier New" w:eastAsia="MS Mincho" w:hAnsi="Courier New" w:cs="Times New Roman"/>
          <w:sz w:val="20"/>
          <w:lang w:val="en-US"/>
        </w:rPr>
        <w:t>();</w:t>
      </w:r>
    </w:p>
    <w:p w14:paraId="3D5AA64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59A9680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void X11</w:t>
      </w:r>
      <w:proofErr w:type="gramStart"/>
      <w:r w:rsidRPr="00CC0FF6">
        <w:rPr>
          <w:rFonts w:ascii="Courier New" w:eastAsia="MS Mincho" w:hAnsi="Courier New" w:cs="Times New Roman"/>
          <w:sz w:val="20"/>
          <w:lang w:val="en-US"/>
        </w:rPr>
        <w:t>InputApplicant::</w:t>
      </w:r>
      <w:proofErr w:type="gramEnd"/>
      <w:r w:rsidRPr="00CC0FF6">
        <w:rPr>
          <w:rFonts w:ascii="Courier New" w:eastAsia="MS Mincho" w:hAnsi="Courier New" w:cs="Times New Roman"/>
          <w:sz w:val="20"/>
          <w:lang w:val="en-US"/>
        </w:rPr>
        <w:t>consume(const Event &amp;event)</w:t>
      </w:r>
    </w:p>
    <w:p w14:paraId="5309A36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33CE506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switch (</w:t>
      </w:r>
      <w:proofErr w:type="gramStart"/>
      <w:r w:rsidRPr="00CC0FF6">
        <w:rPr>
          <w:rFonts w:ascii="Courier New" w:eastAsia="MS Mincho" w:hAnsi="Courier New" w:cs="Times New Roman"/>
          <w:sz w:val="20"/>
          <w:lang w:val="en-US"/>
        </w:rPr>
        <w:t>event.mode</w:t>
      </w:r>
      <w:proofErr w:type="gramEnd"/>
      <w:r w:rsidRPr="00CC0FF6">
        <w:rPr>
          <w:rFonts w:ascii="Courier New" w:eastAsia="MS Mincho" w:hAnsi="Courier New" w:cs="Times New Roman"/>
          <w:sz w:val="20"/>
          <w:lang w:val="en-US"/>
        </w:rPr>
        <w:t>)</w:t>
      </w:r>
    </w:p>
    <w:p w14:paraId="0CEE684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123AA9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case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KeyDown:</w:t>
      </w:r>
    </w:p>
    <w:p w14:paraId="40531B5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exec(</w:t>
      </w:r>
      <w:proofErr w:type="gramEnd"/>
      <w:r w:rsidRPr="00CC0FF6">
        <w:rPr>
          <w:rFonts w:ascii="Courier New" w:eastAsia="MS Mincho" w:hAnsi="Courier New" w:cs="Times New Roman"/>
          <w:sz w:val="20"/>
          <w:lang w:val="en-US"/>
        </w:rPr>
        <w:t>"xdotool keydown " + std::to_string(event.code));</w:t>
      </w:r>
    </w:p>
    <w:p w14:paraId="4F4BFDC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break;</w:t>
      </w:r>
    </w:p>
    <w:p w14:paraId="315428E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case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KeyUp:</w:t>
      </w:r>
    </w:p>
    <w:p w14:paraId="04B18BF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exec(</w:t>
      </w:r>
      <w:proofErr w:type="gramEnd"/>
      <w:r w:rsidRPr="00CC0FF6">
        <w:rPr>
          <w:rFonts w:ascii="Courier New" w:eastAsia="MS Mincho" w:hAnsi="Courier New" w:cs="Times New Roman"/>
          <w:sz w:val="20"/>
          <w:lang w:val="en-US"/>
        </w:rPr>
        <w:t>"xdotool keyup " + std::to_string(event.code));</w:t>
      </w:r>
    </w:p>
    <w:p w14:paraId="2A546EF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break;</w:t>
      </w:r>
    </w:p>
    <w:p w14:paraId="0431852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case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MouseDown:</w:t>
      </w:r>
    </w:p>
    <w:p w14:paraId="7ACCC11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exec(</w:t>
      </w:r>
      <w:proofErr w:type="gramEnd"/>
      <w:r w:rsidRPr="00CC0FF6">
        <w:rPr>
          <w:rFonts w:ascii="Courier New" w:eastAsia="MS Mincho" w:hAnsi="Courier New" w:cs="Times New Roman"/>
          <w:sz w:val="20"/>
          <w:lang w:val="en-US"/>
        </w:rPr>
        <w:t>"xdotool mousemove " + std::to_string(event.x) + " " + std::to_string(event.y) + " mousedown " + std::to_string(event.code));</w:t>
      </w:r>
    </w:p>
    <w:p w14:paraId="1C1960F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break;</w:t>
      </w:r>
    </w:p>
    <w:p w14:paraId="14AA694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case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MouseUp:</w:t>
      </w:r>
    </w:p>
    <w:p w14:paraId="6896B34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exec(</w:t>
      </w:r>
      <w:proofErr w:type="gramEnd"/>
      <w:r w:rsidRPr="00CC0FF6">
        <w:rPr>
          <w:rFonts w:ascii="Courier New" w:eastAsia="MS Mincho" w:hAnsi="Courier New" w:cs="Times New Roman"/>
          <w:sz w:val="20"/>
          <w:lang w:val="en-US"/>
        </w:rPr>
        <w:t>"xdotool mousemove " + std::to_string(event.x) + " " + std::to_string(event.y) + " mouseup " + std::to_string(event.code));</w:t>
      </w:r>
    </w:p>
    <w:p w14:paraId="78693BE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break;</w:t>
      </w:r>
    </w:p>
    <w:p w14:paraId="782C103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case </w:t>
      </w:r>
      <w:proofErr w:type="gramStart"/>
      <w:r w:rsidRPr="00CC0FF6">
        <w:rPr>
          <w:rFonts w:ascii="Courier New" w:eastAsia="MS Mincho" w:hAnsi="Courier New" w:cs="Times New Roman"/>
          <w:sz w:val="20"/>
          <w:lang w:val="en-US"/>
        </w:rPr>
        <w:t>Mode::</w:t>
      </w:r>
      <w:proofErr w:type="gramEnd"/>
      <w:r w:rsidRPr="00CC0FF6">
        <w:rPr>
          <w:rFonts w:ascii="Courier New" w:eastAsia="MS Mincho" w:hAnsi="Courier New" w:cs="Times New Roman"/>
          <w:sz w:val="20"/>
          <w:lang w:val="en-US"/>
        </w:rPr>
        <w:t>MouseMove:</w:t>
      </w:r>
    </w:p>
    <w:p w14:paraId="4D760AA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exec(</w:t>
      </w:r>
      <w:proofErr w:type="gramEnd"/>
      <w:r w:rsidRPr="00CC0FF6">
        <w:rPr>
          <w:rFonts w:ascii="Courier New" w:eastAsia="MS Mincho" w:hAnsi="Courier New" w:cs="Times New Roman"/>
          <w:sz w:val="20"/>
          <w:lang w:val="en-US"/>
        </w:rPr>
        <w:t>"xdotool mousemove " + std::to_string(event.x) + " " + std::to_string(event.y));</w:t>
      </w:r>
    </w:p>
    <w:p w14:paraId="4482B2C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break;</w:t>
      </w:r>
    </w:p>
    <w:p w14:paraId="65126D6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EFB660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5D85E612"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74D81DF9"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t>Файл inputapplicant.h:</w:t>
      </w:r>
    </w:p>
    <w:p w14:paraId="2202C6B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#pragma once</w:t>
      </w:r>
    </w:p>
    <w:p w14:paraId="5F8DBAE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&lt;thread&gt;</w:t>
      </w:r>
    </w:p>
    <w:p w14:paraId="5B4950F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&lt;atomic&gt;</w:t>
      </w:r>
    </w:p>
    <w:p w14:paraId="26B4146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"event.h"</w:t>
      </w:r>
    </w:p>
    <w:p w14:paraId="657EC8B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class X11InputApplicant</w:t>
      </w:r>
    </w:p>
    <w:p w14:paraId="4BE721D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D0B387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public:</w:t>
      </w:r>
    </w:p>
    <w:p w14:paraId="3282CA0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X11</w:t>
      </w:r>
      <w:proofErr w:type="gramStart"/>
      <w:r w:rsidRPr="00CC0FF6">
        <w:rPr>
          <w:rFonts w:ascii="Courier New" w:eastAsia="MS Mincho" w:hAnsi="Courier New" w:cs="Times New Roman"/>
          <w:sz w:val="20"/>
          <w:lang w:val="en-US"/>
        </w:rPr>
        <w:t>InputApplicant(</w:t>
      </w:r>
      <w:proofErr w:type="gramEnd"/>
      <w:r w:rsidRPr="00CC0FF6">
        <w:rPr>
          <w:rFonts w:ascii="Courier New" w:eastAsia="MS Mincho" w:hAnsi="Courier New" w:cs="Times New Roman"/>
          <w:sz w:val="20"/>
          <w:lang w:val="en-US"/>
        </w:rPr>
        <w:t>);</w:t>
      </w:r>
    </w:p>
    <w:p w14:paraId="5E8D7EC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~X11</w:t>
      </w:r>
      <w:proofErr w:type="gramStart"/>
      <w:r w:rsidRPr="00CC0FF6">
        <w:rPr>
          <w:rFonts w:ascii="Courier New" w:eastAsia="MS Mincho" w:hAnsi="Courier New" w:cs="Times New Roman"/>
          <w:sz w:val="20"/>
          <w:lang w:val="en-US"/>
        </w:rPr>
        <w:t>InputApplicant(</w:t>
      </w:r>
      <w:proofErr w:type="gramEnd"/>
      <w:r w:rsidRPr="00CC0FF6">
        <w:rPr>
          <w:rFonts w:ascii="Courier New" w:eastAsia="MS Mincho" w:hAnsi="Courier New" w:cs="Times New Roman"/>
          <w:sz w:val="20"/>
          <w:lang w:val="en-US"/>
        </w:rPr>
        <w:t>);</w:t>
      </w:r>
    </w:p>
    <w:p w14:paraId="75458B6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start(</w:t>
      </w:r>
      <w:proofErr w:type="gramEnd"/>
      <w:r w:rsidRPr="00CC0FF6">
        <w:rPr>
          <w:rFonts w:ascii="Courier New" w:eastAsia="MS Mincho" w:hAnsi="Courier New" w:cs="Times New Roman"/>
          <w:sz w:val="20"/>
          <w:lang w:val="en-US"/>
        </w:rPr>
        <w:t>);</w:t>
      </w:r>
    </w:p>
    <w:p w14:paraId="0801087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listen_</w:t>
      </w:r>
      <w:proofErr w:type="gramStart"/>
      <w:r w:rsidRPr="00CC0FF6">
        <w:rPr>
          <w:rFonts w:ascii="Courier New" w:eastAsia="MS Mincho" w:hAnsi="Courier New" w:cs="Times New Roman"/>
          <w:sz w:val="20"/>
          <w:lang w:val="en-US"/>
        </w:rPr>
        <w:t>loop(</w:t>
      </w:r>
      <w:proofErr w:type="gramEnd"/>
      <w:r w:rsidRPr="00CC0FF6">
        <w:rPr>
          <w:rFonts w:ascii="Courier New" w:eastAsia="MS Mincho" w:hAnsi="Courier New" w:cs="Times New Roman"/>
          <w:sz w:val="20"/>
          <w:lang w:val="en-US"/>
        </w:rPr>
        <w:t>);</w:t>
      </w:r>
    </w:p>
    <w:p w14:paraId="2AADA8C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stop(</w:t>
      </w:r>
      <w:proofErr w:type="gramEnd"/>
      <w:r w:rsidRPr="00CC0FF6">
        <w:rPr>
          <w:rFonts w:ascii="Courier New" w:eastAsia="MS Mincho" w:hAnsi="Courier New" w:cs="Times New Roman"/>
          <w:sz w:val="20"/>
          <w:lang w:val="en-US"/>
        </w:rPr>
        <w:t>);</w:t>
      </w:r>
    </w:p>
    <w:p w14:paraId="63317A7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consume(</w:t>
      </w:r>
      <w:proofErr w:type="gramEnd"/>
      <w:r w:rsidRPr="00CC0FF6">
        <w:rPr>
          <w:rFonts w:ascii="Courier New" w:eastAsia="MS Mincho" w:hAnsi="Courier New" w:cs="Times New Roman"/>
          <w:sz w:val="20"/>
          <w:lang w:val="en-US"/>
        </w:rPr>
        <w:t>const Event &amp;event);</w:t>
      </w:r>
    </w:p>
    <w:p w14:paraId="7C3417B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private:</w:t>
      </w:r>
    </w:p>
    <w:p w14:paraId="757DFA2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listen_socket;</w:t>
      </w:r>
    </w:p>
    <w:p w14:paraId="7CF298F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thread thread;</w:t>
      </w:r>
    </w:p>
    <w:p w14:paraId="01E3EE4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atomic_flag running = ATOMIC_FLAG_INIT;</w:t>
      </w:r>
    </w:p>
    <w:p w14:paraId="20385DC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2D72622E"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182D42C0"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t>Файл mainwindow.h:</w:t>
      </w:r>
    </w:p>
    <w:p w14:paraId="1B66708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#ifndef MAINWINDOW_H</w:t>
      </w:r>
    </w:p>
    <w:p w14:paraId="43F7CE6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MAINWINDOW_H</w:t>
      </w:r>
    </w:p>
    <w:p w14:paraId="14B5F35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&lt;QMainWindow&gt;</w:t>
      </w:r>
    </w:p>
    <w:p w14:paraId="2345846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&lt;QPixmap&gt;</w:t>
      </w:r>
    </w:p>
    <w:p w14:paraId="3CF66DC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&lt;QAudioInput&gt;</w:t>
      </w:r>
    </w:p>
    <w:p w14:paraId="54DDD11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&lt;QUdpSocket&gt;</w:t>
      </w:r>
    </w:p>
    <w:p w14:paraId="5CAA635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"zoomui.h"</w:t>
      </w:r>
    </w:p>
    <w:p w14:paraId="0FB235E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"udpplayer.h"</w:t>
      </w:r>
    </w:p>
    <w:p w14:paraId="42CBDB2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class </w:t>
      </w:r>
      <w:proofErr w:type="gramStart"/>
      <w:r w:rsidRPr="00CC0FF6">
        <w:rPr>
          <w:rFonts w:ascii="Courier New" w:eastAsia="MS Mincho" w:hAnsi="Courier New" w:cs="Times New Roman"/>
          <w:sz w:val="20"/>
          <w:lang w:val="en-US"/>
        </w:rPr>
        <w:t>MainWindow :</w:t>
      </w:r>
      <w:proofErr w:type="gramEnd"/>
      <w:r w:rsidRPr="00CC0FF6">
        <w:rPr>
          <w:rFonts w:ascii="Courier New" w:eastAsia="MS Mincho" w:hAnsi="Courier New" w:cs="Times New Roman"/>
          <w:sz w:val="20"/>
          <w:lang w:val="en-US"/>
        </w:rPr>
        <w:t xml:space="preserve"> public QMainWindow, public Ui::MainWindow</w:t>
      </w:r>
    </w:p>
    <w:p w14:paraId="21A446E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3640176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Q_OBJECT</w:t>
      </w:r>
    </w:p>
    <w:p w14:paraId="53CEB95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private:</w:t>
      </w:r>
    </w:p>
    <w:p w14:paraId="3CA8054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QPixmap mainimg;</w:t>
      </w:r>
    </w:p>
    <w:p w14:paraId="14E079F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QAudioInput *audio_input;</w:t>
      </w:r>
    </w:p>
    <w:p w14:paraId="02B409D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QUdpSocket *audio_socket;</w:t>
      </w:r>
    </w:p>
    <w:p w14:paraId="4FEB5D4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bool mic_enabled;</w:t>
      </w:r>
    </w:p>
    <w:p w14:paraId="1365EED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public:</w:t>
      </w:r>
    </w:p>
    <w:p w14:paraId="4887B51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MainWindow(</w:t>
      </w:r>
      <w:proofErr w:type="gramEnd"/>
      <w:r w:rsidRPr="00CC0FF6">
        <w:rPr>
          <w:rFonts w:ascii="Courier New" w:eastAsia="MS Mincho" w:hAnsi="Courier New" w:cs="Times New Roman"/>
          <w:sz w:val="20"/>
          <w:lang w:val="en-US"/>
        </w:rPr>
        <w:t>QWidget *parent = nullptr)</w:t>
      </w:r>
    </w:p>
    <w:p w14:paraId="193B4C8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 QMainWindow(parent), mic_enabled(true)</w:t>
      </w:r>
    </w:p>
    <w:p w14:paraId="12F2FB8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EA958B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setupUi(this);</w:t>
      </w:r>
    </w:p>
    <w:p w14:paraId="11BE48E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connect(</w:t>
      </w:r>
      <w:proofErr w:type="gramEnd"/>
      <w:r w:rsidRPr="00CC0FF6">
        <w:rPr>
          <w:rFonts w:ascii="Courier New" w:eastAsia="MS Mincho" w:hAnsi="Courier New" w:cs="Times New Roman"/>
          <w:sz w:val="20"/>
          <w:lang w:val="en-US"/>
        </w:rPr>
        <w:t>micButton, SIGNAL(clicked()), this, SLOT(toggleMic()));</w:t>
      </w:r>
    </w:p>
    <w:p w14:paraId="4C00155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A3EBC3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init_audio_</w:t>
      </w:r>
      <w:proofErr w:type="gramStart"/>
      <w:r w:rsidRPr="00CC0FF6">
        <w:rPr>
          <w:rFonts w:ascii="Courier New" w:eastAsia="MS Mincho" w:hAnsi="Courier New" w:cs="Times New Roman"/>
          <w:sz w:val="20"/>
          <w:lang w:val="en-US"/>
        </w:rPr>
        <w:t>input(</w:t>
      </w:r>
      <w:proofErr w:type="gramEnd"/>
      <w:r w:rsidRPr="00CC0FF6">
        <w:rPr>
          <w:rFonts w:ascii="Courier New" w:eastAsia="MS Mincho" w:hAnsi="Courier New" w:cs="Times New Roman"/>
          <w:sz w:val="20"/>
          <w:lang w:val="en-US"/>
        </w:rPr>
        <w:t>char *server)</w:t>
      </w:r>
    </w:p>
    <w:p w14:paraId="13C834A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298788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QAudioFormat format = </w:t>
      </w:r>
      <w:proofErr w:type="gramStart"/>
      <w:r w:rsidRPr="00CC0FF6">
        <w:rPr>
          <w:rFonts w:ascii="Courier New" w:eastAsia="MS Mincho" w:hAnsi="Courier New" w:cs="Times New Roman"/>
          <w:sz w:val="20"/>
          <w:lang w:val="en-US"/>
        </w:rPr>
        <w:t>getAudioFormat(</w:t>
      </w:r>
      <w:proofErr w:type="gramEnd"/>
      <w:r w:rsidRPr="00CC0FF6">
        <w:rPr>
          <w:rFonts w:ascii="Courier New" w:eastAsia="MS Mincho" w:hAnsi="Courier New" w:cs="Times New Roman"/>
          <w:sz w:val="20"/>
          <w:lang w:val="en-US"/>
        </w:rPr>
        <w:t>);</w:t>
      </w:r>
    </w:p>
    <w:p w14:paraId="2E54C40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audio_input = new QAudioInput(format);</w:t>
      </w:r>
    </w:p>
    <w:p w14:paraId="04F163D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audio_socket = new </w:t>
      </w:r>
      <w:proofErr w:type="gramStart"/>
      <w:r w:rsidRPr="00CC0FF6">
        <w:rPr>
          <w:rFonts w:ascii="Courier New" w:eastAsia="MS Mincho" w:hAnsi="Courier New" w:cs="Times New Roman"/>
          <w:sz w:val="20"/>
          <w:lang w:val="en-US"/>
        </w:rPr>
        <w:t>QUdpSocket(</w:t>
      </w:r>
      <w:proofErr w:type="gramEnd"/>
      <w:r w:rsidRPr="00CC0FF6">
        <w:rPr>
          <w:rFonts w:ascii="Courier New" w:eastAsia="MS Mincho" w:hAnsi="Courier New" w:cs="Times New Roman"/>
          <w:sz w:val="20"/>
          <w:lang w:val="en-US"/>
        </w:rPr>
        <w:t>);</w:t>
      </w:r>
    </w:p>
    <w:p w14:paraId="3B8F0B8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audio_socket-&gt;</w:t>
      </w:r>
      <w:proofErr w:type="gramStart"/>
      <w:r w:rsidRPr="00CC0FF6">
        <w:rPr>
          <w:rFonts w:ascii="Courier New" w:eastAsia="MS Mincho" w:hAnsi="Courier New" w:cs="Times New Roman"/>
          <w:sz w:val="20"/>
          <w:lang w:val="en-US"/>
        </w:rPr>
        <w:t>connectToHost(</w:t>
      </w:r>
      <w:proofErr w:type="gramEnd"/>
      <w:r w:rsidRPr="00CC0FF6">
        <w:rPr>
          <w:rFonts w:ascii="Courier New" w:eastAsia="MS Mincho" w:hAnsi="Courier New" w:cs="Times New Roman"/>
          <w:sz w:val="20"/>
          <w:lang w:val="en-US"/>
        </w:rPr>
        <w:t>server, AUDIO_UDP_PORT);</w:t>
      </w:r>
    </w:p>
    <w:p w14:paraId="79BA72F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audio_socket-&gt;</w:t>
      </w:r>
      <w:proofErr w:type="gramStart"/>
      <w:r w:rsidRPr="00CC0FF6">
        <w:rPr>
          <w:rFonts w:ascii="Courier New" w:eastAsia="MS Mincho" w:hAnsi="Courier New" w:cs="Times New Roman"/>
          <w:sz w:val="20"/>
          <w:lang w:val="en-US"/>
        </w:rPr>
        <w:t>waitForConnected(</w:t>
      </w:r>
      <w:proofErr w:type="gramEnd"/>
      <w:r w:rsidRPr="00CC0FF6">
        <w:rPr>
          <w:rFonts w:ascii="Courier New" w:eastAsia="MS Mincho" w:hAnsi="Courier New" w:cs="Times New Roman"/>
          <w:sz w:val="20"/>
          <w:lang w:val="en-US"/>
        </w:rPr>
        <w:t>);</w:t>
      </w:r>
    </w:p>
    <w:p w14:paraId="00D952A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start_</w:t>
      </w:r>
      <w:proofErr w:type="gramStart"/>
      <w:r w:rsidRPr="00CC0FF6">
        <w:rPr>
          <w:rFonts w:ascii="Courier New" w:eastAsia="MS Mincho" w:hAnsi="Courier New" w:cs="Times New Roman"/>
          <w:sz w:val="20"/>
          <w:lang w:val="en-US"/>
        </w:rPr>
        <w:t>audio(</w:t>
      </w:r>
      <w:proofErr w:type="gramEnd"/>
      <w:r w:rsidRPr="00CC0FF6">
        <w:rPr>
          <w:rFonts w:ascii="Courier New" w:eastAsia="MS Mincho" w:hAnsi="Courier New" w:cs="Times New Roman"/>
          <w:sz w:val="20"/>
          <w:lang w:val="en-US"/>
        </w:rPr>
        <w:t>);</w:t>
      </w:r>
    </w:p>
    <w:p w14:paraId="2C44EAA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6AEAA03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start_</w:t>
      </w:r>
      <w:proofErr w:type="gramStart"/>
      <w:r w:rsidRPr="00CC0FF6">
        <w:rPr>
          <w:rFonts w:ascii="Courier New" w:eastAsia="MS Mincho" w:hAnsi="Courier New" w:cs="Times New Roman"/>
          <w:sz w:val="20"/>
          <w:lang w:val="en-US"/>
        </w:rPr>
        <w:t>audio(</w:t>
      </w:r>
      <w:proofErr w:type="gramEnd"/>
      <w:r w:rsidRPr="00CC0FF6">
        <w:rPr>
          <w:rFonts w:ascii="Courier New" w:eastAsia="MS Mincho" w:hAnsi="Courier New" w:cs="Times New Roman"/>
          <w:sz w:val="20"/>
          <w:lang w:val="en-US"/>
        </w:rPr>
        <w:t>)</w:t>
      </w:r>
    </w:p>
    <w:p w14:paraId="461084D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2C589F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audio_input-&gt;start(audio_socket);</w:t>
      </w:r>
    </w:p>
    <w:p w14:paraId="6F4AC2B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221CB53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stop_</w:t>
      </w:r>
      <w:proofErr w:type="gramStart"/>
      <w:r w:rsidRPr="00CC0FF6">
        <w:rPr>
          <w:rFonts w:ascii="Courier New" w:eastAsia="MS Mincho" w:hAnsi="Courier New" w:cs="Times New Roman"/>
          <w:sz w:val="20"/>
          <w:lang w:val="en-US"/>
        </w:rPr>
        <w:t>audio(</w:t>
      </w:r>
      <w:proofErr w:type="gramEnd"/>
      <w:r w:rsidRPr="00CC0FF6">
        <w:rPr>
          <w:rFonts w:ascii="Courier New" w:eastAsia="MS Mincho" w:hAnsi="Courier New" w:cs="Times New Roman"/>
          <w:sz w:val="20"/>
          <w:lang w:val="en-US"/>
        </w:rPr>
        <w:t>)</w:t>
      </w:r>
    </w:p>
    <w:p w14:paraId="4261859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24F57B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audio_input-&gt;</w:t>
      </w:r>
      <w:proofErr w:type="gramStart"/>
      <w:r w:rsidRPr="00CC0FF6">
        <w:rPr>
          <w:rFonts w:ascii="Courier New" w:eastAsia="MS Mincho" w:hAnsi="Courier New" w:cs="Times New Roman"/>
          <w:sz w:val="20"/>
          <w:lang w:val="en-US"/>
        </w:rPr>
        <w:t>stop(</w:t>
      </w:r>
      <w:proofErr w:type="gramEnd"/>
      <w:r w:rsidRPr="00CC0FF6">
        <w:rPr>
          <w:rFonts w:ascii="Courier New" w:eastAsia="MS Mincho" w:hAnsi="Courier New" w:cs="Times New Roman"/>
          <w:sz w:val="20"/>
          <w:lang w:val="en-US"/>
        </w:rPr>
        <w:t>);</w:t>
      </w:r>
    </w:p>
    <w:p w14:paraId="28E5ABA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DF5FB4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deinit_audio_</w:t>
      </w:r>
      <w:proofErr w:type="gramStart"/>
      <w:r w:rsidRPr="00CC0FF6">
        <w:rPr>
          <w:rFonts w:ascii="Courier New" w:eastAsia="MS Mincho" w:hAnsi="Courier New" w:cs="Times New Roman"/>
          <w:sz w:val="20"/>
          <w:lang w:val="en-US"/>
        </w:rPr>
        <w:t>input(</w:t>
      </w:r>
      <w:proofErr w:type="gramEnd"/>
      <w:r w:rsidRPr="00CC0FF6">
        <w:rPr>
          <w:rFonts w:ascii="Courier New" w:eastAsia="MS Mincho" w:hAnsi="Courier New" w:cs="Times New Roman"/>
          <w:sz w:val="20"/>
          <w:lang w:val="en-US"/>
        </w:rPr>
        <w:t>)</w:t>
      </w:r>
    </w:p>
    <w:p w14:paraId="30B5D10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A2195A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stop_</w:t>
      </w:r>
      <w:proofErr w:type="gramStart"/>
      <w:r w:rsidRPr="00CC0FF6">
        <w:rPr>
          <w:rFonts w:ascii="Courier New" w:eastAsia="MS Mincho" w:hAnsi="Courier New" w:cs="Times New Roman"/>
          <w:sz w:val="20"/>
          <w:lang w:val="en-US"/>
        </w:rPr>
        <w:t>audio(</w:t>
      </w:r>
      <w:proofErr w:type="gramEnd"/>
      <w:r w:rsidRPr="00CC0FF6">
        <w:rPr>
          <w:rFonts w:ascii="Courier New" w:eastAsia="MS Mincho" w:hAnsi="Courier New" w:cs="Times New Roman"/>
          <w:sz w:val="20"/>
          <w:lang w:val="en-US"/>
        </w:rPr>
        <w:t>);</w:t>
      </w:r>
    </w:p>
    <w:p w14:paraId="0577B8E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audio_socket-&gt;</w:t>
      </w:r>
      <w:proofErr w:type="gramStart"/>
      <w:r w:rsidRPr="00CC0FF6">
        <w:rPr>
          <w:rFonts w:ascii="Courier New" w:eastAsia="MS Mincho" w:hAnsi="Courier New" w:cs="Times New Roman"/>
          <w:sz w:val="20"/>
          <w:lang w:val="en-US"/>
        </w:rPr>
        <w:t>deleteLater(</w:t>
      </w:r>
      <w:proofErr w:type="gramEnd"/>
      <w:r w:rsidRPr="00CC0FF6">
        <w:rPr>
          <w:rFonts w:ascii="Courier New" w:eastAsia="MS Mincho" w:hAnsi="Courier New" w:cs="Times New Roman"/>
          <w:sz w:val="20"/>
          <w:lang w:val="en-US"/>
        </w:rPr>
        <w:t>);</w:t>
      </w:r>
    </w:p>
    <w:p w14:paraId="5CFE6D4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audio_input-&gt;</w:t>
      </w:r>
      <w:proofErr w:type="gramStart"/>
      <w:r w:rsidRPr="00CC0FF6">
        <w:rPr>
          <w:rFonts w:ascii="Courier New" w:eastAsia="MS Mincho" w:hAnsi="Courier New" w:cs="Times New Roman"/>
          <w:sz w:val="20"/>
          <w:lang w:val="en-US"/>
        </w:rPr>
        <w:t>deleteLater(</w:t>
      </w:r>
      <w:proofErr w:type="gramEnd"/>
      <w:r w:rsidRPr="00CC0FF6">
        <w:rPr>
          <w:rFonts w:ascii="Courier New" w:eastAsia="MS Mincho" w:hAnsi="Courier New" w:cs="Times New Roman"/>
          <w:sz w:val="20"/>
          <w:lang w:val="en-US"/>
        </w:rPr>
        <w:t>);</w:t>
      </w:r>
    </w:p>
    <w:p w14:paraId="27B44A4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A92C38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public slots:</w:t>
      </w:r>
    </w:p>
    <w:p w14:paraId="7B634F2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processImage(</w:t>
      </w:r>
      <w:proofErr w:type="gramEnd"/>
      <w:r w:rsidRPr="00CC0FF6">
        <w:rPr>
          <w:rFonts w:ascii="Courier New" w:eastAsia="MS Mincho" w:hAnsi="Courier New" w:cs="Times New Roman"/>
          <w:sz w:val="20"/>
          <w:lang w:val="en-US"/>
        </w:rPr>
        <w:t>const QImage &amp;img)</w:t>
      </w:r>
    </w:p>
    <w:p w14:paraId="2BDF9D5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CA3483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imgpix = </w:t>
      </w:r>
      <w:proofErr w:type="gramStart"/>
      <w:r w:rsidRPr="00CC0FF6">
        <w:rPr>
          <w:rFonts w:ascii="Courier New" w:eastAsia="MS Mincho" w:hAnsi="Courier New" w:cs="Times New Roman"/>
          <w:sz w:val="20"/>
          <w:lang w:val="en-US"/>
        </w:rPr>
        <w:t>QPixmap::</w:t>
      </w:r>
      <w:proofErr w:type="gramEnd"/>
      <w:r w:rsidRPr="00CC0FF6">
        <w:rPr>
          <w:rFonts w:ascii="Courier New" w:eastAsia="MS Mincho" w:hAnsi="Courier New" w:cs="Times New Roman"/>
          <w:sz w:val="20"/>
          <w:lang w:val="en-US"/>
        </w:rPr>
        <w:t>fromImage(img);</w:t>
      </w:r>
    </w:p>
    <w:p w14:paraId="5F15BE9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pixmap-&gt;setPixmap(imgpix);</w:t>
      </w:r>
    </w:p>
    <w:p w14:paraId="603CAC0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12A12D5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toggleMic(</w:t>
      </w:r>
      <w:proofErr w:type="gramEnd"/>
      <w:r w:rsidRPr="00CC0FF6">
        <w:rPr>
          <w:rFonts w:ascii="Courier New" w:eastAsia="MS Mincho" w:hAnsi="Courier New" w:cs="Times New Roman"/>
          <w:sz w:val="20"/>
          <w:lang w:val="en-US"/>
        </w:rPr>
        <w:t>)</w:t>
      </w:r>
    </w:p>
    <w:p w14:paraId="4C561CE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1EA0AFA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mic_enabled </w:t>
      </w:r>
      <w:proofErr w:type="gramStart"/>
      <w:r w:rsidRPr="00CC0FF6">
        <w:rPr>
          <w:rFonts w:ascii="Courier New" w:eastAsia="MS Mincho" w:hAnsi="Courier New" w:cs="Times New Roman"/>
          <w:sz w:val="20"/>
          <w:lang w:val="en-US"/>
        </w:rPr>
        <w:t>= !mic</w:t>
      </w:r>
      <w:proofErr w:type="gramEnd"/>
      <w:r w:rsidRPr="00CC0FF6">
        <w:rPr>
          <w:rFonts w:ascii="Courier New" w:eastAsia="MS Mincho" w:hAnsi="Courier New" w:cs="Times New Roman"/>
          <w:sz w:val="20"/>
          <w:lang w:val="en-US"/>
        </w:rPr>
        <w:t>_enabled;</w:t>
      </w:r>
    </w:p>
    <w:p w14:paraId="157E6CD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QImage </w:t>
      </w:r>
      <w:proofErr w:type="gramStart"/>
      <w:r w:rsidRPr="00CC0FF6">
        <w:rPr>
          <w:rFonts w:ascii="Courier New" w:eastAsia="MS Mincho" w:hAnsi="Courier New" w:cs="Times New Roman"/>
          <w:sz w:val="20"/>
          <w:lang w:val="en-US"/>
        </w:rPr>
        <w:t>img(</w:t>
      </w:r>
      <w:proofErr w:type="gramEnd"/>
      <w:r w:rsidRPr="00CC0FF6">
        <w:rPr>
          <w:rFonts w:ascii="Courier New" w:eastAsia="MS Mincho" w:hAnsi="Courier New" w:cs="Times New Roman"/>
          <w:sz w:val="20"/>
          <w:lang w:val="en-US"/>
        </w:rPr>
        <w:t>mic_enabled == true ? ":/mic-on.png</w:t>
      </w:r>
      <w:proofErr w:type="gramStart"/>
      <w:r w:rsidRPr="00CC0FF6">
        <w:rPr>
          <w:rFonts w:ascii="Courier New" w:eastAsia="MS Mincho" w:hAnsi="Courier New" w:cs="Times New Roman"/>
          <w:sz w:val="20"/>
          <w:lang w:val="en-US"/>
        </w:rPr>
        <w:t>" :</w:t>
      </w:r>
      <w:proofErr w:type="gramEnd"/>
      <w:r w:rsidRPr="00CC0FF6">
        <w:rPr>
          <w:rFonts w:ascii="Courier New" w:eastAsia="MS Mincho" w:hAnsi="Courier New" w:cs="Times New Roman"/>
          <w:sz w:val="20"/>
          <w:lang w:val="en-US"/>
        </w:rPr>
        <w:t xml:space="preserve"> ":/mic-off.png");</w:t>
      </w:r>
    </w:p>
    <w:p w14:paraId="2E21195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(mic_enabled)</w:t>
      </w:r>
    </w:p>
    <w:p w14:paraId="46D5034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start_</w:t>
      </w:r>
      <w:proofErr w:type="gramStart"/>
      <w:r w:rsidRPr="00CC0FF6">
        <w:rPr>
          <w:rFonts w:ascii="Courier New" w:eastAsia="MS Mincho" w:hAnsi="Courier New" w:cs="Times New Roman"/>
          <w:sz w:val="20"/>
          <w:lang w:val="en-US"/>
        </w:rPr>
        <w:t>audio(</w:t>
      </w:r>
      <w:proofErr w:type="gramEnd"/>
      <w:r w:rsidRPr="00CC0FF6">
        <w:rPr>
          <w:rFonts w:ascii="Courier New" w:eastAsia="MS Mincho" w:hAnsi="Courier New" w:cs="Times New Roman"/>
          <w:sz w:val="20"/>
          <w:lang w:val="en-US"/>
        </w:rPr>
        <w:t>);</w:t>
      </w:r>
    </w:p>
    <w:p w14:paraId="74EBA63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else</w:t>
      </w:r>
    </w:p>
    <w:p w14:paraId="0F555E2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stop_</w:t>
      </w:r>
      <w:proofErr w:type="gramStart"/>
      <w:r w:rsidRPr="00CC0FF6">
        <w:rPr>
          <w:rFonts w:ascii="Courier New" w:eastAsia="MS Mincho" w:hAnsi="Courier New" w:cs="Times New Roman"/>
          <w:sz w:val="20"/>
          <w:lang w:val="en-US"/>
        </w:rPr>
        <w:t>audio(</w:t>
      </w:r>
      <w:proofErr w:type="gramEnd"/>
      <w:r w:rsidRPr="00CC0FF6">
        <w:rPr>
          <w:rFonts w:ascii="Courier New" w:eastAsia="MS Mincho" w:hAnsi="Courier New" w:cs="Times New Roman"/>
          <w:sz w:val="20"/>
          <w:lang w:val="en-US"/>
        </w:rPr>
        <w:t>);</w:t>
      </w:r>
    </w:p>
    <w:p w14:paraId="59090E7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micButton-&gt;setIcon(</w:t>
      </w:r>
      <w:proofErr w:type="gramStart"/>
      <w:r w:rsidRPr="00CC0FF6">
        <w:rPr>
          <w:rFonts w:ascii="Courier New" w:eastAsia="MS Mincho" w:hAnsi="Courier New" w:cs="Times New Roman"/>
          <w:sz w:val="20"/>
          <w:lang w:val="en-US"/>
        </w:rPr>
        <w:t>QPixmap::</w:t>
      </w:r>
      <w:proofErr w:type="gramEnd"/>
      <w:r w:rsidRPr="00CC0FF6">
        <w:rPr>
          <w:rFonts w:ascii="Courier New" w:eastAsia="MS Mincho" w:hAnsi="Courier New" w:cs="Times New Roman"/>
          <w:sz w:val="20"/>
          <w:lang w:val="en-US"/>
        </w:rPr>
        <w:t>fromImage(img));</w:t>
      </w:r>
    </w:p>
    <w:p w14:paraId="4B7C324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    }</w:t>
      </w:r>
    </w:p>
    <w:p w14:paraId="76A1F28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beforeStopAll(</w:t>
      </w:r>
      <w:proofErr w:type="gramEnd"/>
      <w:r w:rsidRPr="00CC0FF6">
        <w:rPr>
          <w:rFonts w:ascii="Courier New" w:eastAsia="MS Mincho" w:hAnsi="Courier New" w:cs="Times New Roman"/>
          <w:sz w:val="20"/>
          <w:lang w:val="en-US"/>
        </w:rPr>
        <w:t>)</w:t>
      </w:r>
    </w:p>
    <w:p w14:paraId="3DE3423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526F67E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emit </w:t>
      </w:r>
      <w:proofErr w:type="gramStart"/>
      <w:r w:rsidRPr="00CC0FF6">
        <w:rPr>
          <w:rFonts w:ascii="Courier New" w:eastAsia="MS Mincho" w:hAnsi="Courier New" w:cs="Times New Roman"/>
          <w:sz w:val="20"/>
          <w:lang w:val="en-US"/>
        </w:rPr>
        <w:t>stopAll(</w:t>
      </w:r>
      <w:proofErr w:type="gramEnd"/>
      <w:r w:rsidRPr="00CC0FF6">
        <w:rPr>
          <w:rFonts w:ascii="Courier New" w:eastAsia="MS Mincho" w:hAnsi="Courier New" w:cs="Times New Roman"/>
          <w:sz w:val="20"/>
          <w:lang w:val="en-US"/>
        </w:rPr>
        <w:t>);</w:t>
      </w:r>
    </w:p>
    <w:p w14:paraId="16F11C4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AD674B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signals:</w:t>
      </w:r>
    </w:p>
    <w:p w14:paraId="504918D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stopAll(</w:t>
      </w:r>
      <w:proofErr w:type="gramEnd"/>
      <w:r w:rsidRPr="00CC0FF6">
        <w:rPr>
          <w:rFonts w:ascii="Courier New" w:eastAsia="MS Mincho" w:hAnsi="Courier New" w:cs="Times New Roman"/>
          <w:sz w:val="20"/>
          <w:lang w:val="en-US"/>
        </w:rPr>
        <w:t>);</w:t>
      </w:r>
    </w:p>
    <w:p w14:paraId="1F4A504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00F5EC9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#endif</w:t>
      </w:r>
    </w:p>
    <w:p w14:paraId="75830771"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3EC17409"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t>Файл screenrecorder.cpp:</w:t>
      </w:r>
    </w:p>
    <w:p w14:paraId="1E8D578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&lt;string&gt;</w:t>
      </w:r>
    </w:p>
    <w:p w14:paraId="2F64DE1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&lt;vector&gt;</w:t>
      </w:r>
    </w:p>
    <w:p w14:paraId="4BA8193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&lt;QApplication&gt;</w:t>
      </w:r>
    </w:p>
    <w:p w14:paraId="0ADBB05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&lt;QScreen&gt;</w:t>
      </w:r>
    </w:p>
    <w:p w14:paraId="2909BCC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&lt;QDebug&gt;</w:t>
      </w:r>
    </w:p>
    <w:p w14:paraId="759BBB5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"opencv2/opencv.hpp"</w:t>
      </w:r>
    </w:p>
    <w:p w14:paraId="726FCAE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&lt;uvgrtp/</w:t>
      </w:r>
      <w:proofErr w:type="gramStart"/>
      <w:r w:rsidRPr="00CC0FF6">
        <w:rPr>
          <w:rFonts w:ascii="Courier New" w:eastAsia="MS Mincho" w:hAnsi="Courier New" w:cs="Times New Roman"/>
          <w:sz w:val="20"/>
          <w:lang w:val="en-US"/>
        </w:rPr>
        <w:t>lib.hh</w:t>
      </w:r>
      <w:proofErr w:type="gramEnd"/>
      <w:r w:rsidRPr="00CC0FF6">
        <w:rPr>
          <w:rFonts w:ascii="Courier New" w:eastAsia="MS Mincho" w:hAnsi="Courier New" w:cs="Times New Roman"/>
          <w:sz w:val="20"/>
          <w:lang w:val="en-US"/>
        </w:rPr>
        <w:t>&gt;</w:t>
      </w:r>
    </w:p>
    <w:p w14:paraId="45C8045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"screenrecorder.h"</w:t>
      </w:r>
    </w:p>
    <w:p w14:paraId="255A6FC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"imageutil.h"</w:t>
      </w:r>
    </w:p>
    <w:p w14:paraId="197E91F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"cvmatandqimage.h"</w:t>
      </w:r>
    </w:p>
    <w:p w14:paraId="27B2697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"config.h"</w:t>
      </w:r>
    </w:p>
    <w:p w14:paraId="02844DE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using namespace cv;</w:t>
      </w:r>
    </w:p>
    <w:p w14:paraId="28AC4FD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void </w:t>
      </w:r>
      <w:proofErr w:type="gramStart"/>
      <w:r w:rsidRPr="00CC0FF6">
        <w:rPr>
          <w:rFonts w:ascii="Courier New" w:eastAsia="MS Mincho" w:hAnsi="Courier New" w:cs="Times New Roman"/>
          <w:sz w:val="20"/>
          <w:lang w:val="en-US"/>
        </w:rPr>
        <w:t>ScreenRecorder::</w:t>
      </w:r>
      <w:proofErr w:type="gramEnd"/>
      <w:r w:rsidRPr="00CC0FF6">
        <w:rPr>
          <w:rFonts w:ascii="Courier New" w:eastAsia="MS Mincho" w:hAnsi="Courier New" w:cs="Times New Roman"/>
          <w:sz w:val="20"/>
          <w:lang w:val="en-US"/>
        </w:rPr>
        <w:t>run()</w:t>
      </w:r>
    </w:p>
    <w:p w14:paraId="757F86D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38646BC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QRect rect = </w:t>
      </w:r>
      <w:proofErr w:type="gramStart"/>
      <w:r w:rsidRPr="00CC0FF6">
        <w:rPr>
          <w:rFonts w:ascii="Courier New" w:eastAsia="MS Mincho" w:hAnsi="Courier New" w:cs="Times New Roman"/>
          <w:sz w:val="20"/>
          <w:lang w:val="en-US"/>
        </w:rPr>
        <w:t>QApplication::</w:t>
      </w:r>
      <w:proofErr w:type="gramEnd"/>
      <w:r w:rsidRPr="00CC0FF6">
        <w:rPr>
          <w:rFonts w:ascii="Courier New" w:eastAsia="MS Mincho" w:hAnsi="Courier New" w:cs="Times New Roman"/>
          <w:sz w:val="20"/>
          <w:lang w:val="en-US"/>
        </w:rPr>
        <w:t>screens().at(0)-&gt;geometry();</w:t>
      </w:r>
    </w:p>
    <w:p w14:paraId="7F8869D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uvgrtp::</w:t>
      </w:r>
      <w:proofErr w:type="gramEnd"/>
      <w:r w:rsidRPr="00CC0FF6">
        <w:rPr>
          <w:rFonts w:ascii="Courier New" w:eastAsia="MS Mincho" w:hAnsi="Courier New" w:cs="Times New Roman"/>
          <w:sz w:val="20"/>
          <w:lang w:val="en-US"/>
        </w:rPr>
        <w:t>context ctx;</w:t>
      </w:r>
    </w:p>
    <w:p w14:paraId="2F5068A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uvgrtp::</w:t>
      </w:r>
      <w:proofErr w:type="gramEnd"/>
      <w:r w:rsidRPr="00CC0FF6">
        <w:rPr>
          <w:rFonts w:ascii="Courier New" w:eastAsia="MS Mincho" w:hAnsi="Courier New" w:cs="Times New Roman"/>
          <w:sz w:val="20"/>
          <w:lang w:val="en-US"/>
        </w:rPr>
        <w:t>session *sess = ctx.create_session(server);</w:t>
      </w:r>
    </w:p>
    <w:p w14:paraId="3ACC37C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flags = RCE_FRAGMENT_GENERIC | RCE_SEND_ONLY;</w:t>
      </w:r>
    </w:p>
    <w:p w14:paraId="47845DA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uvgrtp::</w:t>
      </w:r>
      <w:proofErr w:type="gramEnd"/>
      <w:r w:rsidRPr="00CC0FF6">
        <w:rPr>
          <w:rFonts w:ascii="Courier New" w:eastAsia="MS Mincho" w:hAnsi="Courier New" w:cs="Times New Roman"/>
          <w:sz w:val="20"/>
          <w:lang w:val="en-US"/>
        </w:rPr>
        <w:t>media_stream *stream = sess-&gt;create_stream(IMAGE_UDP_PORT, RTP_FORMAT_GENERIC, flags);</w:t>
      </w:r>
    </w:p>
    <w:p w14:paraId="3C08B3E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vector&lt;uint8_t&gt; encoded;</w:t>
      </w:r>
    </w:p>
    <w:p w14:paraId="34EA19D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uint32_t frame_counter = 0;</w:t>
      </w:r>
    </w:p>
    <w:p w14:paraId="13EDB85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(stream)</w:t>
      </w:r>
    </w:p>
    <w:p w14:paraId="21C6227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925444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Mat image, send;</w:t>
      </w:r>
    </w:p>
    <w:p w14:paraId="35B8A30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while </w:t>
      </w:r>
      <w:proofErr w:type="gramStart"/>
      <w:r w:rsidRPr="00CC0FF6">
        <w:rPr>
          <w:rFonts w:ascii="Courier New" w:eastAsia="MS Mincho" w:hAnsi="Courier New" w:cs="Times New Roman"/>
          <w:sz w:val="20"/>
          <w:lang w:val="en-US"/>
        </w:rPr>
        <w:t>(!QThread::</w:t>
      </w:r>
      <w:proofErr w:type="gramEnd"/>
      <w:r w:rsidRPr="00CC0FF6">
        <w:rPr>
          <w:rFonts w:ascii="Courier New" w:eastAsia="MS Mincho" w:hAnsi="Courier New" w:cs="Times New Roman"/>
          <w:sz w:val="20"/>
          <w:lang w:val="en-US"/>
        </w:rPr>
        <w:t>currentThread()-&gt;isInterruptionRequested())</w:t>
      </w:r>
    </w:p>
    <w:p w14:paraId="0753BBA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251F92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QPixmap pixmap = </w:t>
      </w:r>
      <w:proofErr w:type="gramStart"/>
      <w:r w:rsidRPr="00CC0FF6">
        <w:rPr>
          <w:rFonts w:ascii="Courier New" w:eastAsia="MS Mincho" w:hAnsi="Courier New" w:cs="Times New Roman"/>
          <w:sz w:val="20"/>
          <w:lang w:val="en-US"/>
        </w:rPr>
        <w:t>imageutil::</w:t>
      </w:r>
      <w:proofErr w:type="gramEnd"/>
      <w:r w:rsidRPr="00CC0FF6">
        <w:rPr>
          <w:rFonts w:ascii="Courier New" w:eastAsia="MS Mincho" w:hAnsi="Courier New" w:cs="Times New Roman"/>
          <w:sz w:val="20"/>
          <w:lang w:val="en-US"/>
        </w:rPr>
        <w:t>takeScreenShot(rect);</w:t>
      </w:r>
    </w:p>
    <w:p w14:paraId="0DCF91E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image = </w:t>
      </w:r>
      <w:proofErr w:type="gramStart"/>
      <w:r w:rsidRPr="00CC0FF6">
        <w:rPr>
          <w:rFonts w:ascii="Courier New" w:eastAsia="MS Mincho" w:hAnsi="Courier New" w:cs="Times New Roman"/>
          <w:sz w:val="20"/>
          <w:lang w:val="en-US"/>
        </w:rPr>
        <w:t>QtOcv::</w:t>
      </w:r>
      <w:proofErr w:type="gramEnd"/>
      <w:r w:rsidRPr="00CC0FF6">
        <w:rPr>
          <w:rFonts w:ascii="Courier New" w:eastAsia="MS Mincho" w:hAnsi="Courier New" w:cs="Times New Roman"/>
          <w:sz w:val="20"/>
          <w:lang w:val="en-US"/>
        </w:rPr>
        <w:t>image2Mat(pixmap.toImage());</w:t>
      </w:r>
    </w:p>
    <w:p w14:paraId="6F1D0AC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resize(</w:t>
      </w:r>
      <w:proofErr w:type="gramEnd"/>
      <w:r w:rsidRPr="00CC0FF6">
        <w:rPr>
          <w:rFonts w:ascii="Courier New" w:eastAsia="MS Mincho" w:hAnsi="Courier New" w:cs="Times New Roman"/>
          <w:sz w:val="20"/>
          <w:lang w:val="en-US"/>
        </w:rPr>
        <w:t>image, send, Size(FRAME_WIDTH, FRAME_HEIGHT), 0, 0, INTER_LINEAR);</w:t>
      </w:r>
    </w:p>
    <w:p w14:paraId="4832850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vector&lt;int&gt; compression_params;</w:t>
      </w:r>
    </w:p>
    <w:p w14:paraId="55261B3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compression_</w:t>
      </w:r>
      <w:proofErr w:type="gramStart"/>
      <w:r w:rsidRPr="00CC0FF6">
        <w:rPr>
          <w:rFonts w:ascii="Courier New" w:eastAsia="MS Mincho" w:hAnsi="Courier New" w:cs="Times New Roman"/>
          <w:sz w:val="20"/>
          <w:lang w:val="en-US"/>
        </w:rPr>
        <w:t>params.push</w:t>
      </w:r>
      <w:proofErr w:type="gramEnd"/>
      <w:r w:rsidRPr="00CC0FF6">
        <w:rPr>
          <w:rFonts w:ascii="Courier New" w:eastAsia="MS Mincho" w:hAnsi="Courier New" w:cs="Times New Roman"/>
          <w:sz w:val="20"/>
          <w:lang w:val="en-US"/>
        </w:rPr>
        <w:t>_back(IMWRITE_JPEG_QUALITY);</w:t>
      </w:r>
    </w:p>
    <w:p w14:paraId="31EEACE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compression_</w:t>
      </w:r>
      <w:proofErr w:type="gramStart"/>
      <w:r w:rsidRPr="00CC0FF6">
        <w:rPr>
          <w:rFonts w:ascii="Courier New" w:eastAsia="MS Mincho" w:hAnsi="Courier New" w:cs="Times New Roman"/>
          <w:sz w:val="20"/>
          <w:lang w:val="en-US"/>
        </w:rPr>
        <w:t>params.push</w:t>
      </w:r>
      <w:proofErr w:type="gramEnd"/>
      <w:r w:rsidRPr="00CC0FF6">
        <w:rPr>
          <w:rFonts w:ascii="Courier New" w:eastAsia="MS Mincho" w:hAnsi="Courier New" w:cs="Times New Roman"/>
          <w:sz w:val="20"/>
          <w:lang w:val="en-US"/>
        </w:rPr>
        <w:t>_back(quality);</w:t>
      </w:r>
    </w:p>
    <w:p w14:paraId="2C6BDBE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imencode(</w:t>
      </w:r>
      <w:proofErr w:type="gramEnd"/>
      <w:r w:rsidRPr="00CC0FF6">
        <w:rPr>
          <w:rFonts w:ascii="Courier New" w:eastAsia="MS Mincho" w:hAnsi="Courier New" w:cs="Times New Roman"/>
          <w:sz w:val="20"/>
          <w:lang w:val="en-US"/>
        </w:rPr>
        <w:t>".jpg", send, encoded, compression_params);</w:t>
      </w:r>
    </w:p>
    <w:p w14:paraId="40E1144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payload_len = </w:t>
      </w:r>
      <w:proofErr w:type="gramStart"/>
      <w:r w:rsidRPr="00CC0FF6">
        <w:rPr>
          <w:rFonts w:ascii="Courier New" w:eastAsia="MS Mincho" w:hAnsi="Courier New" w:cs="Times New Roman"/>
          <w:sz w:val="20"/>
          <w:lang w:val="en-US"/>
        </w:rPr>
        <w:t>encoded.size</w:t>
      </w:r>
      <w:proofErr w:type="gramEnd"/>
      <w:r w:rsidRPr="00CC0FF6">
        <w:rPr>
          <w:rFonts w:ascii="Courier New" w:eastAsia="MS Mincho" w:hAnsi="Courier New" w:cs="Times New Roman"/>
          <w:sz w:val="20"/>
          <w:lang w:val="en-US"/>
        </w:rPr>
        <w:t>();</w:t>
      </w:r>
    </w:p>
    <w:p w14:paraId="15D3A0F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current_seq = 0;</w:t>
      </w:r>
    </w:p>
    <w:p w14:paraId="72D2EDE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auto header_frame =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unique_ptr&lt;uint8_t[]&gt;(new uint8_t[sizeof(uint32_t) + 2 * sizeof(int)]);</w:t>
      </w:r>
    </w:p>
    <w:p w14:paraId="20FDD6B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memcpy(</w:t>
      </w:r>
      <w:proofErr w:type="gramStart"/>
      <w:r w:rsidRPr="00CC0FF6">
        <w:rPr>
          <w:rFonts w:ascii="Courier New" w:eastAsia="MS Mincho" w:hAnsi="Courier New" w:cs="Times New Roman"/>
          <w:sz w:val="20"/>
          <w:lang w:val="en-US"/>
        </w:rPr>
        <w:t>header_frame.get(</w:t>
      </w:r>
      <w:proofErr w:type="gramEnd"/>
      <w:r w:rsidRPr="00CC0FF6">
        <w:rPr>
          <w:rFonts w:ascii="Courier New" w:eastAsia="MS Mincho" w:hAnsi="Courier New" w:cs="Times New Roman"/>
          <w:sz w:val="20"/>
          <w:lang w:val="en-US"/>
        </w:rPr>
        <w:t>), &amp;frame_counter, sizeof(frame_counter));</w:t>
      </w:r>
    </w:p>
    <w:p w14:paraId="4523FB6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memcpy(</w:t>
      </w:r>
      <w:proofErr w:type="gramStart"/>
      <w:r w:rsidRPr="00CC0FF6">
        <w:rPr>
          <w:rFonts w:ascii="Courier New" w:eastAsia="MS Mincho" w:hAnsi="Courier New" w:cs="Times New Roman"/>
          <w:sz w:val="20"/>
          <w:lang w:val="en-US"/>
        </w:rPr>
        <w:t>header_frame.get(</w:t>
      </w:r>
      <w:proofErr w:type="gramEnd"/>
      <w:r w:rsidRPr="00CC0FF6">
        <w:rPr>
          <w:rFonts w:ascii="Courier New" w:eastAsia="MS Mincho" w:hAnsi="Courier New" w:cs="Times New Roman"/>
          <w:sz w:val="20"/>
          <w:lang w:val="en-US"/>
        </w:rPr>
        <w:t>) + sizeof(frame_counter), &amp;current_seq, sizeof(current_seq));</w:t>
      </w:r>
    </w:p>
    <w:p w14:paraId="1071A4F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memcpy(</w:t>
      </w:r>
      <w:proofErr w:type="gramStart"/>
      <w:r w:rsidRPr="00CC0FF6">
        <w:rPr>
          <w:rFonts w:ascii="Courier New" w:eastAsia="MS Mincho" w:hAnsi="Courier New" w:cs="Times New Roman"/>
          <w:sz w:val="20"/>
          <w:lang w:val="en-US"/>
        </w:rPr>
        <w:t>header_frame.get(</w:t>
      </w:r>
      <w:proofErr w:type="gramEnd"/>
      <w:r w:rsidRPr="00CC0FF6">
        <w:rPr>
          <w:rFonts w:ascii="Courier New" w:eastAsia="MS Mincho" w:hAnsi="Courier New" w:cs="Times New Roman"/>
          <w:sz w:val="20"/>
          <w:lang w:val="en-US"/>
        </w:rPr>
        <w:t>) + sizeof(frame_counter) + sizeof(current_seq), &amp;payload_len, sizeof(payload_len));</w:t>
      </w:r>
    </w:p>
    <w:p w14:paraId="72D1A6A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stream-&gt;push_frame(</w:t>
      </w:r>
      <w:proofErr w:type="gramStart"/>
      <w:r w:rsidRPr="00CC0FF6">
        <w:rPr>
          <w:rFonts w:ascii="Courier New" w:eastAsia="MS Mincho" w:hAnsi="Courier New" w:cs="Times New Roman"/>
          <w:sz w:val="20"/>
          <w:lang w:val="en-US"/>
        </w:rPr>
        <w:t>header_frame.get(</w:t>
      </w:r>
      <w:proofErr w:type="gramEnd"/>
      <w:r w:rsidRPr="00CC0FF6">
        <w:rPr>
          <w:rFonts w:ascii="Courier New" w:eastAsia="MS Mincho" w:hAnsi="Courier New" w:cs="Times New Roman"/>
          <w:sz w:val="20"/>
          <w:lang w:val="en-US"/>
        </w:rPr>
        <w:t>), sizeof(uint32_t) + 2 * sizeof(int), RTP_NO_FLAGS);</w:t>
      </w:r>
    </w:p>
    <w:p w14:paraId="6FF39DE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current_seq++;</w:t>
      </w:r>
    </w:p>
    <w:p w14:paraId="6FFE62B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this_thread::sleep_for(std::chrono::milliseconds(frame_interval));</w:t>
      </w:r>
    </w:p>
    <w:p w14:paraId="0D1EDE2E" w14:textId="3FEFADF8"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            int total_pack = 1 + (payload_len</w:t>
      </w:r>
      <w:r w:rsidR="00EC0722">
        <w:rPr>
          <w:rFonts w:ascii="Courier New" w:eastAsia="MS Mincho" w:hAnsi="Courier New" w:cs="Times New Roman"/>
          <w:sz w:val="20"/>
          <w:lang w:val="en-US"/>
        </w:rPr>
        <w:t xml:space="preserve"> – </w:t>
      </w:r>
      <w:r w:rsidRPr="00CC0FF6">
        <w:rPr>
          <w:rFonts w:ascii="Courier New" w:eastAsia="MS Mincho" w:hAnsi="Courier New" w:cs="Times New Roman"/>
          <w:sz w:val="20"/>
          <w:lang w:val="en-US"/>
        </w:rPr>
        <w:t>1) / pack_size;</w:t>
      </w:r>
    </w:p>
    <w:p w14:paraId="743E456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for (int i = 0; i &lt; total_pack; i++)</w:t>
      </w:r>
    </w:p>
    <w:p w14:paraId="13F87CB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ED48637" w14:textId="20459F0D"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to_send = min&lt;int</w:t>
      </w:r>
      <w:proofErr w:type="gramStart"/>
      <w:r w:rsidRPr="00CC0FF6">
        <w:rPr>
          <w:rFonts w:ascii="Courier New" w:eastAsia="MS Mincho" w:hAnsi="Courier New" w:cs="Times New Roman"/>
          <w:sz w:val="20"/>
          <w:lang w:val="en-US"/>
        </w:rPr>
        <w:t>&gt;(</w:t>
      </w:r>
      <w:proofErr w:type="gramEnd"/>
      <w:r w:rsidRPr="00CC0FF6">
        <w:rPr>
          <w:rFonts w:ascii="Courier New" w:eastAsia="MS Mincho" w:hAnsi="Courier New" w:cs="Times New Roman"/>
          <w:sz w:val="20"/>
          <w:lang w:val="en-US"/>
        </w:rPr>
        <w:t>pack_size, payload_len</w:t>
      </w:r>
      <w:r w:rsidR="00EC0722">
        <w:rPr>
          <w:rFonts w:ascii="Courier New" w:eastAsia="MS Mincho" w:hAnsi="Courier New" w:cs="Times New Roman"/>
          <w:sz w:val="20"/>
          <w:lang w:val="en-US"/>
        </w:rPr>
        <w:t xml:space="preserve"> – </w:t>
      </w:r>
      <w:r w:rsidRPr="00CC0FF6">
        <w:rPr>
          <w:rFonts w:ascii="Courier New" w:eastAsia="MS Mincho" w:hAnsi="Courier New" w:cs="Times New Roman"/>
          <w:sz w:val="20"/>
          <w:lang w:val="en-US"/>
        </w:rPr>
        <w:t>i * pack_size);</w:t>
      </w:r>
    </w:p>
    <w:p w14:paraId="7A2DC5B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auto frame =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unique_ptr&lt;uint8_t[]&gt;(new uint8_t[sizeof(uint32_t) + sizeof(int) + to_send]);</w:t>
      </w:r>
    </w:p>
    <w:p w14:paraId="4907FB1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memcpy(</w:t>
      </w:r>
      <w:proofErr w:type="gramStart"/>
      <w:r w:rsidRPr="00CC0FF6">
        <w:rPr>
          <w:rFonts w:ascii="Courier New" w:eastAsia="MS Mincho" w:hAnsi="Courier New" w:cs="Times New Roman"/>
          <w:sz w:val="20"/>
          <w:lang w:val="en-US"/>
        </w:rPr>
        <w:t>frame.get(</w:t>
      </w:r>
      <w:proofErr w:type="gramEnd"/>
      <w:r w:rsidRPr="00CC0FF6">
        <w:rPr>
          <w:rFonts w:ascii="Courier New" w:eastAsia="MS Mincho" w:hAnsi="Courier New" w:cs="Times New Roman"/>
          <w:sz w:val="20"/>
          <w:lang w:val="en-US"/>
        </w:rPr>
        <w:t>), &amp;frame_counter, sizeof(frame_counter));</w:t>
      </w:r>
    </w:p>
    <w:p w14:paraId="52387EF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memcpy(</w:t>
      </w:r>
      <w:proofErr w:type="gramStart"/>
      <w:r w:rsidRPr="00CC0FF6">
        <w:rPr>
          <w:rFonts w:ascii="Courier New" w:eastAsia="MS Mincho" w:hAnsi="Courier New" w:cs="Times New Roman"/>
          <w:sz w:val="20"/>
          <w:lang w:val="en-US"/>
        </w:rPr>
        <w:t>frame.get(</w:t>
      </w:r>
      <w:proofErr w:type="gramEnd"/>
      <w:r w:rsidRPr="00CC0FF6">
        <w:rPr>
          <w:rFonts w:ascii="Courier New" w:eastAsia="MS Mincho" w:hAnsi="Courier New" w:cs="Times New Roman"/>
          <w:sz w:val="20"/>
          <w:lang w:val="en-US"/>
        </w:rPr>
        <w:t>) + sizeof(frame_counter), &amp;current_seq, sizeof(current_seq));</w:t>
      </w:r>
    </w:p>
    <w:p w14:paraId="5C6AB85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memcpy(</w:t>
      </w:r>
      <w:proofErr w:type="gramStart"/>
      <w:r w:rsidRPr="00CC0FF6">
        <w:rPr>
          <w:rFonts w:ascii="Courier New" w:eastAsia="MS Mincho" w:hAnsi="Courier New" w:cs="Times New Roman"/>
          <w:sz w:val="20"/>
          <w:lang w:val="en-US"/>
        </w:rPr>
        <w:t>frame.get(</w:t>
      </w:r>
      <w:proofErr w:type="gramEnd"/>
      <w:r w:rsidRPr="00CC0FF6">
        <w:rPr>
          <w:rFonts w:ascii="Courier New" w:eastAsia="MS Mincho" w:hAnsi="Courier New" w:cs="Times New Roman"/>
          <w:sz w:val="20"/>
          <w:lang w:val="en-US"/>
        </w:rPr>
        <w:t>) + sizeof(frame_counter) + sizeof(current_seq), encoded.data() + i * pack_size, to_send);</w:t>
      </w:r>
    </w:p>
    <w:p w14:paraId="052FDFA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stream-&gt;push_frame(</w:t>
      </w:r>
      <w:proofErr w:type="gramStart"/>
      <w:r w:rsidRPr="00CC0FF6">
        <w:rPr>
          <w:rFonts w:ascii="Courier New" w:eastAsia="MS Mincho" w:hAnsi="Courier New" w:cs="Times New Roman"/>
          <w:sz w:val="20"/>
          <w:lang w:val="en-US"/>
        </w:rPr>
        <w:t>frame.get(</w:t>
      </w:r>
      <w:proofErr w:type="gramEnd"/>
      <w:r w:rsidRPr="00CC0FF6">
        <w:rPr>
          <w:rFonts w:ascii="Courier New" w:eastAsia="MS Mincho" w:hAnsi="Courier New" w:cs="Times New Roman"/>
          <w:sz w:val="20"/>
          <w:lang w:val="en-US"/>
        </w:rPr>
        <w:t>), sizeof(uint32_t) + sizeof(int) + to_send, RTP_NO_FLAGS);</w:t>
      </w:r>
    </w:p>
    <w:p w14:paraId="18A45DB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current_seq++;</w:t>
      </w:r>
    </w:p>
    <w:p w14:paraId="74AC10F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this_thread::sleep_for(std::chrono::milliseconds(frame_interval));</w:t>
      </w:r>
    </w:p>
    <w:p w14:paraId="0813CB9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7A7737D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frame_counter++;</w:t>
      </w:r>
    </w:p>
    <w:p w14:paraId="4AA67CA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this_thread::sleep_for(std::chrono::milliseconds(frame_interval));</w:t>
      </w:r>
    </w:p>
    <w:p w14:paraId="700950E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071DB9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sess-&gt;destroy_stream(stream);</w:t>
      </w:r>
    </w:p>
    <w:p w14:paraId="1B027E9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9BEF99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(sess)</w:t>
      </w:r>
    </w:p>
    <w:p w14:paraId="3E79D91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ctx.destroy</w:t>
      </w:r>
      <w:proofErr w:type="gramEnd"/>
      <w:r w:rsidRPr="00CC0FF6">
        <w:rPr>
          <w:rFonts w:ascii="Courier New" w:eastAsia="MS Mincho" w:hAnsi="Courier New" w:cs="Times New Roman"/>
          <w:sz w:val="20"/>
          <w:lang w:val="en-US"/>
        </w:rPr>
        <w:t>_session(sess);</w:t>
      </w:r>
    </w:p>
    <w:p w14:paraId="6389386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22453EA7"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55815CD7"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t>Файл screenrecorder.h:</w:t>
      </w:r>
    </w:p>
    <w:p w14:paraId="5ED38B9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#ifndef SCREENRECORDER_H</w:t>
      </w:r>
    </w:p>
    <w:p w14:paraId="749EA70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SCREENRECORDER_H</w:t>
      </w:r>
    </w:p>
    <w:p w14:paraId="057B61F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&lt;QThread&gt;</w:t>
      </w:r>
    </w:p>
    <w:p w14:paraId="696AC64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&lt;QMutex&gt;</w:t>
      </w:r>
    </w:p>
    <w:p w14:paraId="40467C4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class </w:t>
      </w:r>
      <w:proofErr w:type="gramStart"/>
      <w:r w:rsidRPr="00CC0FF6">
        <w:rPr>
          <w:rFonts w:ascii="Courier New" w:eastAsia="MS Mincho" w:hAnsi="Courier New" w:cs="Times New Roman"/>
          <w:sz w:val="20"/>
          <w:lang w:val="en-US"/>
        </w:rPr>
        <w:t>ScreenRecorder :</w:t>
      </w:r>
      <w:proofErr w:type="gramEnd"/>
      <w:r w:rsidRPr="00CC0FF6">
        <w:rPr>
          <w:rFonts w:ascii="Courier New" w:eastAsia="MS Mincho" w:hAnsi="Courier New" w:cs="Times New Roman"/>
          <w:sz w:val="20"/>
          <w:lang w:val="en-US"/>
        </w:rPr>
        <w:t xml:space="preserve"> public QThread</w:t>
      </w:r>
    </w:p>
    <w:p w14:paraId="6B1B40E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0F95E13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Q_OBJECT</w:t>
      </w:r>
    </w:p>
    <w:p w14:paraId="03ECF7A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private:</w:t>
      </w:r>
    </w:p>
    <w:p w14:paraId="34E4CBB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char *server;</w:t>
      </w:r>
    </w:p>
    <w:p w14:paraId="4868A28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pack_size;</w:t>
      </w:r>
    </w:p>
    <w:p w14:paraId="712F9D2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frame_interval;</w:t>
      </w:r>
    </w:p>
    <w:p w14:paraId="4AAC12D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quality;</w:t>
      </w:r>
    </w:p>
    <w:p w14:paraId="465CAFA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public:</w:t>
      </w:r>
    </w:p>
    <w:p w14:paraId="6CCC88A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ScreenRecorder(</w:t>
      </w:r>
      <w:proofErr w:type="gramEnd"/>
      <w:r w:rsidRPr="00CC0FF6">
        <w:rPr>
          <w:rFonts w:ascii="Courier New" w:eastAsia="MS Mincho" w:hAnsi="Courier New" w:cs="Times New Roman"/>
          <w:sz w:val="20"/>
          <w:lang w:val="en-US"/>
        </w:rPr>
        <w:t>char *server, int pack_size, int frame_interval, int quality)</w:t>
      </w:r>
    </w:p>
    <w:p w14:paraId="7DA3D58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 server(server), pack_size(pack_size), frame_interval(frame_interval), quality(quality) {}</w:t>
      </w:r>
    </w:p>
    <w:p w14:paraId="1143419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protected:</w:t>
      </w:r>
    </w:p>
    <w:p w14:paraId="5C37CB1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virtual void </w:t>
      </w:r>
      <w:proofErr w:type="gramStart"/>
      <w:r w:rsidRPr="00CC0FF6">
        <w:rPr>
          <w:rFonts w:ascii="Courier New" w:eastAsia="MS Mincho" w:hAnsi="Courier New" w:cs="Times New Roman"/>
          <w:sz w:val="20"/>
          <w:lang w:val="en-US"/>
        </w:rPr>
        <w:t>run(</w:t>
      </w:r>
      <w:proofErr w:type="gramEnd"/>
      <w:r w:rsidRPr="00CC0FF6">
        <w:rPr>
          <w:rFonts w:ascii="Courier New" w:eastAsia="MS Mincho" w:hAnsi="Courier New" w:cs="Times New Roman"/>
          <w:sz w:val="20"/>
          <w:lang w:val="en-US"/>
        </w:rPr>
        <w:t>);</w:t>
      </w:r>
    </w:p>
    <w:p w14:paraId="63781D8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public slots:</w:t>
      </w:r>
    </w:p>
    <w:p w14:paraId="1210D56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terminateThread(</w:t>
      </w:r>
      <w:proofErr w:type="gramEnd"/>
      <w:r w:rsidRPr="00CC0FF6">
        <w:rPr>
          <w:rFonts w:ascii="Courier New" w:eastAsia="MS Mincho" w:hAnsi="Courier New" w:cs="Times New Roman"/>
          <w:sz w:val="20"/>
          <w:lang w:val="en-US"/>
        </w:rPr>
        <w:t>)</w:t>
      </w:r>
    </w:p>
    <w:p w14:paraId="2AD692D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4CC79E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isRunning(</w:t>
      </w:r>
      <w:proofErr w:type="gramEnd"/>
      <w:r w:rsidRPr="00CC0FF6">
        <w:rPr>
          <w:rFonts w:ascii="Courier New" w:eastAsia="MS Mincho" w:hAnsi="Courier New" w:cs="Times New Roman"/>
          <w:sz w:val="20"/>
          <w:lang w:val="en-US"/>
        </w:rPr>
        <w:t>))</w:t>
      </w:r>
    </w:p>
    <w:p w14:paraId="336D826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B30DAC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requestInterruption(</w:t>
      </w:r>
      <w:proofErr w:type="gramEnd"/>
      <w:r w:rsidRPr="00CC0FF6">
        <w:rPr>
          <w:rFonts w:ascii="Courier New" w:eastAsia="MS Mincho" w:hAnsi="Courier New" w:cs="Times New Roman"/>
          <w:sz w:val="20"/>
          <w:lang w:val="en-US"/>
        </w:rPr>
        <w:t>);</w:t>
      </w:r>
    </w:p>
    <w:p w14:paraId="6C45B59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wait(</w:t>
      </w:r>
      <w:proofErr w:type="gramEnd"/>
      <w:r w:rsidRPr="00CC0FF6">
        <w:rPr>
          <w:rFonts w:ascii="Courier New" w:eastAsia="MS Mincho" w:hAnsi="Courier New" w:cs="Times New Roman"/>
          <w:sz w:val="20"/>
          <w:lang w:val="en-US"/>
        </w:rPr>
        <w:t>);</w:t>
      </w:r>
    </w:p>
    <w:p w14:paraId="495475F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83F48C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ED8847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135D9DB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#endif</w:t>
      </w:r>
    </w:p>
    <w:p w14:paraId="09787E4E"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6E921D5F"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lastRenderedPageBreak/>
        <w:t>Файл Server.cpp:</w:t>
      </w:r>
    </w:p>
    <w:p w14:paraId="767DB7B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&lt;iostream&gt;</w:t>
      </w:r>
    </w:p>
    <w:p w14:paraId="4FFD475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&lt;cstdlib&gt;</w:t>
      </w:r>
    </w:p>
    <w:p w14:paraId="42A68B1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&lt;map&gt;</w:t>
      </w:r>
    </w:p>
    <w:p w14:paraId="0A325A2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&lt;set&gt;</w:t>
      </w:r>
    </w:p>
    <w:p w14:paraId="48B871F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&lt;QApplication&gt;</w:t>
      </w:r>
    </w:p>
    <w:p w14:paraId="66F9D41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&lt;QMainWindow&gt;</w:t>
      </w:r>
    </w:p>
    <w:p w14:paraId="194B819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&lt;QThread&gt;</w:t>
      </w:r>
    </w:p>
    <w:p w14:paraId="00B7D0B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&lt;QMutex&gt;</w:t>
      </w:r>
    </w:p>
    <w:p w14:paraId="26CE687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&lt;QDebug&gt;</w:t>
      </w:r>
    </w:p>
    <w:p w14:paraId="578AD70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&lt;QFile&gt;</w:t>
      </w:r>
    </w:p>
    <w:p w14:paraId="0469050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&lt;QGraphicsPixmapItem&gt;</w:t>
      </w:r>
    </w:p>
    <w:p w14:paraId="4BF36E2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&lt;QMessageBox&gt;</w:t>
      </w:r>
    </w:p>
    <w:p w14:paraId="54D4E0D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&lt;QSettings&gt;</w:t>
      </w:r>
    </w:p>
    <w:p w14:paraId="05C2BE2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&lt;uvgrtp/</w:t>
      </w:r>
      <w:proofErr w:type="gramStart"/>
      <w:r w:rsidRPr="00CC0FF6">
        <w:rPr>
          <w:rFonts w:ascii="Courier New" w:eastAsia="MS Mincho" w:hAnsi="Courier New" w:cs="Times New Roman"/>
          <w:sz w:val="20"/>
          <w:lang w:val="en-US"/>
        </w:rPr>
        <w:t>lib.hh</w:t>
      </w:r>
      <w:proofErr w:type="gramEnd"/>
      <w:r w:rsidRPr="00CC0FF6">
        <w:rPr>
          <w:rFonts w:ascii="Courier New" w:eastAsia="MS Mincho" w:hAnsi="Courier New" w:cs="Times New Roman"/>
          <w:sz w:val="20"/>
          <w:lang w:val="en-US"/>
        </w:rPr>
        <w:t>&gt;</w:t>
      </w:r>
    </w:p>
    <w:p w14:paraId="1B057F1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"opencv2/opencv.hpp"</w:t>
      </w:r>
    </w:p>
    <w:p w14:paraId="3CE858B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using namespace cv;</w:t>
      </w:r>
    </w:p>
    <w:p w14:paraId="389F238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"udpplayer.h"</w:t>
      </w:r>
    </w:p>
    <w:p w14:paraId="4C23498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"screenrecorder.h"</w:t>
      </w:r>
    </w:p>
    <w:p w14:paraId="00C8F5E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"config.h"</w:t>
      </w:r>
    </w:p>
    <w:p w14:paraId="388E25F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"zoomui.h"</w:t>
      </w:r>
    </w:p>
    <w:p w14:paraId="40532B0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"cvmatandqimage.h"</w:t>
      </w:r>
    </w:p>
    <w:p w14:paraId="51A7917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"workerthread.h"</w:t>
      </w:r>
    </w:p>
    <w:p w14:paraId="2484C38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"mainwindow.h"</w:t>
      </w:r>
    </w:p>
    <w:p w14:paraId="144E9D9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"startwindow.h"</w:t>
      </w:r>
    </w:p>
    <w:p w14:paraId="27015C0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"settingswindow.h"</w:t>
      </w:r>
    </w:p>
    <w:p w14:paraId="7A33BFF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"grabber.h"</w:t>
      </w:r>
    </w:p>
    <w:p w14:paraId="2E5887F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"inputapplicant.h"</w:t>
      </w:r>
    </w:p>
    <w:p w14:paraId="1565577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constexpr int RECEIVER_WAIT_TIME_MS = 10 * 1000;</w:t>
      </w:r>
    </w:p>
    <w:p w14:paraId="6BD93B4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struct FrameData</w:t>
      </w:r>
    </w:p>
    <w:p w14:paraId="07C51FB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305D829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frame_num;</w:t>
      </w:r>
    </w:p>
    <w:p w14:paraId="0E68E5E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buffer_size;</w:t>
      </w:r>
    </w:p>
    <w:p w14:paraId="6947B39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FrameData(</w:t>
      </w:r>
      <w:proofErr w:type="gramEnd"/>
      <w:r w:rsidRPr="00CC0FF6">
        <w:rPr>
          <w:rFonts w:ascii="Courier New" w:eastAsia="MS Mincho" w:hAnsi="Courier New" w:cs="Times New Roman"/>
          <w:sz w:val="20"/>
          <w:lang w:val="en-US"/>
        </w:rPr>
        <w:t>) : frame_num(-1), buffer_size(0) {}</w:t>
      </w:r>
    </w:p>
    <w:p w14:paraId="7EC1934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FrameData(</w:t>
      </w:r>
      <w:proofErr w:type="gramEnd"/>
      <w:r w:rsidRPr="00CC0FF6">
        <w:rPr>
          <w:rFonts w:ascii="Courier New" w:eastAsia="MS Mincho" w:hAnsi="Courier New" w:cs="Times New Roman"/>
          <w:sz w:val="20"/>
          <w:lang w:val="en-US"/>
        </w:rPr>
        <w:t>int frame_num, int buffer_size) : frame_num(frame_num), buffer_size(buffer_size) {}</w:t>
      </w:r>
    </w:p>
    <w:p w14:paraId="633CDCF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30F5000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struct FrameChunk</w:t>
      </w:r>
    </w:p>
    <w:p w14:paraId="420E539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3AA9ECA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seq;</w:t>
      </w:r>
    </w:p>
    <w:p w14:paraId="23E77A0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size;</w:t>
      </w:r>
    </w:p>
    <w:p w14:paraId="02408E4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uint8_t *data;</w:t>
      </w:r>
    </w:p>
    <w:p w14:paraId="019FBED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FrameChunk(</w:t>
      </w:r>
      <w:proofErr w:type="gramEnd"/>
      <w:r w:rsidRPr="00CC0FF6">
        <w:rPr>
          <w:rFonts w:ascii="Courier New" w:eastAsia="MS Mincho" w:hAnsi="Courier New" w:cs="Times New Roman"/>
          <w:sz w:val="20"/>
          <w:lang w:val="en-US"/>
        </w:rPr>
        <w:t>) : seq(-1), size(0), data(nullptr) {}</w:t>
      </w:r>
    </w:p>
    <w:p w14:paraId="6869380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FrameChunk(</w:t>
      </w:r>
      <w:proofErr w:type="gramEnd"/>
      <w:r w:rsidRPr="00CC0FF6">
        <w:rPr>
          <w:rFonts w:ascii="Courier New" w:eastAsia="MS Mincho" w:hAnsi="Courier New" w:cs="Times New Roman"/>
          <w:sz w:val="20"/>
          <w:lang w:val="en-US"/>
        </w:rPr>
        <w:t>int seq, int size, uint8_t *data) : seq(seq), size(size), data(data) {}</w:t>
      </w:r>
    </w:p>
    <w:p w14:paraId="2796D03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bool operator</w:t>
      </w:r>
      <w:proofErr w:type="gramStart"/>
      <w:r w:rsidRPr="00CC0FF6">
        <w:rPr>
          <w:rFonts w:ascii="Courier New" w:eastAsia="MS Mincho" w:hAnsi="Courier New" w:cs="Times New Roman"/>
          <w:sz w:val="20"/>
          <w:lang w:val="en-US"/>
        </w:rPr>
        <w:t>&lt;(</w:t>
      </w:r>
      <w:proofErr w:type="gramEnd"/>
      <w:r w:rsidRPr="00CC0FF6">
        <w:rPr>
          <w:rFonts w:ascii="Courier New" w:eastAsia="MS Mincho" w:hAnsi="Courier New" w:cs="Times New Roman"/>
          <w:sz w:val="20"/>
          <w:lang w:val="en-US"/>
        </w:rPr>
        <w:t>const FrameChunk &amp;other) const</w:t>
      </w:r>
    </w:p>
    <w:p w14:paraId="5FBF4BE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8D019B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seq &lt; other.seq;</w:t>
      </w:r>
    </w:p>
    <w:p w14:paraId="7278374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8EEAEC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FrameChunk(</w:t>
      </w:r>
      <w:proofErr w:type="gramEnd"/>
      <w:r w:rsidRPr="00CC0FF6">
        <w:rPr>
          <w:rFonts w:ascii="Courier New" w:eastAsia="MS Mincho" w:hAnsi="Courier New" w:cs="Times New Roman"/>
          <w:sz w:val="20"/>
          <w:lang w:val="en-US"/>
        </w:rPr>
        <w:t>const FrameChunk &amp;other) : seq(other.seq), size(other.size)</w:t>
      </w:r>
    </w:p>
    <w:p w14:paraId="47B3396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1ADA74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data = new uint8_t[size];</w:t>
      </w:r>
    </w:p>
    <w:p w14:paraId="3DF6B1C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memcpy(</w:t>
      </w:r>
      <w:proofErr w:type="gramEnd"/>
      <w:r w:rsidRPr="00CC0FF6">
        <w:rPr>
          <w:rFonts w:ascii="Courier New" w:eastAsia="MS Mincho" w:hAnsi="Courier New" w:cs="Times New Roman"/>
          <w:sz w:val="20"/>
          <w:lang w:val="en-US"/>
        </w:rPr>
        <w:t>data, other.data, size);</w:t>
      </w:r>
    </w:p>
    <w:p w14:paraId="3C0FADA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085077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FrameChunk(</w:t>
      </w:r>
      <w:proofErr w:type="gramEnd"/>
      <w:r w:rsidRPr="00CC0FF6">
        <w:rPr>
          <w:rFonts w:ascii="Courier New" w:eastAsia="MS Mincho" w:hAnsi="Courier New" w:cs="Times New Roman"/>
          <w:sz w:val="20"/>
          <w:lang w:val="en-US"/>
        </w:rPr>
        <w:t>)</w:t>
      </w:r>
    </w:p>
    <w:p w14:paraId="4A7CB52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2D3F61B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delete[</w:t>
      </w:r>
      <w:proofErr w:type="gramEnd"/>
      <w:r w:rsidRPr="00CC0FF6">
        <w:rPr>
          <w:rFonts w:ascii="Courier New" w:eastAsia="MS Mincho" w:hAnsi="Courier New" w:cs="Times New Roman"/>
          <w:sz w:val="20"/>
          <w:lang w:val="en-US"/>
        </w:rPr>
        <w:t>] data;</w:t>
      </w:r>
    </w:p>
    <w:p w14:paraId="7395095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7952B1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0A330B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void </w:t>
      </w:r>
      <w:proofErr w:type="gramStart"/>
      <w:r w:rsidRPr="00CC0FF6">
        <w:rPr>
          <w:rFonts w:ascii="Courier New" w:eastAsia="MS Mincho" w:hAnsi="Courier New" w:cs="Times New Roman"/>
          <w:sz w:val="20"/>
          <w:lang w:val="en-US"/>
        </w:rPr>
        <w:t>MyThread::</w:t>
      </w:r>
      <w:proofErr w:type="gramEnd"/>
      <w:r w:rsidRPr="00CC0FF6">
        <w:rPr>
          <w:rFonts w:ascii="Courier New" w:eastAsia="MS Mincho" w:hAnsi="Courier New" w:cs="Times New Roman"/>
          <w:sz w:val="20"/>
          <w:lang w:val="en-US"/>
        </w:rPr>
        <w:t>run()</w:t>
      </w:r>
    </w:p>
    <w:p w14:paraId="3F9136D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40F0FBD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    </w:t>
      </w:r>
      <w:proofErr w:type="gramStart"/>
      <w:r w:rsidRPr="00CC0FF6">
        <w:rPr>
          <w:rFonts w:ascii="Courier New" w:eastAsia="MS Mincho" w:hAnsi="Courier New" w:cs="Times New Roman"/>
          <w:sz w:val="20"/>
          <w:lang w:val="en-US"/>
        </w:rPr>
        <w:t>uvgrtp::</w:t>
      </w:r>
      <w:proofErr w:type="gramEnd"/>
      <w:r w:rsidRPr="00CC0FF6">
        <w:rPr>
          <w:rFonts w:ascii="Courier New" w:eastAsia="MS Mincho" w:hAnsi="Courier New" w:cs="Times New Roman"/>
          <w:sz w:val="20"/>
          <w:lang w:val="en-US"/>
        </w:rPr>
        <w:t>context ctx;</w:t>
      </w:r>
    </w:p>
    <w:p w14:paraId="77F95F7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uvgrtp::</w:t>
      </w:r>
      <w:proofErr w:type="gramEnd"/>
      <w:r w:rsidRPr="00CC0FF6">
        <w:rPr>
          <w:rFonts w:ascii="Courier New" w:eastAsia="MS Mincho" w:hAnsi="Courier New" w:cs="Times New Roman"/>
          <w:sz w:val="20"/>
          <w:lang w:val="en-US"/>
        </w:rPr>
        <w:t>session *sess = ctx.create_session("0.0.0.0");</w:t>
      </w:r>
    </w:p>
    <w:p w14:paraId="34D0FAB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flags = RCE_FRAGMENT_GENERIC | RCE_RECEIVE_ONLY;</w:t>
      </w:r>
    </w:p>
    <w:p w14:paraId="502F93F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uvgrtp::</w:t>
      </w:r>
      <w:proofErr w:type="gramEnd"/>
      <w:r w:rsidRPr="00CC0FF6">
        <w:rPr>
          <w:rFonts w:ascii="Courier New" w:eastAsia="MS Mincho" w:hAnsi="Courier New" w:cs="Times New Roman"/>
          <w:sz w:val="20"/>
          <w:lang w:val="en-US"/>
        </w:rPr>
        <w:t>media_stream *receiver = sess-&gt;create_stream(IMAGE_UDP_PORT, RTP_FORMAT_GENERIC, flags);</w:t>
      </w:r>
    </w:p>
    <w:p w14:paraId="4C4BBE1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(receiver)</w:t>
      </w:r>
    </w:p>
    <w:p w14:paraId="10C7AED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578BB3C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map&lt;uint32_t, FrameData&gt; frames;</w:t>
      </w:r>
    </w:p>
    <w:p w14:paraId="257C467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map&lt;uint32_t, std::set&lt;FrameChunk&gt;&gt; chunks;</w:t>
      </w:r>
    </w:p>
    <w:p w14:paraId="2BA8EC8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while </w:t>
      </w:r>
      <w:proofErr w:type="gramStart"/>
      <w:r w:rsidRPr="00CC0FF6">
        <w:rPr>
          <w:rFonts w:ascii="Courier New" w:eastAsia="MS Mincho" w:hAnsi="Courier New" w:cs="Times New Roman"/>
          <w:sz w:val="20"/>
          <w:lang w:val="en-US"/>
        </w:rPr>
        <w:t>(!QThread::</w:t>
      </w:r>
      <w:proofErr w:type="gramEnd"/>
      <w:r w:rsidRPr="00CC0FF6">
        <w:rPr>
          <w:rFonts w:ascii="Courier New" w:eastAsia="MS Mincho" w:hAnsi="Courier New" w:cs="Times New Roman"/>
          <w:sz w:val="20"/>
          <w:lang w:val="en-US"/>
        </w:rPr>
        <w:t>currentThread()-&gt;isInterruptionRequested())</w:t>
      </w:r>
    </w:p>
    <w:p w14:paraId="0A87871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C57054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uvgrtp::</w:t>
      </w:r>
      <w:proofErr w:type="gramEnd"/>
      <w:r w:rsidRPr="00CC0FF6">
        <w:rPr>
          <w:rFonts w:ascii="Courier New" w:eastAsia="MS Mincho" w:hAnsi="Courier New" w:cs="Times New Roman"/>
          <w:sz w:val="20"/>
          <w:lang w:val="en-US"/>
        </w:rPr>
        <w:t>frame::rtp_frame *frame = receiver-&gt;pull_frame(RECEIVER_WAIT_TIME_MS);</w:t>
      </w:r>
    </w:p>
    <w:p w14:paraId="01715E6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(!frame</w:t>
      </w:r>
      <w:proofErr w:type="gramEnd"/>
      <w:r w:rsidRPr="00CC0FF6">
        <w:rPr>
          <w:rFonts w:ascii="Courier New" w:eastAsia="MS Mincho" w:hAnsi="Courier New" w:cs="Times New Roman"/>
          <w:sz w:val="20"/>
          <w:lang w:val="en-US"/>
        </w:rPr>
        <w:t>)</w:t>
      </w:r>
    </w:p>
    <w:p w14:paraId="753FCD2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break;</w:t>
      </w:r>
    </w:p>
    <w:p w14:paraId="2BADC69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uint32_t current_frame;</w:t>
      </w:r>
    </w:p>
    <w:p w14:paraId="44A8F64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current_seq;</w:t>
      </w:r>
    </w:p>
    <w:p w14:paraId="20FE11E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memcpy(</w:t>
      </w:r>
      <w:proofErr w:type="gramEnd"/>
      <w:r w:rsidRPr="00CC0FF6">
        <w:rPr>
          <w:rFonts w:ascii="Courier New" w:eastAsia="MS Mincho" w:hAnsi="Courier New" w:cs="Times New Roman"/>
          <w:sz w:val="20"/>
          <w:lang w:val="en-US"/>
        </w:rPr>
        <w:t>&amp;current_frame, frame-&gt;payload, sizeof(uint32_t));</w:t>
      </w:r>
    </w:p>
    <w:p w14:paraId="4E01EFF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memcpy(</w:t>
      </w:r>
      <w:proofErr w:type="gramEnd"/>
      <w:r w:rsidRPr="00CC0FF6">
        <w:rPr>
          <w:rFonts w:ascii="Courier New" w:eastAsia="MS Mincho" w:hAnsi="Courier New" w:cs="Times New Roman"/>
          <w:sz w:val="20"/>
          <w:lang w:val="en-US"/>
        </w:rPr>
        <w:t>&amp;current_seq, frame-&gt;payload + sizeof(uint32_t), sizeof(int));</w:t>
      </w:r>
    </w:p>
    <w:p w14:paraId="3B60764E" w14:textId="49D58E51"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size_t real_len = frame-&gt;payload_len</w:t>
      </w:r>
      <w:r w:rsidR="00EC0722">
        <w:rPr>
          <w:rFonts w:ascii="Courier New" w:eastAsia="MS Mincho" w:hAnsi="Courier New" w:cs="Times New Roman"/>
          <w:sz w:val="20"/>
          <w:lang w:val="en-US"/>
        </w:rPr>
        <w:t xml:space="preserve"> – </w:t>
      </w:r>
      <w:r w:rsidRPr="00CC0FF6">
        <w:rPr>
          <w:rFonts w:ascii="Courier New" w:eastAsia="MS Mincho" w:hAnsi="Courier New" w:cs="Times New Roman"/>
          <w:sz w:val="20"/>
          <w:lang w:val="en-US"/>
        </w:rPr>
        <w:t>sizeof(uint32_t)</w:t>
      </w:r>
      <w:r w:rsidR="00EC0722">
        <w:rPr>
          <w:rFonts w:ascii="Courier New" w:eastAsia="MS Mincho" w:hAnsi="Courier New" w:cs="Times New Roman"/>
          <w:sz w:val="20"/>
          <w:lang w:val="en-US"/>
        </w:rPr>
        <w:t xml:space="preserve"> – </w:t>
      </w:r>
      <w:r w:rsidRPr="00CC0FF6">
        <w:rPr>
          <w:rFonts w:ascii="Courier New" w:eastAsia="MS Mincho" w:hAnsi="Courier New" w:cs="Times New Roman"/>
          <w:sz w:val="20"/>
          <w:lang w:val="en-US"/>
        </w:rPr>
        <w:t>sizeof(int);</w:t>
      </w:r>
    </w:p>
    <w:p w14:paraId="7EA76D6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uint8_t *data = new uint8_t[real_len];</w:t>
      </w:r>
    </w:p>
    <w:p w14:paraId="781D8EF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memcpy(</w:t>
      </w:r>
      <w:proofErr w:type="gramEnd"/>
      <w:r w:rsidRPr="00CC0FF6">
        <w:rPr>
          <w:rFonts w:ascii="Courier New" w:eastAsia="MS Mincho" w:hAnsi="Courier New" w:cs="Times New Roman"/>
          <w:sz w:val="20"/>
          <w:lang w:val="en-US"/>
        </w:rPr>
        <w:t>data, frame-&gt;payload + sizeof(uint32_t) + sizeof(int), real_len);</w:t>
      </w:r>
    </w:p>
    <w:p w14:paraId="2102858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chunks[current_frame</w:t>
      </w:r>
      <w:proofErr w:type="gramStart"/>
      <w:r w:rsidRPr="00CC0FF6">
        <w:rPr>
          <w:rFonts w:ascii="Courier New" w:eastAsia="MS Mincho" w:hAnsi="Courier New" w:cs="Times New Roman"/>
          <w:sz w:val="20"/>
          <w:lang w:val="en-US"/>
        </w:rPr>
        <w:t>].insert</w:t>
      </w:r>
      <w:proofErr w:type="gramEnd"/>
      <w:r w:rsidRPr="00CC0FF6">
        <w:rPr>
          <w:rFonts w:ascii="Courier New" w:eastAsia="MS Mincho" w:hAnsi="Courier New" w:cs="Times New Roman"/>
          <w:sz w:val="20"/>
          <w:lang w:val="en-US"/>
        </w:rPr>
        <w:t>(FrameChunk(current_seq, real_len, data));</w:t>
      </w:r>
    </w:p>
    <w:p w14:paraId="78CA5AB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(chunks[current_frame</w:t>
      </w:r>
      <w:proofErr w:type="gramStart"/>
      <w:r w:rsidRPr="00CC0FF6">
        <w:rPr>
          <w:rFonts w:ascii="Courier New" w:eastAsia="MS Mincho" w:hAnsi="Courier New" w:cs="Times New Roman"/>
          <w:sz w:val="20"/>
          <w:lang w:val="en-US"/>
        </w:rPr>
        <w:t>].begin</w:t>
      </w:r>
      <w:proofErr w:type="gramEnd"/>
      <w:r w:rsidRPr="00CC0FF6">
        <w:rPr>
          <w:rFonts w:ascii="Courier New" w:eastAsia="MS Mincho" w:hAnsi="Courier New" w:cs="Times New Roman"/>
          <w:sz w:val="20"/>
          <w:lang w:val="en-US"/>
        </w:rPr>
        <w:t>()-&gt;seq == 0) // received header</w:t>
      </w:r>
    </w:p>
    <w:p w14:paraId="06083A2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4AB282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buffer_size;</w:t>
      </w:r>
    </w:p>
    <w:p w14:paraId="35305F6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memcpy(</w:t>
      </w:r>
      <w:proofErr w:type="gramEnd"/>
      <w:r w:rsidRPr="00CC0FF6">
        <w:rPr>
          <w:rFonts w:ascii="Courier New" w:eastAsia="MS Mincho" w:hAnsi="Courier New" w:cs="Times New Roman"/>
          <w:sz w:val="20"/>
          <w:lang w:val="en-US"/>
        </w:rPr>
        <w:t>&amp;buffer_size, chunks[current_frame].begin()-&gt;data, sizeof(int));</w:t>
      </w:r>
    </w:p>
    <w:p w14:paraId="1BC88FD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frames[current_frame] = </w:t>
      </w:r>
      <w:proofErr w:type="gramStart"/>
      <w:r w:rsidRPr="00CC0FF6">
        <w:rPr>
          <w:rFonts w:ascii="Courier New" w:eastAsia="MS Mincho" w:hAnsi="Courier New" w:cs="Times New Roman"/>
          <w:sz w:val="20"/>
          <w:lang w:val="en-US"/>
        </w:rPr>
        <w:t>FrameData(</w:t>
      </w:r>
      <w:proofErr w:type="gramEnd"/>
      <w:r w:rsidRPr="00CC0FF6">
        <w:rPr>
          <w:rFonts w:ascii="Courier New" w:eastAsia="MS Mincho" w:hAnsi="Courier New" w:cs="Times New Roman"/>
          <w:sz w:val="20"/>
          <w:lang w:val="en-US"/>
        </w:rPr>
        <w:t>current_frame, buffer_size);</w:t>
      </w:r>
    </w:p>
    <w:p w14:paraId="7843F9E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chunks[current_frame</w:t>
      </w:r>
      <w:proofErr w:type="gramStart"/>
      <w:r w:rsidRPr="00CC0FF6">
        <w:rPr>
          <w:rFonts w:ascii="Courier New" w:eastAsia="MS Mincho" w:hAnsi="Courier New" w:cs="Times New Roman"/>
          <w:sz w:val="20"/>
          <w:lang w:val="en-US"/>
        </w:rPr>
        <w:t>].erase</w:t>
      </w:r>
      <w:proofErr w:type="gramEnd"/>
      <w:r w:rsidRPr="00CC0FF6">
        <w:rPr>
          <w:rFonts w:ascii="Courier New" w:eastAsia="MS Mincho" w:hAnsi="Courier New" w:cs="Times New Roman"/>
          <w:sz w:val="20"/>
          <w:lang w:val="en-US"/>
        </w:rPr>
        <w:t>(chunks[current_frame].begin());</w:t>
      </w:r>
    </w:p>
    <w:p w14:paraId="62D642D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50CE458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frames.count</w:t>
      </w:r>
      <w:proofErr w:type="gramEnd"/>
      <w:r w:rsidRPr="00CC0FF6">
        <w:rPr>
          <w:rFonts w:ascii="Courier New" w:eastAsia="MS Mincho" w:hAnsi="Courier New" w:cs="Times New Roman"/>
          <w:sz w:val="20"/>
          <w:lang w:val="en-US"/>
        </w:rPr>
        <w:t>(current_frame))</w:t>
      </w:r>
    </w:p>
    <w:p w14:paraId="144E6B0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1F6D496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offset = 0;</w:t>
      </w:r>
    </w:p>
    <w:p w14:paraId="3EA5EE6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buffer_size = frames[current_frame</w:t>
      </w:r>
      <w:proofErr w:type="gramStart"/>
      <w:r w:rsidRPr="00CC0FF6">
        <w:rPr>
          <w:rFonts w:ascii="Courier New" w:eastAsia="MS Mincho" w:hAnsi="Courier New" w:cs="Times New Roman"/>
          <w:sz w:val="20"/>
          <w:lang w:val="en-US"/>
        </w:rPr>
        <w:t>].buffer</w:t>
      </w:r>
      <w:proofErr w:type="gramEnd"/>
      <w:r w:rsidRPr="00CC0FF6">
        <w:rPr>
          <w:rFonts w:ascii="Courier New" w:eastAsia="MS Mincho" w:hAnsi="Courier New" w:cs="Times New Roman"/>
          <w:sz w:val="20"/>
          <w:lang w:val="en-US"/>
        </w:rPr>
        <w:t>_size;</w:t>
      </w:r>
    </w:p>
    <w:p w14:paraId="7EB7B42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uint8_t *buffer = new uint8_t[buffer_size];</w:t>
      </w:r>
    </w:p>
    <w:p w14:paraId="6887ABC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for (auto it = chunks[current_frame</w:t>
      </w:r>
      <w:proofErr w:type="gramStart"/>
      <w:r w:rsidRPr="00CC0FF6">
        <w:rPr>
          <w:rFonts w:ascii="Courier New" w:eastAsia="MS Mincho" w:hAnsi="Courier New" w:cs="Times New Roman"/>
          <w:sz w:val="20"/>
          <w:lang w:val="en-US"/>
        </w:rPr>
        <w:t>].begin</w:t>
      </w:r>
      <w:proofErr w:type="gramEnd"/>
      <w:r w:rsidRPr="00CC0FF6">
        <w:rPr>
          <w:rFonts w:ascii="Courier New" w:eastAsia="MS Mincho" w:hAnsi="Courier New" w:cs="Times New Roman"/>
          <w:sz w:val="20"/>
          <w:lang w:val="en-US"/>
        </w:rPr>
        <w:t>(); it != chunks[current_frame].end(); it++)</w:t>
      </w:r>
    </w:p>
    <w:p w14:paraId="37D63A0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07CE99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memcpy(</w:t>
      </w:r>
      <w:proofErr w:type="gramEnd"/>
      <w:r w:rsidRPr="00CC0FF6">
        <w:rPr>
          <w:rFonts w:ascii="Courier New" w:eastAsia="MS Mincho" w:hAnsi="Courier New" w:cs="Times New Roman"/>
          <w:sz w:val="20"/>
          <w:lang w:val="en-US"/>
        </w:rPr>
        <w:t>buffer + offset, it-&gt;data, it-&gt;size);</w:t>
      </w:r>
    </w:p>
    <w:p w14:paraId="431B52C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offset += it-&gt;size;</w:t>
      </w:r>
    </w:p>
    <w:p w14:paraId="0A426F5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1B6ED9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(offset == buffer_size)</w:t>
      </w:r>
    </w:p>
    <w:p w14:paraId="51C4C90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560632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Mat rawData = </w:t>
      </w:r>
      <w:proofErr w:type="gramStart"/>
      <w:r w:rsidRPr="00CC0FF6">
        <w:rPr>
          <w:rFonts w:ascii="Courier New" w:eastAsia="MS Mincho" w:hAnsi="Courier New" w:cs="Times New Roman"/>
          <w:sz w:val="20"/>
          <w:lang w:val="en-US"/>
        </w:rPr>
        <w:t>Mat(</w:t>
      </w:r>
      <w:proofErr w:type="gramEnd"/>
      <w:r w:rsidRPr="00CC0FF6">
        <w:rPr>
          <w:rFonts w:ascii="Courier New" w:eastAsia="MS Mincho" w:hAnsi="Courier New" w:cs="Times New Roman"/>
          <w:sz w:val="20"/>
          <w:lang w:val="en-US"/>
        </w:rPr>
        <w:t>1, buffer_size, CV_8UC1, buffer);</w:t>
      </w:r>
    </w:p>
    <w:p w14:paraId="5DC90B6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Mat cvimg = </w:t>
      </w:r>
      <w:proofErr w:type="gramStart"/>
      <w:r w:rsidRPr="00CC0FF6">
        <w:rPr>
          <w:rFonts w:ascii="Courier New" w:eastAsia="MS Mincho" w:hAnsi="Courier New" w:cs="Times New Roman"/>
          <w:sz w:val="20"/>
          <w:lang w:val="en-US"/>
        </w:rPr>
        <w:t>imdecode(</w:t>
      </w:r>
      <w:proofErr w:type="gramEnd"/>
      <w:r w:rsidRPr="00CC0FF6">
        <w:rPr>
          <w:rFonts w:ascii="Courier New" w:eastAsia="MS Mincho" w:hAnsi="Courier New" w:cs="Times New Roman"/>
          <w:sz w:val="20"/>
          <w:lang w:val="en-US"/>
        </w:rPr>
        <w:t>rawData, IMREAD_COLOR);</w:t>
      </w:r>
    </w:p>
    <w:p w14:paraId="04C6B99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cvimg.size</w:t>
      </w:r>
      <w:proofErr w:type="gramEnd"/>
      <w:r w:rsidRPr="00CC0FF6">
        <w:rPr>
          <w:rFonts w:ascii="Courier New" w:eastAsia="MS Mincho" w:hAnsi="Courier New" w:cs="Times New Roman"/>
          <w:sz w:val="20"/>
          <w:lang w:val="en-US"/>
        </w:rPr>
        <w:t>().width == 0)</w:t>
      </w:r>
    </w:p>
    <w:p w14:paraId="56CAD3E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E2F72D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 xml:space="preserve">cerr &lt;&lt; "decode failure!" &lt;&lt;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endl;</w:t>
      </w:r>
    </w:p>
    <w:p w14:paraId="3D56B2D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continue;</w:t>
      </w:r>
    </w:p>
    <w:p w14:paraId="42170C0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934B43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resize(</w:t>
      </w:r>
      <w:proofErr w:type="gramEnd"/>
      <w:r w:rsidRPr="00CC0FF6">
        <w:rPr>
          <w:rFonts w:ascii="Courier New" w:eastAsia="MS Mincho" w:hAnsi="Courier New" w:cs="Times New Roman"/>
          <w:sz w:val="20"/>
          <w:lang w:val="en-US"/>
        </w:rPr>
        <w:t>cvimg, cvimg, Size(1278, 638), 0, 0, INTER_LINEAR);</w:t>
      </w:r>
    </w:p>
    <w:p w14:paraId="45F3909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QImage image = </w:t>
      </w:r>
      <w:proofErr w:type="gramStart"/>
      <w:r w:rsidRPr="00CC0FF6">
        <w:rPr>
          <w:rFonts w:ascii="Courier New" w:eastAsia="MS Mincho" w:hAnsi="Courier New" w:cs="Times New Roman"/>
          <w:sz w:val="20"/>
          <w:lang w:val="en-US"/>
        </w:rPr>
        <w:t>QtOcv::</w:t>
      </w:r>
      <w:proofErr w:type="gramEnd"/>
      <w:r w:rsidRPr="00CC0FF6">
        <w:rPr>
          <w:rFonts w:ascii="Courier New" w:eastAsia="MS Mincho" w:hAnsi="Courier New" w:cs="Times New Roman"/>
          <w:sz w:val="20"/>
          <w:lang w:val="en-US"/>
        </w:rPr>
        <w:t>mat2Image(cvimg);</w:t>
      </w:r>
    </w:p>
    <w:p w14:paraId="2BFF5B3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emit signalGUI(image);</w:t>
      </w:r>
    </w:p>
    <w:p w14:paraId="7E5BC6D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                    </w:t>
      </w:r>
      <w:proofErr w:type="gramStart"/>
      <w:r w:rsidRPr="00CC0FF6">
        <w:rPr>
          <w:rFonts w:ascii="Courier New" w:eastAsia="MS Mincho" w:hAnsi="Courier New" w:cs="Times New Roman"/>
          <w:sz w:val="20"/>
          <w:lang w:val="en-US"/>
        </w:rPr>
        <w:t>frames.erase</w:t>
      </w:r>
      <w:proofErr w:type="gramEnd"/>
      <w:r w:rsidRPr="00CC0FF6">
        <w:rPr>
          <w:rFonts w:ascii="Courier New" w:eastAsia="MS Mincho" w:hAnsi="Courier New" w:cs="Times New Roman"/>
          <w:sz w:val="20"/>
          <w:lang w:val="en-US"/>
        </w:rPr>
        <w:t>(current_frame);</w:t>
      </w:r>
    </w:p>
    <w:p w14:paraId="21E903B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chunks.erase</w:t>
      </w:r>
      <w:proofErr w:type="gramEnd"/>
      <w:r w:rsidRPr="00CC0FF6">
        <w:rPr>
          <w:rFonts w:ascii="Courier New" w:eastAsia="MS Mincho" w:hAnsi="Courier New" w:cs="Times New Roman"/>
          <w:sz w:val="20"/>
          <w:lang w:val="en-US"/>
        </w:rPr>
        <w:t>(current_frame);</w:t>
      </w:r>
    </w:p>
    <w:p w14:paraId="0340985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6021FE8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delete[</w:t>
      </w:r>
      <w:proofErr w:type="gramEnd"/>
      <w:r w:rsidRPr="00CC0FF6">
        <w:rPr>
          <w:rFonts w:ascii="Courier New" w:eastAsia="MS Mincho" w:hAnsi="Courier New" w:cs="Times New Roman"/>
          <w:sz w:val="20"/>
          <w:lang w:val="en-US"/>
        </w:rPr>
        <w:t>] buffer;</w:t>
      </w:r>
    </w:p>
    <w:p w14:paraId="132F4E1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18D414F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w:t>
      </w:r>
      <w:proofErr w:type="gramStart"/>
      <w:r w:rsidRPr="00CC0FF6">
        <w:rPr>
          <w:rFonts w:ascii="Courier New" w:eastAsia="MS Mincho" w:hAnsi="Courier New" w:cs="Times New Roman"/>
          <w:sz w:val="20"/>
          <w:lang w:val="en-US"/>
        </w:rPr>
        <w:t>uvgrtp::</w:t>
      </w:r>
      <w:proofErr w:type="gramEnd"/>
      <w:r w:rsidRPr="00CC0FF6">
        <w:rPr>
          <w:rFonts w:ascii="Courier New" w:eastAsia="MS Mincho" w:hAnsi="Courier New" w:cs="Times New Roman"/>
          <w:sz w:val="20"/>
          <w:lang w:val="en-US"/>
        </w:rPr>
        <w:t>frame::dealloc_frame(frame);</w:t>
      </w:r>
    </w:p>
    <w:p w14:paraId="1B35E3B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7D6D80A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sess-&gt;destroy_stream(receiver);</w:t>
      </w:r>
    </w:p>
    <w:p w14:paraId="6CEC6D3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526B0D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(sess)</w:t>
      </w:r>
    </w:p>
    <w:p w14:paraId="785A3A0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ctx.destroy</w:t>
      </w:r>
      <w:proofErr w:type="gramEnd"/>
      <w:r w:rsidRPr="00CC0FF6">
        <w:rPr>
          <w:rFonts w:ascii="Courier New" w:eastAsia="MS Mincho" w:hAnsi="Courier New" w:cs="Times New Roman"/>
          <w:sz w:val="20"/>
          <w:lang w:val="en-US"/>
        </w:rPr>
        <w:t>_session(sess);</w:t>
      </w:r>
    </w:p>
    <w:p w14:paraId="38714BA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6D6F29B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class SessionManager</w:t>
      </w:r>
    </w:p>
    <w:p w14:paraId="5CA1381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2FF18AB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private:</w:t>
      </w:r>
    </w:p>
    <w:p w14:paraId="60638FC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UDPPlayer *player;</w:t>
      </w:r>
    </w:p>
    <w:p w14:paraId="6690BF4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ScreenRecorder *recorder;</w:t>
      </w:r>
    </w:p>
    <w:p w14:paraId="5A07FBA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MyThread *listen_thread;</w:t>
      </w:r>
    </w:p>
    <w:p w14:paraId="7F4D700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MainWindow *window;</w:t>
      </w:r>
    </w:p>
    <w:p w14:paraId="58D0D31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StartWindow &amp;startWindow;</w:t>
      </w:r>
    </w:p>
    <w:p w14:paraId="5E3F7CC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SettingsWindow *settingsWindow;</w:t>
      </w:r>
    </w:p>
    <w:p w14:paraId="44A2296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GrabberSender *grabber;</w:t>
      </w:r>
    </w:p>
    <w:p w14:paraId="1C1AD86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X11InputApplicant *inputApplicant;</w:t>
      </w:r>
    </w:p>
    <w:p w14:paraId="4CEC3FD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string ConnectServer;</w:t>
      </w:r>
    </w:p>
    <w:p w14:paraId="1E5A91F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bool is_control;</w:t>
      </w:r>
    </w:p>
    <w:p w14:paraId="139FAA8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bool running = false;</w:t>
      </w:r>
    </w:p>
    <w:p w14:paraId="6F5D83B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public:</w:t>
      </w:r>
    </w:p>
    <w:p w14:paraId="7192BD5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SessionManager(</w:t>
      </w:r>
      <w:proofErr w:type="gramEnd"/>
      <w:r w:rsidRPr="00CC0FF6">
        <w:rPr>
          <w:rFonts w:ascii="Courier New" w:eastAsia="MS Mincho" w:hAnsi="Courier New" w:cs="Times New Roman"/>
          <w:sz w:val="20"/>
          <w:lang w:val="en-US"/>
        </w:rPr>
        <w:t>StartWindow &amp;startWindow) : startWindow(startWindow)</w:t>
      </w:r>
    </w:p>
    <w:p w14:paraId="2575FBA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A453D0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QObject::</w:t>
      </w:r>
      <w:proofErr w:type="gramEnd"/>
      <w:r w:rsidRPr="00CC0FF6">
        <w:rPr>
          <w:rFonts w:ascii="Courier New" w:eastAsia="MS Mincho" w:hAnsi="Courier New" w:cs="Times New Roman"/>
          <w:sz w:val="20"/>
          <w:lang w:val="en-US"/>
        </w:rPr>
        <w:t>connect(startWindow.settingsButton, &amp;QPushButton::clicked, [&amp;]()</w:t>
      </w:r>
    </w:p>
    <w:p w14:paraId="0D42B77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53862BF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settingsWindow = new </w:t>
      </w:r>
      <w:proofErr w:type="gramStart"/>
      <w:r w:rsidRPr="00CC0FF6">
        <w:rPr>
          <w:rFonts w:ascii="Courier New" w:eastAsia="MS Mincho" w:hAnsi="Courier New" w:cs="Times New Roman"/>
          <w:sz w:val="20"/>
          <w:lang w:val="en-US"/>
        </w:rPr>
        <w:t>SettingsWindow(</w:t>
      </w:r>
      <w:proofErr w:type="gramEnd"/>
      <w:r w:rsidRPr="00CC0FF6">
        <w:rPr>
          <w:rFonts w:ascii="Courier New" w:eastAsia="MS Mincho" w:hAnsi="Courier New" w:cs="Times New Roman"/>
          <w:sz w:val="20"/>
          <w:lang w:val="en-US"/>
        </w:rPr>
        <w:t>);</w:t>
      </w:r>
    </w:p>
    <w:p w14:paraId="5D51C91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settingsWindow-&gt;setFixedSize(settingsWindow-&gt;</w:t>
      </w:r>
      <w:proofErr w:type="gramStart"/>
      <w:r w:rsidRPr="00CC0FF6">
        <w:rPr>
          <w:rFonts w:ascii="Courier New" w:eastAsia="MS Mincho" w:hAnsi="Courier New" w:cs="Times New Roman"/>
          <w:sz w:val="20"/>
          <w:lang w:val="en-US"/>
        </w:rPr>
        <w:t>width(</w:t>
      </w:r>
      <w:proofErr w:type="gramEnd"/>
      <w:r w:rsidRPr="00CC0FF6">
        <w:rPr>
          <w:rFonts w:ascii="Courier New" w:eastAsia="MS Mincho" w:hAnsi="Courier New" w:cs="Times New Roman"/>
          <w:sz w:val="20"/>
          <w:lang w:val="en-US"/>
        </w:rPr>
        <w:t>), settingsWindow-&gt;height());</w:t>
      </w:r>
    </w:p>
    <w:p w14:paraId="259B9AA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QObject::</w:t>
      </w:r>
      <w:proofErr w:type="gramEnd"/>
      <w:r w:rsidRPr="00CC0FF6">
        <w:rPr>
          <w:rFonts w:ascii="Courier New" w:eastAsia="MS Mincho" w:hAnsi="Courier New" w:cs="Times New Roman"/>
          <w:sz w:val="20"/>
          <w:lang w:val="en-US"/>
        </w:rPr>
        <w:t>connect(settingsWindow-&gt;saveButton, &amp;QPushButton::clicked, [&amp;]()</w:t>
      </w:r>
    </w:p>
    <w:p w14:paraId="5D8977D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7DC8997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settingsWindow-&gt;</w:t>
      </w:r>
      <w:proofErr w:type="gramStart"/>
      <w:r w:rsidRPr="00CC0FF6">
        <w:rPr>
          <w:rFonts w:ascii="Courier New" w:eastAsia="MS Mincho" w:hAnsi="Courier New" w:cs="Times New Roman"/>
          <w:sz w:val="20"/>
          <w:lang w:val="en-US"/>
        </w:rPr>
        <w:t>saveSettings(</w:t>
      </w:r>
      <w:proofErr w:type="gramEnd"/>
      <w:r w:rsidRPr="00CC0FF6">
        <w:rPr>
          <w:rFonts w:ascii="Courier New" w:eastAsia="MS Mincho" w:hAnsi="Courier New" w:cs="Times New Roman"/>
          <w:sz w:val="20"/>
          <w:lang w:val="en-US"/>
        </w:rPr>
        <w:t>);</w:t>
      </w:r>
    </w:p>
    <w:p w14:paraId="13B4B3A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settingsWindow-&gt;</w:t>
      </w:r>
      <w:proofErr w:type="gramStart"/>
      <w:r w:rsidRPr="00CC0FF6">
        <w:rPr>
          <w:rFonts w:ascii="Courier New" w:eastAsia="MS Mincho" w:hAnsi="Courier New" w:cs="Times New Roman"/>
          <w:sz w:val="20"/>
          <w:lang w:val="en-US"/>
        </w:rPr>
        <w:t>close(</w:t>
      </w:r>
      <w:proofErr w:type="gramEnd"/>
      <w:r w:rsidRPr="00CC0FF6">
        <w:rPr>
          <w:rFonts w:ascii="Courier New" w:eastAsia="MS Mincho" w:hAnsi="Courier New" w:cs="Times New Roman"/>
          <w:sz w:val="20"/>
          <w:lang w:val="en-US"/>
        </w:rPr>
        <w:t>);</w:t>
      </w:r>
    </w:p>
    <w:p w14:paraId="165C57A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settingsWindow-&gt;</w:t>
      </w:r>
      <w:proofErr w:type="gramStart"/>
      <w:r w:rsidRPr="00CC0FF6">
        <w:rPr>
          <w:rFonts w:ascii="Courier New" w:eastAsia="MS Mincho" w:hAnsi="Courier New" w:cs="Times New Roman"/>
          <w:sz w:val="20"/>
          <w:lang w:val="en-US"/>
        </w:rPr>
        <w:t>deleteLater(</w:t>
      </w:r>
      <w:proofErr w:type="gramEnd"/>
      <w:r w:rsidRPr="00CC0FF6">
        <w:rPr>
          <w:rFonts w:ascii="Courier New" w:eastAsia="MS Mincho" w:hAnsi="Courier New" w:cs="Times New Roman"/>
          <w:sz w:val="20"/>
          <w:lang w:val="en-US"/>
        </w:rPr>
        <w:t>); });</w:t>
      </w:r>
    </w:p>
    <w:p w14:paraId="6F9B303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settingsWindow-&gt;</w:t>
      </w:r>
      <w:proofErr w:type="gramStart"/>
      <w:r w:rsidRPr="00CC0FF6">
        <w:rPr>
          <w:rFonts w:ascii="Courier New" w:eastAsia="MS Mincho" w:hAnsi="Courier New" w:cs="Times New Roman"/>
          <w:sz w:val="20"/>
          <w:lang w:val="en-US"/>
        </w:rPr>
        <w:t>show(</w:t>
      </w:r>
      <w:proofErr w:type="gramEnd"/>
      <w:r w:rsidRPr="00CC0FF6">
        <w:rPr>
          <w:rFonts w:ascii="Courier New" w:eastAsia="MS Mincho" w:hAnsi="Courier New" w:cs="Times New Roman"/>
          <w:sz w:val="20"/>
          <w:lang w:val="en-US"/>
        </w:rPr>
        <w:t>); });</w:t>
      </w:r>
    </w:p>
    <w:p w14:paraId="2F951DD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6A7CBE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start(</w:t>
      </w:r>
      <w:proofErr w:type="gramEnd"/>
      <w:r w:rsidRPr="00CC0FF6">
        <w:rPr>
          <w:rFonts w:ascii="Courier New" w:eastAsia="MS Mincho" w:hAnsi="Courier New" w:cs="Times New Roman"/>
          <w:sz w:val="20"/>
          <w:lang w:val="en-US"/>
        </w:rPr>
        <w:t>)</w:t>
      </w:r>
    </w:p>
    <w:p w14:paraId="6E46393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170E5DE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(running)</w:t>
      </w:r>
    </w:p>
    <w:p w14:paraId="1D346BA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w:t>
      </w:r>
    </w:p>
    <w:p w14:paraId="7F1313F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running = true;</w:t>
      </w:r>
    </w:p>
    <w:p w14:paraId="19F13E2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startWindow.hide();</w:t>
      </w:r>
    </w:p>
    <w:p w14:paraId="56EA0EC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player = new </w:t>
      </w:r>
      <w:proofErr w:type="gramStart"/>
      <w:r w:rsidRPr="00CC0FF6">
        <w:rPr>
          <w:rFonts w:ascii="Courier New" w:eastAsia="MS Mincho" w:hAnsi="Courier New" w:cs="Times New Roman"/>
          <w:sz w:val="20"/>
          <w:lang w:val="en-US"/>
        </w:rPr>
        <w:t>UDPPlayer(</w:t>
      </w:r>
      <w:proofErr w:type="gramEnd"/>
      <w:r w:rsidRPr="00CC0FF6">
        <w:rPr>
          <w:rFonts w:ascii="Courier New" w:eastAsia="MS Mincho" w:hAnsi="Courier New" w:cs="Times New Roman"/>
          <w:sz w:val="20"/>
          <w:lang w:val="en-US"/>
        </w:rPr>
        <w:t>);</w:t>
      </w:r>
    </w:p>
    <w:p w14:paraId="6C467D8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QSettings </w:t>
      </w:r>
      <w:proofErr w:type="gramStart"/>
      <w:r w:rsidRPr="00CC0FF6">
        <w:rPr>
          <w:rFonts w:ascii="Courier New" w:eastAsia="MS Mincho" w:hAnsi="Courier New" w:cs="Times New Roman"/>
          <w:sz w:val="20"/>
          <w:lang w:val="en-US"/>
        </w:rPr>
        <w:t>settings(</w:t>
      </w:r>
      <w:proofErr w:type="gramEnd"/>
      <w:r w:rsidRPr="00CC0FF6">
        <w:rPr>
          <w:rFonts w:ascii="Courier New" w:eastAsia="MS Mincho" w:hAnsi="Courier New" w:cs="Times New Roman"/>
          <w:sz w:val="20"/>
          <w:lang w:val="en-US"/>
        </w:rPr>
        <w:t>SETTINGS_FILE, QSettings::IniFormat);</w:t>
      </w:r>
    </w:p>
    <w:p w14:paraId="674A809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pack_size = settings.</w:t>
      </w:r>
      <w:proofErr w:type="gramStart"/>
      <w:r w:rsidRPr="00CC0FF6">
        <w:rPr>
          <w:rFonts w:ascii="Courier New" w:eastAsia="MS Mincho" w:hAnsi="Courier New" w:cs="Times New Roman"/>
          <w:sz w:val="20"/>
          <w:lang w:val="en-US"/>
        </w:rPr>
        <w:t>value(</w:t>
      </w:r>
      <w:proofErr w:type="gramEnd"/>
      <w:r w:rsidRPr="00CC0FF6">
        <w:rPr>
          <w:rFonts w:ascii="Courier New" w:eastAsia="MS Mincho" w:hAnsi="Courier New" w:cs="Times New Roman"/>
          <w:sz w:val="20"/>
          <w:lang w:val="en-US"/>
        </w:rPr>
        <w:t>"pack_size", PACK_SIZE).toInt();</w:t>
      </w:r>
    </w:p>
    <w:p w14:paraId="3033943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frame_interval = (1000 / settings.</w:t>
      </w:r>
      <w:proofErr w:type="gramStart"/>
      <w:r w:rsidRPr="00CC0FF6">
        <w:rPr>
          <w:rFonts w:ascii="Courier New" w:eastAsia="MS Mincho" w:hAnsi="Courier New" w:cs="Times New Roman"/>
          <w:sz w:val="20"/>
          <w:lang w:val="en-US"/>
        </w:rPr>
        <w:t>value(</w:t>
      </w:r>
      <w:proofErr w:type="gramEnd"/>
      <w:r w:rsidRPr="00CC0FF6">
        <w:rPr>
          <w:rFonts w:ascii="Courier New" w:eastAsia="MS Mincho" w:hAnsi="Courier New" w:cs="Times New Roman"/>
          <w:sz w:val="20"/>
          <w:lang w:val="en-US"/>
        </w:rPr>
        <w:t>"fps", FPS).toInt());</w:t>
      </w:r>
    </w:p>
    <w:p w14:paraId="45C9014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int quality = settings.</w:t>
      </w:r>
      <w:proofErr w:type="gramStart"/>
      <w:r w:rsidRPr="00CC0FF6">
        <w:rPr>
          <w:rFonts w:ascii="Courier New" w:eastAsia="MS Mincho" w:hAnsi="Courier New" w:cs="Times New Roman"/>
          <w:sz w:val="20"/>
          <w:lang w:val="en-US"/>
        </w:rPr>
        <w:t>value(</w:t>
      </w:r>
      <w:proofErr w:type="gramEnd"/>
      <w:r w:rsidRPr="00CC0FF6">
        <w:rPr>
          <w:rFonts w:ascii="Courier New" w:eastAsia="MS Mincho" w:hAnsi="Courier New" w:cs="Times New Roman"/>
          <w:sz w:val="20"/>
          <w:lang w:val="en-US"/>
        </w:rPr>
        <w:t>"quality", ENCODE_QUALITY).toInt();</w:t>
      </w:r>
    </w:p>
    <w:p w14:paraId="4B41F23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(!is</w:t>
      </w:r>
      <w:proofErr w:type="gramEnd"/>
      <w:r w:rsidRPr="00CC0FF6">
        <w:rPr>
          <w:rFonts w:ascii="Courier New" w:eastAsia="MS Mincho" w:hAnsi="Courier New" w:cs="Times New Roman"/>
          <w:sz w:val="20"/>
          <w:lang w:val="en-US"/>
        </w:rPr>
        <w:t>_control)</w:t>
      </w:r>
    </w:p>
    <w:p w14:paraId="3BF59BB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5862B73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inputApplicant = new X11</w:t>
      </w:r>
      <w:proofErr w:type="gramStart"/>
      <w:r w:rsidRPr="00CC0FF6">
        <w:rPr>
          <w:rFonts w:ascii="Courier New" w:eastAsia="MS Mincho" w:hAnsi="Courier New" w:cs="Times New Roman"/>
          <w:sz w:val="20"/>
          <w:lang w:val="en-US"/>
        </w:rPr>
        <w:t>InputApplicant(</w:t>
      </w:r>
      <w:proofErr w:type="gramEnd"/>
      <w:r w:rsidRPr="00CC0FF6">
        <w:rPr>
          <w:rFonts w:ascii="Courier New" w:eastAsia="MS Mincho" w:hAnsi="Courier New" w:cs="Times New Roman"/>
          <w:sz w:val="20"/>
          <w:lang w:val="en-US"/>
        </w:rPr>
        <w:t>);</w:t>
      </w:r>
    </w:p>
    <w:p w14:paraId="5E1C3BC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inputApplicant-&gt;</w:t>
      </w:r>
      <w:proofErr w:type="gramStart"/>
      <w:r w:rsidRPr="00CC0FF6">
        <w:rPr>
          <w:rFonts w:ascii="Courier New" w:eastAsia="MS Mincho" w:hAnsi="Courier New" w:cs="Times New Roman"/>
          <w:sz w:val="20"/>
          <w:lang w:val="en-US"/>
        </w:rPr>
        <w:t>start(</w:t>
      </w:r>
      <w:proofErr w:type="gramEnd"/>
      <w:r w:rsidRPr="00CC0FF6">
        <w:rPr>
          <w:rFonts w:ascii="Courier New" w:eastAsia="MS Mincho" w:hAnsi="Courier New" w:cs="Times New Roman"/>
          <w:sz w:val="20"/>
          <w:lang w:val="en-US"/>
        </w:rPr>
        <w:t>);</w:t>
      </w:r>
    </w:p>
    <w:p w14:paraId="7C2E505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recorder = new </w:t>
      </w:r>
      <w:proofErr w:type="gramStart"/>
      <w:r w:rsidRPr="00CC0FF6">
        <w:rPr>
          <w:rFonts w:ascii="Courier New" w:eastAsia="MS Mincho" w:hAnsi="Courier New" w:cs="Times New Roman"/>
          <w:sz w:val="20"/>
          <w:lang w:val="en-US"/>
        </w:rPr>
        <w:t>ScreenRecorder(</w:t>
      </w:r>
      <w:proofErr w:type="gramEnd"/>
      <w:r w:rsidRPr="00CC0FF6">
        <w:rPr>
          <w:rFonts w:ascii="Courier New" w:eastAsia="MS Mincho" w:hAnsi="Courier New" w:cs="Times New Roman"/>
          <w:sz w:val="20"/>
          <w:lang w:val="en-US"/>
        </w:rPr>
        <w:t>(char *)ConnectServer.c_str(), pack_size, frame_interval, quality);</w:t>
      </w:r>
    </w:p>
    <w:p w14:paraId="17CC9D3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recorder-&gt;</w:t>
      </w:r>
      <w:proofErr w:type="gramStart"/>
      <w:r w:rsidRPr="00CC0FF6">
        <w:rPr>
          <w:rFonts w:ascii="Courier New" w:eastAsia="MS Mincho" w:hAnsi="Courier New" w:cs="Times New Roman"/>
          <w:sz w:val="20"/>
          <w:lang w:val="en-US"/>
        </w:rPr>
        <w:t>start(</w:t>
      </w:r>
      <w:proofErr w:type="gramEnd"/>
      <w:r w:rsidRPr="00CC0FF6">
        <w:rPr>
          <w:rFonts w:ascii="Courier New" w:eastAsia="MS Mincho" w:hAnsi="Courier New" w:cs="Times New Roman"/>
          <w:sz w:val="20"/>
          <w:lang w:val="en-US"/>
        </w:rPr>
        <w:t>);</w:t>
      </w:r>
    </w:p>
    <w:p w14:paraId="1FB7A2F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            </w:t>
      </w:r>
      <w:proofErr w:type="gramStart"/>
      <w:r w:rsidRPr="00CC0FF6">
        <w:rPr>
          <w:rFonts w:ascii="Courier New" w:eastAsia="MS Mincho" w:hAnsi="Courier New" w:cs="Times New Roman"/>
          <w:sz w:val="20"/>
          <w:lang w:val="en-US"/>
        </w:rPr>
        <w:t>QObject::</w:t>
      </w:r>
      <w:proofErr w:type="gramEnd"/>
      <w:r w:rsidRPr="00CC0FF6">
        <w:rPr>
          <w:rFonts w:ascii="Courier New" w:eastAsia="MS Mincho" w:hAnsi="Courier New" w:cs="Times New Roman"/>
          <w:sz w:val="20"/>
          <w:lang w:val="en-US"/>
        </w:rPr>
        <w:t>connect(QApplication::instance(), SIGNAL(aboutToQuit()), recorder, SLOT(terminateThread()));</w:t>
      </w:r>
    </w:p>
    <w:p w14:paraId="62F2C33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1638737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window = new </w:t>
      </w:r>
      <w:proofErr w:type="gramStart"/>
      <w:r w:rsidRPr="00CC0FF6">
        <w:rPr>
          <w:rFonts w:ascii="Courier New" w:eastAsia="MS Mincho" w:hAnsi="Courier New" w:cs="Times New Roman"/>
          <w:sz w:val="20"/>
          <w:lang w:val="en-US"/>
        </w:rPr>
        <w:t>MainWindow(</w:t>
      </w:r>
      <w:proofErr w:type="gramEnd"/>
      <w:r w:rsidRPr="00CC0FF6">
        <w:rPr>
          <w:rFonts w:ascii="Courier New" w:eastAsia="MS Mincho" w:hAnsi="Courier New" w:cs="Times New Roman"/>
          <w:sz w:val="20"/>
          <w:lang w:val="en-US"/>
        </w:rPr>
        <w:t>);</w:t>
      </w:r>
    </w:p>
    <w:p w14:paraId="0EB19B0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window-&gt;setFixedSize(window-&gt;</w:t>
      </w:r>
      <w:proofErr w:type="gramStart"/>
      <w:r w:rsidRPr="00CC0FF6">
        <w:rPr>
          <w:rFonts w:ascii="Courier New" w:eastAsia="MS Mincho" w:hAnsi="Courier New" w:cs="Times New Roman"/>
          <w:sz w:val="20"/>
          <w:lang w:val="en-US"/>
        </w:rPr>
        <w:t>width(</w:t>
      </w:r>
      <w:proofErr w:type="gramEnd"/>
      <w:r w:rsidRPr="00CC0FF6">
        <w:rPr>
          <w:rFonts w:ascii="Courier New" w:eastAsia="MS Mincho" w:hAnsi="Courier New" w:cs="Times New Roman"/>
          <w:sz w:val="20"/>
          <w:lang w:val="en-US"/>
        </w:rPr>
        <w:t>), window-&gt;height());</w:t>
      </w:r>
    </w:p>
    <w:p w14:paraId="4E963C3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QObject::</w:t>
      </w:r>
      <w:proofErr w:type="gramEnd"/>
      <w:r w:rsidRPr="00CC0FF6">
        <w:rPr>
          <w:rFonts w:ascii="Courier New" w:eastAsia="MS Mincho" w:hAnsi="Courier New" w:cs="Times New Roman"/>
          <w:sz w:val="20"/>
          <w:lang w:val="en-US"/>
        </w:rPr>
        <w:t>connect(window-&gt;endButton, &amp;QPushButton::clicked, [&amp;](bool)</w:t>
      </w:r>
    </w:p>
    <w:p w14:paraId="74917C9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C65D94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stop(</w:t>
      </w:r>
      <w:proofErr w:type="gramEnd"/>
      <w:r w:rsidRPr="00CC0FF6">
        <w:rPr>
          <w:rFonts w:ascii="Courier New" w:eastAsia="MS Mincho" w:hAnsi="Courier New" w:cs="Times New Roman"/>
          <w:sz w:val="20"/>
          <w:lang w:val="en-US"/>
        </w:rPr>
        <w:t>);</w:t>
      </w:r>
    </w:p>
    <w:p w14:paraId="3A4CDDE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startWindow.show()</w:t>
      </w:r>
      <w:proofErr w:type="gramStart"/>
      <w:r w:rsidRPr="00CC0FF6">
        <w:rPr>
          <w:rFonts w:ascii="Courier New" w:eastAsia="MS Mincho" w:hAnsi="Courier New" w:cs="Times New Roman"/>
          <w:sz w:val="20"/>
          <w:lang w:val="en-US"/>
        </w:rPr>
        <w:t>; }</w:t>
      </w:r>
      <w:proofErr w:type="gramEnd"/>
      <w:r w:rsidRPr="00CC0FF6">
        <w:rPr>
          <w:rFonts w:ascii="Courier New" w:eastAsia="MS Mincho" w:hAnsi="Courier New" w:cs="Times New Roman"/>
          <w:sz w:val="20"/>
          <w:lang w:val="en-US"/>
        </w:rPr>
        <w:t>);</w:t>
      </w:r>
    </w:p>
    <w:p w14:paraId="31E96C0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window-&gt;init_audio_</w:t>
      </w:r>
      <w:proofErr w:type="gramStart"/>
      <w:r w:rsidRPr="00CC0FF6">
        <w:rPr>
          <w:rFonts w:ascii="Courier New" w:eastAsia="MS Mincho" w:hAnsi="Courier New" w:cs="Times New Roman"/>
          <w:sz w:val="20"/>
          <w:lang w:val="en-US"/>
        </w:rPr>
        <w:t>input(</w:t>
      </w:r>
      <w:proofErr w:type="gramEnd"/>
      <w:r w:rsidRPr="00CC0FF6">
        <w:rPr>
          <w:rFonts w:ascii="Courier New" w:eastAsia="MS Mincho" w:hAnsi="Courier New" w:cs="Times New Roman"/>
          <w:sz w:val="20"/>
          <w:lang w:val="en-US"/>
        </w:rPr>
        <w:t>(char *)ConnectServer.c_str());</w:t>
      </w:r>
    </w:p>
    <w:p w14:paraId="62E1966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window-&gt;prepareScene(is_control);</w:t>
      </w:r>
    </w:p>
    <w:p w14:paraId="03544CD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window-&gt;</w:t>
      </w:r>
      <w:proofErr w:type="gramStart"/>
      <w:r w:rsidRPr="00CC0FF6">
        <w:rPr>
          <w:rFonts w:ascii="Courier New" w:eastAsia="MS Mincho" w:hAnsi="Courier New" w:cs="Times New Roman"/>
          <w:sz w:val="20"/>
          <w:lang w:val="en-US"/>
        </w:rPr>
        <w:t>show(</w:t>
      </w:r>
      <w:proofErr w:type="gramEnd"/>
      <w:r w:rsidRPr="00CC0FF6">
        <w:rPr>
          <w:rFonts w:ascii="Courier New" w:eastAsia="MS Mincho" w:hAnsi="Courier New" w:cs="Times New Roman"/>
          <w:sz w:val="20"/>
          <w:lang w:val="en-US"/>
        </w:rPr>
        <w:t>);</w:t>
      </w:r>
    </w:p>
    <w:p w14:paraId="54153A0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(is_control)</w:t>
      </w:r>
    </w:p>
    <w:p w14:paraId="4D613CC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2664606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grabber = new </w:t>
      </w:r>
      <w:proofErr w:type="gramStart"/>
      <w:r w:rsidRPr="00CC0FF6">
        <w:rPr>
          <w:rFonts w:ascii="Courier New" w:eastAsia="MS Mincho" w:hAnsi="Courier New" w:cs="Times New Roman"/>
          <w:sz w:val="20"/>
          <w:lang w:val="en-US"/>
        </w:rPr>
        <w:t>GrabberSender(</w:t>
      </w:r>
      <w:proofErr w:type="gramEnd"/>
      <w:r w:rsidRPr="00CC0FF6">
        <w:rPr>
          <w:rFonts w:ascii="Courier New" w:eastAsia="MS Mincho" w:hAnsi="Courier New" w:cs="Times New Roman"/>
          <w:sz w:val="20"/>
          <w:lang w:val="en-US"/>
        </w:rPr>
        <w:t>);</w:t>
      </w:r>
    </w:p>
    <w:p w14:paraId="73D404C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grabber-&gt;set_host(ConnectServer);</w:t>
      </w:r>
    </w:p>
    <w:p w14:paraId="27C8DFB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grabber-&gt;</w:t>
      </w:r>
      <w:proofErr w:type="gramStart"/>
      <w:r w:rsidRPr="00CC0FF6">
        <w:rPr>
          <w:rFonts w:ascii="Courier New" w:eastAsia="MS Mincho" w:hAnsi="Courier New" w:cs="Times New Roman"/>
          <w:sz w:val="20"/>
          <w:lang w:val="en-US"/>
        </w:rPr>
        <w:t>start(</w:t>
      </w:r>
      <w:proofErr w:type="gramEnd"/>
      <w:r w:rsidRPr="00CC0FF6">
        <w:rPr>
          <w:rFonts w:ascii="Courier New" w:eastAsia="MS Mincho" w:hAnsi="Courier New" w:cs="Times New Roman"/>
          <w:sz w:val="20"/>
          <w:lang w:val="en-US"/>
        </w:rPr>
        <w:t>);</w:t>
      </w:r>
    </w:p>
    <w:p w14:paraId="603B9F5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listen_thread = new </w:t>
      </w:r>
      <w:proofErr w:type="gramStart"/>
      <w:r w:rsidRPr="00CC0FF6">
        <w:rPr>
          <w:rFonts w:ascii="Courier New" w:eastAsia="MS Mincho" w:hAnsi="Courier New" w:cs="Times New Roman"/>
          <w:sz w:val="20"/>
          <w:lang w:val="en-US"/>
        </w:rPr>
        <w:t>MyThread(</w:t>
      </w:r>
      <w:proofErr w:type="gramEnd"/>
      <w:r w:rsidRPr="00CC0FF6">
        <w:rPr>
          <w:rFonts w:ascii="Courier New" w:eastAsia="MS Mincho" w:hAnsi="Courier New" w:cs="Times New Roman"/>
          <w:sz w:val="20"/>
          <w:lang w:val="en-US"/>
        </w:rPr>
        <w:t>);</w:t>
      </w:r>
    </w:p>
    <w:p w14:paraId="6A5C8BF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QObject::</w:t>
      </w:r>
      <w:proofErr w:type="gramEnd"/>
      <w:r w:rsidRPr="00CC0FF6">
        <w:rPr>
          <w:rFonts w:ascii="Courier New" w:eastAsia="MS Mincho" w:hAnsi="Courier New" w:cs="Times New Roman"/>
          <w:sz w:val="20"/>
          <w:lang w:val="en-US"/>
        </w:rPr>
        <w:t>connect(listen_thread, SIGNAL(signalGUI(const QImage &amp;)), window, SLOT(processImage(const QImage &amp;)));</w:t>
      </w:r>
    </w:p>
    <w:p w14:paraId="7B7382B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QObject::</w:t>
      </w:r>
      <w:proofErr w:type="gramEnd"/>
      <w:r w:rsidRPr="00CC0FF6">
        <w:rPr>
          <w:rFonts w:ascii="Courier New" w:eastAsia="MS Mincho" w:hAnsi="Courier New" w:cs="Times New Roman"/>
          <w:sz w:val="20"/>
          <w:lang w:val="en-US"/>
        </w:rPr>
        <w:t>connect(listen_thread, &amp;QThread::finished, window, &amp;MainWindow::beforeStopAll);</w:t>
      </w:r>
    </w:p>
    <w:p w14:paraId="196B62F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QObject::</w:t>
      </w:r>
      <w:proofErr w:type="gramEnd"/>
      <w:r w:rsidRPr="00CC0FF6">
        <w:rPr>
          <w:rFonts w:ascii="Courier New" w:eastAsia="MS Mincho" w:hAnsi="Courier New" w:cs="Times New Roman"/>
          <w:sz w:val="20"/>
          <w:lang w:val="en-US"/>
        </w:rPr>
        <w:t>connect(window, &amp;MainWindow::stopAll, [&amp;]()</w:t>
      </w:r>
    </w:p>
    <w:p w14:paraId="47C0F44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 stop</w:t>
      </w:r>
      <w:proofErr w:type="gramEnd"/>
      <w:r w:rsidRPr="00CC0FF6">
        <w:rPr>
          <w:rFonts w:ascii="Courier New" w:eastAsia="MS Mincho" w:hAnsi="Courier New" w:cs="Times New Roman"/>
          <w:sz w:val="20"/>
          <w:lang w:val="en-US"/>
        </w:rPr>
        <w:t>();</w:t>
      </w:r>
    </w:p>
    <w:p w14:paraId="5067168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startWindow.show()</w:t>
      </w:r>
      <w:proofErr w:type="gramStart"/>
      <w:r w:rsidRPr="00CC0FF6">
        <w:rPr>
          <w:rFonts w:ascii="Courier New" w:eastAsia="MS Mincho" w:hAnsi="Courier New" w:cs="Times New Roman"/>
          <w:sz w:val="20"/>
          <w:lang w:val="en-US"/>
        </w:rPr>
        <w:t>; }</w:t>
      </w:r>
      <w:proofErr w:type="gramEnd"/>
      <w:r w:rsidRPr="00CC0FF6">
        <w:rPr>
          <w:rFonts w:ascii="Courier New" w:eastAsia="MS Mincho" w:hAnsi="Courier New" w:cs="Times New Roman"/>
          <w:sz w:val="20"/>
          <w:lang w:val="en-US"/>
        </w:rPr>
        <w:t>);</w:t>
      </w:r>
    </w:p>
    <w:p w14:paraId="1DD7829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listen_thread-&gt;</w:t>
      </w:r>
      <w:proofErr w:type="gramStart"/>
      <w:r w:rsidRPr="00CC0FF6">
        <w:rPr>
          <w:rFonts w:ascii="Courier New" w:eastAsia="MS Mincho" w:hAnsi="Courier New" w:cs="Times New Roman"/>
          <w:sz w:val="20"/>
          <w:lang w:val="en-US"/>
        </w:rPr>
        <w:t>start(</w:t>
      </w:r>
      <w:proofErr w:type="gramEnd"/>
      <w:r w:rsidRPr="00CC0FF6">
        <w:rPr>
          <w:rFonts w:ascii="Courier New" w:eastAsia="MS Mincho" w:hAnsi="Courier New" w:cs="Times New Roman"/>
          <w:sz w:val="20"/>
          <w:lang w:val="en-US"/>
        </w:rPr>
        <w:t>);</w:t>
      </w:r>
    </w:p>
    <w:p w14:paraId="6FB8F2D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QObject::</w:t>
      </w:r>
      <w:proofErr w:type="gramEnd"/>
      <w:r w:rsidRPr="00CC0FF6">
        <w:rPr>
          <w:rFonts w:ascii="Courier New" w:eastAsia="MS Mincho" w:hAnsi="Courier New" w:cs="Times New Roman"/>
          <w:sz w:val="20"/>
          <w:lang w:val="en-US"/>
        </w:rPr>
        <w:t>connect(QApplication::instance(), SIGNAL(aboutToQuit()), listen_thread, SLOT(terminateThread()));</w:t>
      </w:r>
    </w:p>
    <w:p w14:paraId="254990E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1248C39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C83366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stop(</w:t>
      </w:r>
      <w:proofErr w:type="gramEnd"/>
      <w:r w:rsidRPr="00CC0FF6">
        <w:rPr>
          <w:rFonts w:ascii="Courier New" w:eastAsia="MS Mincho" w:hAnsi="Courier New" w:cs="Times New Roman"/>
          <w:sz w:val="20"/>
          <w:lang w:val="en-US"/>
        </w:rPr>
        <w:t>)</w:t>
      </w:r>
    </w:p>
    <w:p w14:paraId="20CA745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11DD270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(!running</w:t>
      </w:r>
      <w:proofErr w:type="gramEnd"/>
      <w:r w:rsidRPr="00CC0FF6">
        <w:rPr>
          <w:rFonts w:ascii="Courier New" w:eastAsia="MS Mincho" w:hAnsi="Courier New" w:cs="Times New Roman"/>
          <w:sz w:val="20"/>
          <w:lang w:val="en-US"/>
        </w:rPr>
        <w:t>)</w:t>
      </w:r>
    </w:p>
    <w:p w14:paraId="6C2F556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w:t>
      </w:r>
    </w:p>
    <w:p w14:paraId="6EECB8D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running = false;</w:t>
      </w:r>
    </w:p>
    <w:p w14:paraId="0A7C21B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(is_control)</w:t>
      </w:r>
    </w:p>
    <w:p w14:paraId="57255A7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F0B846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listen_thread-&gt;</w:t>
      </w:r>
      <w:proofErr w:type="gramStart"/>
      <w:r w:rsidRPr="00CC0FF6">
        <w:rPr>
          <w:rFonts w:ascii="Courier New" w:eastAsia="MS Mincho" w:hAnsi="Courier New" w:cs="Times New Roman"/>
          <w:sz w:val="20"/>
          <w:lang w:val="en-US"/>
        </w:rPr>
        <w:t>terminateThread(</w:t>
      </w:r>
      <w:proofErr w:type="gramEnd"/>
      <w:r w:rsidRPr="00CC0FF6">
        <w:rPr>
          <w:rFonts w:ascii="Courier New" w:eastAsia="MS Mincho" w:hAnsi="Courier New" w:cs="Times New Roman"/>
          <w:sz w:val="20"/>
          <w:lang w:val="en-US"/>
        </w:rPr>
        <w:t>);</w:t>
      </w:r>
    </w:p>
    <w:p w14:paraId="07E35E1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listen_thread-&gt;</w:t>
      </w:r>
      <w:proofErr w:type="gramStart"/>
      <w:r w:rsidRPr="00CC0FF6">
        <w:rPr>
          <w:rFonts w:ascii="Courier New" w:eastAsia="MS Mincho" w:hAnsi="Courier New" w:cs="Times New Roman"/>
          <w:sz w:val="20"/>
          <w:lang w:val="en-US"/>
        </w:rPr>
        <w:t>deleteLater(</w:t>
      </w:r>
      <w:proofErr w:type="gramEnd"/>
      <w:r w:rsidRPr="00CC0FF6">
        <w:rPr>
          <w:rFonts w:ascii="Courier New" w:eastAsia="MS Mincho" w:hAnsi="Courier New" w:cs="Times New Roman"/>
          <w:sz w:val="20"/>
          <w:lang w:val="en-US"/>
        </w:rPr>
        <w:t>);</w:t>
      </w:r>
    </w:p>
    <w:p w14:paraId="389CE60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grabber-&gt;</w:t>
      </w:r>
      <w:proofErr w:type="gramStart"/>
      <w:r w:rsidRPr="00CC0FF6">
        <w:rPr>
          <w:rFonts w:ascii="Courier New" w:eastAsia="MS Mincho" w:hAnsi="Courier New" w:cs="Times New Roman"/>
          <w:sz w:val="20"/>
          <w:lang w:val="en-US"/>
        </w:rPr>
        <w:t>stop(</w:t>
      </w:r>
      <w:proofErr w:type="gramEnd"/>
      <w:r w:rsidRPr="00CC0FF6">
        <w:rPr>
          <w:rFonts w:ascii="Courier New" w:eastAsia="MS Mincho" w:hAnsi="Courier New" w:cs="Times New Roman"/>
          <w:sz w:val="20"/>
          <w:lang w:val="en-US"/>
        </w:rPr>
        <w:t>);</w:t>
      </w:r>
    </w:p>
    <w:p w14:paraId="76308BC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delete grabber;</w:t>
      </w:r>
    </w:p>
    <w:p w14:paraId="3F7036B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grabber = nullptr;</w:t>
      </w:r>
    </w:p>
    <w:p w14:paraId="4EEF5B5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F905BD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else</w:t>
      </w:r>
    </w:p>
    <w:p w14:paraId="70213B1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5E60E8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recorder-&gt;</w:t>
      </w:r>
      <w:proofErr w:type="gramStart"/>
      <w:r w:rsidRPr="00CC0FF6">
        <w:rPr>
          <w:rFonts w:ascii="Courier New" w:eastAsia="MS Mincho" w:hAnsi="Courier New" w:cs="Times New Roman"/>
          <w:sz w:val="20"/>
          <w:lang w:val="en-US"/>
        </w:rPr>
        <w:t>terminateThread(</w:t>
      </w:r>
      <w:proofErr w:type="gramEnd"/>
      <w:r w:rsidRPr="00CC0FF6">
        <w:rPr>
          <w:rFonts w:ascii="Courier New" w:eastAsia="MS Mincho" w:hAnsi="Courier New" w:cs="Times New Roman"/>
          <w:sz w:val="20"/>
          <w:lang w:val="en-US"/>
        </w:rPr>
        <w:t>);</w:t>
      </w:r>
    </w:p>
    <w:p w14:paraId="25C8D51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recorder-&gt;</w:t>
      </w:r>
      <w:proofErr w:type="gramStart"/>
      <w:r w:rsidRPr="00CC0FF6">
        <w:rPr>
          <w:rFonts w:ascii="Courier New" w:eastAsia="MS Mincho" w:hAnsi="Courier New" w:cs="Times New Roman"/>
          <w:sz w:val="20"/>
          <w:lang w:val="en-US"/>
        </w:rPr>
        <w:t>deleteLater(</w:t>
      </w:r>
      <w:proofErr w:type="gramEnd"/>
      <w:r w:rsidRPr="00CC0FF6">
        <w:rPr>
          <w:rFonts w:ascii="Courier New" w:eastAsia="MS Mincho" w:hAnsi="Courier New" w:cs="Times New Roman"/>
          <w:sz w:val="20"/>
          <w:lang w:val="en-US"/>
        </w:rPr>
        <w:t>);</w:t>
      </w:r>
    </w:p>
    <w:p w14:paraId="24A4CBF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inputApplicant-&gt;</w:t>
      </w:r>
      <w:proofErr w:type="gramStart"/>
      <w:r w:rsidRPr="00CC0FF6">
        <w:rPr>
          <w:rFonts w:ascii="Courier New" w:eastAsia="MS Mincho" w:hAnsi="Courier New" w:cs="Times New Roman"/>
          <w:sz w:val="20"/>
          <w:lang w:val="en-US"/>
        </w:rPr>
        <w:t>stop(</w:t>
      </w:r>
      <w:proofErr w:type="gramEnd"/>
      <w:r w:rsidRPr="00CC0FF6">
        <w:rPr>
          <w:rFonts w:ascii="Courier New" w:eastAsia="MS Mincho" w:hAnsi="Courier New" w:cs="Times New Roman"/>
          <w:sz w:val="20"/>
          <w:lang w:val="en-US"/>
        </w:rPr>
        <w:t>);</w:t>
      </w:r>
    </w:p>
    <w:p w14:paraId="6130D9E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delete inputApplicant;</w:t>
      </w:r>
    </w:p>
    <w:p w14:paraId="2A246EB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inputApplicant = nullptr;</w:t>
      </w:r>
    </w:p>
    <w:p w14:paraId="52B7A59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6A576BA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window-&gt;deinit_audio_</w:t>
      </w:r>
      <w:proofErr w:type="gramStart"/>
      <w:r w:rsidRPr="00CC0FF6">
        <w:rPr>
          <w:rFonts w:ascii="Courier New" w:eastAsia="MS Mincho" w:hAnsi="Courier New" w:cs="Times New Roman"/>
          <w:sz w:val="20"/>
          <w:lang w:val="en-US"/>
        </w:rPr>
        <w:t>input(</w:t>
      </w:r>
      <w:proofErr w:type="gramEnd"/>
      <w:r w:rsidRPr="00CC0FF6">
        <w:rPr>
          <w:rFonts w:ascii="Courier New" w:eastAsia="MS Mincho" w:hAnsi="Courier New" w:cs="Times New Roman"/>
          <w:sz w:val="20"/>
          <w:lang w:val="en-US"/>
        </w:rPr>
        <w:t>);</w:t>
      </w:r>
    </w:p>
    <w:p w14:paraId="36CA373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player-&gt;</w:t>
      </w:r>
      <w:proofErr w:type="gramStart"/>
      <w:r w:rsidRPr="00CC0FF6">
        <w:rPr>
          <w:rFonts w:ascii="Courier New" w:eastAsia="MS Mincho" w:hAnsi="Courier New" w:cs="Times New Roman"/>
          <w:sz w:val="20"/>
          <w:lang w:val="en-US"/>
        </w:rPr>
        <w:t>deleteLater(</w:t>
      </w:r>
      <w:proofErr w:type="gramEnd"/>
      <w:r w:rsidRPr="00CC0FF6">
        <w:rPr>
          <w:rFonts w:ascii="Courier New" w:eastAsia="MS Mincho" w:hAnsi="Courier New" w:cs="Times New Roman"/>
          <w:sz w:val="20"/>
          <w:lang w:val="en-US"/>
        </w:rPr>
        <w:t>);</w:t>
      </w:r>
    </w:p>
    <w:p w14:paraId="06B6213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window-&gt;</w:t>
      </w:r>
      <w:proofErr w:type="gramStart"/>
      <w:r w:rsidRPr="00CC0FF6">
        <w:rPr>
          <w:rFonts w:ascii="Courier New" w:eastAsia="MS Mincho" w:hAnsi="Courier New" w:cs="Times New Roman"/>
          <w:sz w:val="20"/>
          <w:lang w:val="en-US"/>
        </w:rPr>
        <w:t>deleteLater(</w:t>
      </w:r>
      <w:proofErr w:type="gramEnd"/>
      <w:r w:rsidRPr="00CC0FF6">
        <w:rPr>
          <w:rFonts w:ascii="Courier New" w:eastAsia="MS Mincho" w:hAnsi="Courier New" w:cs="Times New Roman"/>
          <w:sz w:val="20"/>
          <w:lang w:val="en-US"/>
        </w:rPr>
        <w:t>);</w:t>
      </w:r>
    </w:p>
    <w:p w14:paraId="1425E13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C3E2D2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connectButtonClicked(</w:t>
      </w:r>
      <w:proofErr w:type="gramEnd"/>
      <w:r w:rsidRPr="00CC0FF6">
        <w:rPr>
          <w:rFonts w:ascii="Courier New" w:eastAsia="MS Mincho" w:hAnsi="Courier New" w:cs="Times New Roman"/>
          <w:sz w:val="20"/>
          <w:lang w:val="en-US"/>
        </w:rPr>
        <w:t>)</w:t>
      </w:r>
    </w:p>
    <w:p w14:paraId="4857557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59775CD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QString ip = startWindow.ipLabel-&gt;</w:t>
      </w:r>
      <w:proofErr w:type="gramStart"/>
      <w:r w:rsidRPr="00CC0FF6">
        <w:rPr>
          <w:rFonts w:ascii="Courier New" w:eastAsia="MS Mincho" w:hAnsi="Courier New" w:cs="Times New Roman"/>
          <w:sz w:val="20"/>
          <w:lang w:val="en-US"/>
        </w:rPr>
        <w:t>text(</w:t>
      </w:r>
      <w:proofErr w:type="gramEnd"/>
      <w:r w:rsidRPr="00CC0FF6">
        <w:rPr>
          <w:rFonts w:ascii="Courier New" w:eastAsia="MS Mincho" w:hAnsi="Courier New" w:cs="Times New Roman"/>
          <w:sz w:val="20"/>
          <w:lang w:val="en-US"/>
        </w:rPr>
        <w:t>);</w:t>
      </w:r>
    </w:p>
    <w:p w14:paraId="5331D2C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ip.isEmpty</w:t>
      </w:r>
      <w:proofErr w:type="gramEnd"/>
      <w:r w:rsidRPr="00CC0FF6">
        <w:rPr>
          <w:rFonts w:ascii="Courier New" w:eastAsia="MS Mincho" w:hAnsi="Courier New" w:cs="Times New Roman"/>
          <w:sz w:val="20"/>
          <w:lang w:val="en-US"/>
        </w:rPr>
        <w:t>() || QHostAddress(ip).isNull())</w:t>
      </w:r>
    </w:p>
    <w:p w14:paraId="396F6C3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296561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            </w:t>
      </w:r>
      <w:proofErr w:type="gramStart"/>
      <w:r w:rsidRPr="00CC0FF6">
        <w:rPr>
          <w:rFonts w:ascii="Courier New" w:eastAsia="MS Mincho" w:hAnsi="Courier New" w:cs="Times New Roman"/>
          <w:sz w:val="20"/>
          <w:lang w:val="en-US"/>
        </w:rPr>
        <w:t>QMessageBox::</w:t>
      </w:r>
      <w:proofErr w:type="gramEnd"/>
      <w:r w:rsidRPr="00CC0FF6">
        <w:rPr>
          <w:rFonts w:ascii="Courier New" w:eastAsia="MS Mincho" w:hAnsi="Courier New" w:cs="Times New Roman"/>
          <w:sz w:val="20"/>
          <w:lang w:val="en-US"/>
        </w:rPr>
        <w:t>warning(&amp;startWindow, "Error", "Please enter an IP address");</w:t>
      </w:r>
    </w:p>
    <w:p w14:paraId="5C7266D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w:t>
      </w:r>
    </w:p>
    <w:p w14:paraId="2BE0D4F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6B57372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ConnectServer = </w:t>
      </w:r>
      <w:proofErr w:type="gramStart"/>
      <w:r w:rsidRPr="00CC0FF6">
        <w:rPr>
          <w:rFonts w:ascii="Courier New" w:eastAsia="MS Mincho" w:hAnsi="Courier New" w:cs="Times New Roman"/>
          <w:sz w:val="20"/>
          <w:lang w:val="en-US"/>
        </w:rPr>
        <w:t>ip.toLocal</w:t>
      </w:r>
      <w:proofErr w:type="gramEnd"/>
      <w:r w:rsidRPr="00CC0FF6">
        <w:rPr>
          <w:rFonts w:ascii="Courier New" w:eastAsia="MS Mincho" w:hAnsi="Courier New" w:cs="Times New Roman"/>
          <w:sz w:val="20"/>
          <w:lang w:val="en-US"/>
        </w:rPr>
        <w:t>8Bit().data();</w:t>
      </w:r>
    </w:p>
    <w:p w14:paraId="0BEB1C0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is_control = startWindow.controlCheckbox-&gt;</w:t>
      </w:r>
      <w:proofErr w:type="gramStart"/>
      <w:r w:rsidRPr="00CC0FF6">
        <w:rPr>
          <w:rFonts w:ascii="Courier New" w:eastAsia="MS Mincho" w:hAnsi="Courier New" w:cs="Times New Roman"/>
          <w:sz w:val="20"/>
          <w:lang w:val="en-US"/>
        </w:rPr>
        <w:t>isChecked(</w:t>
      </w:r>
      <w:proofErr w:type="gramEnd"/>
      <w:r w:rsidRPr="00CC0FF6">
        <w:rPr>
          <w:rFonts w:ascii="Courier New" w:eastAsia="MS Mincho" w:hAnsi="Courier New" w:cs="Times New Roman"/>
          <w:sz w:val="20"/>
          <w:lang w:val="en-US"/>
        </w:rPr>
        <w:t>);</w:t>
      </w:r>
    </w:p>
    <w:p w14:paraId="559ED1A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start(</w:t>
      </w:r>
      <w:proofErr w:type="gramEnd"/>
      <w:r w:rsidRPr="00CC0FF6">
        <w:rPr>
          <w:rFonts w:ascii="Courier New" w:eastAsia="MS Mincho" w:hAnsi="Courier New" w:cs="Times New Roman"/>
          <w:sz w:val="20"/>
          <w:lang w:val="en-US"/>
        </w:rPr>
        <w:t>);</w:t>
      </w:r>
    </w:p>
    <w:p w14:paraId="48DD7B0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73C4F44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65DC785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int </w:t>
      </w:r>
      <w:proofErr w:type="gramStart"/>
      <w:r w:rsidRPr="00CC0FF6">
        <w:rPr>
          <w:rFonts w:ascii="Courier New" w:eastAsia="MS Mincho" w:hAnsi="Courier New" w:cs="Times New Roman"/>
          <w:sz w:val="20"/>
          <w:lang w:val="en-US"/>
        </w:rPr>
        <w:t>main(</w:t>
      </w:r>
      <w:proofErr w:type="gramEnd"/>
      <w:r w:rsidRPr="00CC0FF6">
        <w:rPr>
          <w:rFonts w:ascii="Courier New" w:eastAsia="MS Mincho" w:hAnsi="Courier New" w:cs="Times New Roman"/>
          <w:sz w:val="20"/>
          <w:lang w:val="en-US"/>
        </w:rPr>
        <w:t>int argc, char **argv)</w:t>
      </w:r>
    </w:p>
    <w:p w14:paraId="5600DFE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A9A229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QApplication </w:t>
      </w:r>
      <w:proofErr w:type="gramStart"/>
      <w:r w:rsidRPr="00CC0FF6">
        <w:rPr>
          <w:rFonts w:ascii="Courier New" w:eastAsia="MS Mincho" w:hAnsi="Courier New" w:cs="Times New Roman"/>
          <w:sz w:val="20"/>
          <w:lang w:val="en-US"/>
        </w:rPr>
        <w:t>app(</w:t>
      </w:r>
      <w:proofErr w:type="gramEnd"/>
      <w:r w:rsidRPr="00CC0FF6">
        <w:rPr>
          <w:rFonts w:ascii="Courier New" w:eastAsia="MS Mincho" w:hAnsi="Courier New" w:cs="Times New Roman"/>
          <w:sz w:val="20"/>
          <w:lang w:val="en-US"/>
        </w:rPr>
        <w:t>argc, argv);</w:t>
      </w:r>
    </w:p>
    <w:p w14:paraId="062CEE5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StartWindow startWindow;</w:t>
      </w:r>
    </w:p>
    <w:p w14:paraId="04C14FF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startWindow.setFixedSize(startWindow.width(), startWindow.height());</w:t>
      </w:r>
    </w:p>
    <w:p w14:paraId="0725529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SessionManager manager(startWindow);</w:t>
      </w:r>
    </w:p>
    <w:p w14:paraId="3DDECDA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QObject::</w:t>
      </w:r>
      <w:proofErr w:type="gramEnd"/>
      <w:r w:rsidRPr="00CC0FF6">
        <w:rPr>
          <w:rFonts w:ascii="Courier New" w:eastAsia="MS Mincho" w:hAnsi="Courier New" w:cs="Times New Roman"/>
          <w:sz w:val="20"/>
          <w:lang w:val="en-US"/>
        </w:rPr>
        <w:t>connect(startWindow.connectButton, &amp;QPushButton::clicked, [&amp;]()</w:t>
      </w:r>
    </w:p>
    <w:p w14:paraId="2784C5E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 manager</w:t>
      </w:r>
      <w:proofErr w:type="gramEnd"/>
      <w:r w:rsidRPr="00CC0FF6">
        <w:rPr>
          <w:rFonts w:ascii="Courier New" w:eastAsia="MS Mincho" w:hAnsi="Courier New" w:cs="Times New Roman"/>
          <w:sz w:val="20"/>
          <w:lang w:val="en-US"/>
        </w:rPr>
        <w:t>.connectButtonClicked(); });</w:t>
      </w:r>
    </w:p>
    <w:p w14:paraId="2BAA06C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startWindow.show();</w:t>
      </w:r>
    </w:p>
    <w:p w14:paraId="34D255B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w:t>
      </w:r>
      <w:proofErr w:type="gramStart"/>
      <w:r w:rsidRPr="00CC0FF6">
        <w:rPr>
          <w:rFonts w:ascii="Courier New" w:eastAsia="MS Mincho" w:hAnsi="Courier New" w:cs="Times New Roman"/>
          <w:sz w:val="20"/>
          <w:lang w:val="en-US"/>
        </w:rPr>
        <w:t>app.exec</w:t>
      </w:r>
      <w:proofErr w:type="gramEnd"/>
      <w:r w:rsidRPr="00CC0FF6">
        <w:rPr>
          <w:rFonts w:ascii="Courier New" w:eastAsia="MS Mincho" w:hAnsi="Courier New" w:cs="Times New Roman"/>
          <w:sz w:val="20"/>
          <w:lang w:val="en-US"/>
        </w:rPr>
        <w:t>();</w:t>
      </w:r>
    </w:p>
    <w:p w14:paraId="042FE08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3BC606C5"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36FE77FA"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t>Файл settingswindow.h:</w:t>
      </w:r>
    </w:p>
    <w:p w14:paraId="5B4D857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#ifndef UI_SETTINGSWINDOW_H</w:t>
      </w:r>
    </w:p>
    <w:p w14:paraId="48050EC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UI_SETTINGSWINDOW_H</w:t>
      </w:r>
    </w:p>
    <w:p w14:paraId="0515A4A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&lt;QtCore/QVariant&gt;</w:t>
      </w:r>
    </w:p>
    <w:p w14:paraId="2A59FD1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&lt;QtCore/QSettings&gt;</w:t>
      </w:r>
    </w:p>
    <w:p w14:paraId="594E7F0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&lt;QtWidgets/QApplication&gt;</w:t>
      </w:r>
    </w:p>
    <w:p w14:paraId="336CAB3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&lt;QtWidgets/QHBoxLayout&gt;</w:t>
      </w:r>
    </w:p>
    <w:p w14:paraId="6AF1AEE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&lt;QtWidgets/QLabel&gt;</w:t>
      </w:r>
    </w:p>
    <w:p w14:paraId="54D0B8A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&lt;QtWidgets/QPushButton&gt;</w:t>
      </w:r>
    </w:p>
    <w:p w14:paraId="6648B09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&lt;QtWidgets/QSpacerItem&gt;</w:t>
      </w:r>
    </w:p>
    <w:p w14:paraId="0DAA729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&lt;QtWidgets/QSpinBox&gt;</w:t>
      </w:r>
    </w:p>
    <w:p w14:paraId="5EFB8C8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&lt;QtWidgets/QVBoxLayout&gt;</w:t>
      </w:r>
    </w:p>
    <w:p w14:paraId="734B30A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&lt;QtWidgets/QWidget&gt;</w:t>
      </w:r>
    </w:p>
    <w:p w14:paraId="269611B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&lt;QtWidgets/QLineEdit&gt;</w:t>
      </w:r>
    </w:p>
    <w:p w14:paraId="6632895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"config.h"</w:t>
      </w:r>
    </w:p>
    <w:p w14:paraId="3BCBFC7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class </w:t>
      </w:r>
      <w:proofErr w:type="gramStart"/>
      <w:r w:rsidRPr="00CC0FF6">
        <w:rPr>
          <w:rFonts w:ascii="Courier New" w:eastAsia="MS Mincho" w:hAnsi="Courier New" w:cs="Times New Roman"/>
          <w:sz w:val="20"/>
          <w:lang w:val="en-US"/>
        </w:rPr>
        <w:t>CustomSpinbox :</w:t>
      </w:r>
      <w:proofErr w:type="gramEnd"/>
      <w:r w:rsidRPr="00CC0FF6">
        <w:rPr>
          <w:rFonts w:ascii="Courier New" w:eastAsia="MS Mincho" w:hAnsi="Courier New" w:cs="Times New Roman"/>
          <w:sz w:val="20"/>
          <w:lang w:val="en-US"/>
        </w:rPr>
        <w:t xml:space="preserve"> public QSpinBox</w:t>
      </w:r>
    </w:p>
    <w:p w14:paraId="1BA03E1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6D7BA7D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Q_OBJECT</w:t>
      </w:r>
    </w:p>
    <w:p w14:paraId="3BE1C92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public:</w:t>
      </w:r>
    </w:p>
    <w:p w14:paraId="5FEDC67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CustomSpinbox(</w:t>
      </w:r>
      <w:proofErr w:type="gramEnd"/>
      <w:r w:rsidRPr="00CC0FF6">
        <w:rPr>
          <w:rFonts w:ascii="Courier New" w:eastAsia="MS Mincho" w:hAnsi="Courier New" w:cs="Times New Roman"/>
          <w:sz w:val="20"/>
          <w:lang w:val="en-US"/>
        </w:rPr>
        <w:t>QWidget *parent = nullptr)</w:t>
      </w:r>
    </w:p>
    <w:p w14:paraId="3FE4788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 QSpinBox(parent)</w:t>
      </w:r>
    </w:p>
    <w:p w14:paraId="3AF0F26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890B3C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lineEdit()-&gt;setReadOnly(true);</w:t>
      </w:r>
    </w:p>
    <w:p w14:paraId="724CFED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ED9E82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58AD17A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class Ui_SettingsWindow</w:t>
      </w:r>
    </w:p>
    <w:p w14:paraId="0370836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0E6E19A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public:</w:t>
      </w:r>
    </w:p>
    <w:p w14:paraId="30DAF29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QLabel *label;</w:t>
      </w:r>
    </w:p>
    <w:p w14:paraId="5A9932F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QWidget *verticalLayoutWidget;</w:t>
      </w:r>
    </w:p>
    <w:p w14:paraId="4244283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QVBoxLayout *verticalLayout;</w:t>
      </w:r>
    </w:p>
    <w:p w14:paraId="4BC75F3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QHBoxLayout *horizontalLayout;</w:t>
      </w:r>
    </w:p>
    <w:p w14:paraId="3A9D3C7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QLabel *label_2;</w:t>
      </w:r>
    </w:p>
    <w:p w14:paraId="3D24850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QSpinBox *fpsVal;</w:t>
      </w:r>
    </w:p>
    <w:p w14:paraId="3D0F5BE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QHBoxLayout *horizontalLayout_2;</w:t>
      </w:r>
    </w:p>
    <w:p w14:paraId="1146171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QLabel *label_3;</w:t>
      </w:r>
    </w:p>
    <w:p w14:paraId="48EFD91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CustomSpinbox *packetVal;</w:t>
      </w:r>
    </w:p>
    <w:p w14:paraId="34673E9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QHBoxLayout *horizontalLayout_3;</w:t>
      </w:r>
    </w:p>
    <w:p w14:paraId="77D9D3E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QLabel *label_4;</w:t>
      </w:r>
    </w:p>
    <w:p w14:paraId="7AA3B1C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    QSpinBox *qualityVal;</w:t>
      </w:r>
    </w:p>
    <w:p w14:paraId="74E78C7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QWidget *horizontalLayoutWidget_4;</w:t>
      </w:r>
    </w:p>
    <w:p w14:paraId="72055A9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QHBoxLayout *horizontalLayout_4;</w:t>
      </w:r>
    </w:p>
    <w:p w14:paraId="52725D0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QSpacerItem *horizontalSpacer;</w:t>
      </w:r>
    </w:p>
    <w:p w14:paraId="0868AD1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QPushButton *saveButton;</w:t>
      </w:r>
    </w:p>
    <w:p w14:paraId="32C51E6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QSpacerItem *horizontalSpacer_2;</w:t>
      </w:r>
    </w:p>
    <w:p w14:paraId="4F2B2C9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setupUi(</w:t>
      </w:r>
      <w:proofErr w:type="gramEnd"/>
      <w:r w:rsidRPr="00CC0FF6">
        <w:rPr>
          <w:rFonts w:ascii="Courier New" w:eastAsia="MS Mincho" w:hAnsi="Courier New" w:cs="Times New Roman"/>
          <w:sz w:val="20"/>
          <w:lang w:val="en-US"/>
        </w:rPr>
        <w:t>QWidget *SettingsWindow)</w:t>
      </w:r>
    </w:p>
    <w:p w14:paraId="465B071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2D2B832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(SettingsWindow-&gt;objectName(</w:t>
      </w:r>
      <w:proofErr w:type="gramStart"/>
      <w:r w:rsidRPr="00CC0FF6">
        <w:rPr>
          <w:rFonts w:ascii="Courier New" w:eastAsia="MS Mincho" w:hAnsi="Courier New" w:cs="Times New Roman"/>
          <w:sz w:val="20"/>
          <w:lang w:val="en-US"/>
        </w:rPr>
        <w:t>).isEmpty</w:t>
      </w:r>
      <w:proofErr w:type="gramEnd"/>
      <w:r w:rsidRPr="00CC0FF6">
        <w:rPr>
          <w:rFonts w:ascii="Courier New" w:eastAsia="MS Mincho" w:hAnsi="Courier New" w:cs="Times New Roman"/>
          <w:sz w:val="20"/>
          <w:lang w:val="en-US"/>
        </w:rPr>
        <w:t>())</w:t>
      </w:r>
    </w:p>
    <w:p w14:paraId="79523BF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SettingsWindow-&gt;setObjectName(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fromUtf8("SettingsWindow"));</w:t>
      </w:r>
    </w:p>
    <w:p w14:paraId="62D253C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SettingsWindow-&gt;</w:t>
      </w:r>
      <w:proofErr w:type="gramStart"/>
      <w:r w:rsidRPr="00CC0FF6">
        <w:rPr>
          <w:rFonts w:ascii="Courier New" w:eastAsia="MS Mincho" w:hAnsi="Courier New" w:cs="Times New Roman"/>
          <w:sz w:val="20"/>
          <w:lang w:val="en-US"/>
        </w:rPr>
        <w:t>resize(</w:t>
      </w:r>
      <w:proofErr w:type="gramEnd"/>
      <w:r w:rsidRPr="00CC0FF6">
        <w:rPr>
          <w:rFonts w:ascii="Courier New" w:eastAsia="MS Mincho" w:hAnsi="Courier New" w:cs="Times New Roman"/>
          <w:sz w:val="20"/>
          <w:lang w:val="en-US"/>
        </w:rPr>
        <w:t>800, 600);</w:t>
      </w:r>
    </w:p>
    <w:p w14:paraId="39E5FC2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 = new QLabel(SettingsWindow);</w:t>
      </w:r>
    </w:p>
    <w:p w14:paraId="4707106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fromUtf8("label"));</w:t>
      </w:r>
    </w:p>
    <w:p w14:paraId="750C132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label-&gt;</w:t>
      </w:r>
      <w:proofErr w:type="gramStart"/>
      <w:r w:rsidRPr="00CC0FF6">
        <w:rPr>
          <w:rFonts w:ascii="Courier New" w:eastAsia="MS Mincho" w:hAnsi="Courier New" w:cs="Times New Roman"/>
          <w:sz w:val="20"/>
          <w:lang w:val="en-US"/>
        </w:rPr>
        <w:t>setGeometry(</w:t>
      </w:r>
      <w:proofErr w:type="gramEnd"/>
      <w:r w:rsidRPr="00CC0FF6">
        <w:rPr>
          <w:rFonts w:ascii="Courier New" w:eastAsia="MS Mincho" w:hAnsi="Courier New" w:cs="Times New Roman"/>
          <w:sz w:val="20"/>
          <w:lang w:val="en-US"/>
        </w:rPr>
        <w:t>QRect(330, 20, 101, 41));</w:t>
      </w:r>
    </w:p>
    <w:p w14:paraId="6B47CF0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QFont font;</w:t>
      </w:r>
    </w:p>
    <w:p w14:paraId="3CDE362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font.setPointSize</w:t>
      </w:r>
      <w:proofErr w:type="gramEnd"/>
      <w:r w:rsidRPr="00CC0FF6">
        <w:rPr>
          <w:rFonts w:ascii="Courier New" w:eastAsia="MS Mincho" w:hAnsi="Courier New" w:cs="Times New Roman"/>
          <w:sz w:val="20"/>
          <w:lang w:val="en-US"/>
        </w:rPr>
        <w:t>(15);</w:t>
      </w:r>
    </w:p>
    <w:p w14:paraId="33D064B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font.setBold</w:t>
      </w:r>
      <w:proofErr w:type="gramEnd"/>
      <w:r w:rsidRPr="00CC0FF6">
        <w:rPr>
          <w:rFonts w:ascii="Courier New" w:eastAsia="MS Mincho" w:hAnsi="Courier New" w:cs="Times New Roman"/>
          <w:sz w:val="20"/>
          <w:lang w:val="en-US"/>
        </w:rPr>
        <w:t>(true);</w:t>
      </w:r>
    </w:p>
    <w:p w14:paraId="5CB38AB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label-&gt;setFont(font);</w:t>
      </w:r>
    </w:p>
    <w:p w14:paraId="6EDD024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label-&gt;setAlignment(</w:t>
      </w:r>
      <w:proofErr w:type="gramStart"/>
      <w:r w:rsidRPr="00CC0FF6">
        <w:rPr>
          <w:rFonts w:ascii="Courier New" w:eastAsia="MS Mincho" w:hAnsi="Courier New" w:cs="Times New Roman"/>
          <w:sz w:val="20"/>
          <w:lang w:val="en-US"/>
        </w:rPr>
        <w:t>Qt::</w:t>
      </w:r>
      <w:proofErr w:type="gramEnd"/>
      <w:r w:rsidRPr="00CC0FF6">
        <w:rPr>
          <w:rFonts w:ascii="Courier New" w:eastAsia="MS Mincho" w:hAnsi="Courier New" w:cs="Times New Roman"/>
          <w:sz w:val="20"/>
          <w:lang w:val="en-US"/>
        </w:rPr>
        <w:t>AlignCenter);</w:t>
      </w:r>
    </w:p>
    <w:p w14:paraId="2FACD39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verticalLayoutWidget = new QWidget(SettingsWindow);</w:t>
      </w:r>
    </w:p>
    <w:p w14:paraId="143EA02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verticalLayoutWidget-&gt;setObjectName(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fromUtf8("verticalLayoutWidget"));</w:t>
      </w:r>
    </w:p>
    <w:p w14:paraId="4193A10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verticalLayoutWidget-&gt;</w:t>
      </w:r>
      <w:proofErr w:type="gramStart"/>
      <w:r w:rsidRPr="00CC0FF6">
        <w:rPr>
          <w:rFonts w:ascii="Courier New" w:eastAsia="MS Mincho" w:hAnsi="Courier New" w:cs="Times New Roman"/>
          <w:sz w:val="20"/>
          <w:lang w:val="en-US"/>
        </w:rPr>
        <w:t>setGeometry(</w:t>
      </w:r>
      <w:proofErr w:type="gramEnd"/>
      <w:r w:rsidRPr="00CC0FF6">
        <w:rPr>
          <w:rFonts w:ascii="Courier New" w:eastAsia="MS Mincho" w:hAnsi="Courier New" w:cs="Times New Roman"/>
          <w:sz w:val="20"/>
          <w:lang w:val="en-US"/>
        </w:rPr>
        <w:t>QRect(70, 160, 271, 241));</w:t>
      </w:r>
    </w:p>
    <w:p w14:paraId="5795A31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verticalLayout = new QVBoxLayout(verticalLayoutWidget);</w:t>
      </w:r>
    </w:p>
    <w:p w14:paraId="229DCA5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verticalLayout-&gt;setObjectName(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fromUtf8("verticalLayout"));</w:t>
      </w:r>
    </w:p>
    <w:p w14:paraId="1A6885E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verticalLayout-&gt;</w:t>
      </w:r>
      <w:proofErr w:type="gramStart"/>
      <w:r w:rsidRPr="00CC0FF6">
        <w:rPr>
          <w:rFonts w:ascii="Courier New" w:eastAsia="MS Mincho" w:hAnsi="Courier New" w:cs="Times New Roman"/>
          <w:sz w:val="20"/>
          <w:lang w:val="en-US"/>
        </w:rPr>
        <w:t>setContentsMargins(</w:t>
      </w:r>
      <w:proofErr w:type="gramEnd"/>
      <w:r w:rsidRPr="00CC0FF6">
        <w:rPr>
          <w:rFonts w:ascii="Courier New" w:eastAsia="MS Mincho" w:hAnsi="Courier New" w:cs="Times New Roman"/>
          <w:sz w:val="20"/>
          <w:lang w:val="en-US"/>
        </w:rPr>
        <w:t>0, 0, 0, 0);</w:t>
      </w:r>
    </w:p>
    <w:p w14:paraId="36E508D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 = new </w:t>
      </w:r>
      <w:proofErr w:type="gramStart"/>
      <w:r w:rsidRPr="00CC0FF6">
        <w:rPr>
          <w:rFonts w:ascii="Courier New" w:eastAsia="MS Mincho" w:hAnsi="Courier New" w:cs="Times New Roman"/>
          <w:sz w:val="20"/>
          <w:lang w:val="en-US"/>
        </w:rPr>
        <w:t>QHBoxLayout(</w:t>
      </w:r>
      <w:proofErr w:type="gramEnd"/>
      <w:r w:rsidRPr="00CC0FF6">
        <w:rPr>
          <w:rFonts w:ascii="Courier New" w:eastAsia="MS Mincho" w:hAnsi="Courier New" w:cs="Times New Roman"/>
          <w:sz w:val="20"/>
          <w:lang w:val="en-US"/>
        </w:rPr>
        <w:t>);</w:t>
      </w:r>
    </w:p>
    <w:p w14:paraId="0B91F75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fromUtf8("horizontalLayout"));</w:t>
      </w:r>
    </w:p>
    <w:p w14:paraId="79CB153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label_2 = new QLabel(verticalLayoutWidget);</w:t>
      </w:r>
    </w:p>
    <w:p w14:paraId="7EF9601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label_2-&gt;setObjectName(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fromUtf8("label_2"));</w:t>
      </w:r>
    </w:p>
    <w:p w14:paraId="3FE8BB2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QFont font1;</w:t>
      </w:r>
    </w:p>
    <w:p w14:paraId="5E60D52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font1.setPointSize(12);</w:t>
      </w:r>
    </w:p>
    <w:p w14:paraId="43DE416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label_2-&gt;setFont(font1);</w:t>
      </w:r>
    </w:p>
    <w:p w14:paraId="407F555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horizontalLayout-&gt;addWidget(label_2);</w:t>
      </w:r>
    </w:p>
    <w:p w14:paraId="6FF9FDC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fpsVal = new QSpinBox(verticalLayoutWidget);</w:t>
      </w:r>
    </w:p>
    <w:p w14:paraId="6489182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fpsVal-&gt;setObjectName(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fromUtf8("fpsVal"));</w:t>
      </w:r>
    </w:p>
    <w:p w14:paraId="7A7062D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fpsVal-&gt;</w:t>
      </w:r>
      <w:proofErr w:type="gramStart"/>
      <w:r w:rsidRPr="00CC0FF6">
        <w:rPr>
          <w:rFonts w:ascii="Courier New" w:eastAsia="MS Mincho" w:hAnsi="Courier New" w:cs="Times New Roman"/>
          <w:sz w:val="20"/>
          <w:lang w:val="en-US"/>
        </w:rPr>
        <w:t>setMinimum(</w:t>
      </w:r>
      <w:proofErr w:type="gramEnd"/>
      <w:r w:rsidRPr="00CC0FF6">
        <w:rPr>
          <w:rFonts w:ascii="Courier New" w:eastAsia="MS Mincho" w:hAnsi="Courier New" w:cs="Times New Roman"/>
          <w:sz w:val="20"/>
          <w:lang w:val="en-US"/>
        </w:rPr>
        <w:t>1);</w:t>
      </w:r>
    </w:p>
    <w:p w14:paraId="448BACD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fpsVal-&gt;</w:t>
      </w:r>
      <w:proofErr w:type="gramStart"/>
      <w:r w:rsidRPr="00CC0FF6">
        <w:rPr>
          <w:rFonts w:ascii="Courier New" w:eastAsia="MS Mincho" w:hAnsi="Courier New" w:cs="Times New Roman"/>
          <w:sz w:val="20"/>
          <w:lang w:val="en-US"/>
        </w:rPr>
        <w:t>setMaximum(</w:t>
      </w:r>
      <w:proofErr w:type="gramEnd"/>
      <w:r w:rsidRPr="00CC0FF6">
        <w:rPr>
          <w:rFonts w:ascii="Courier New" w:eastAsia="MS Mincho" w:hAnsi="Courier New" w:cs="Times New Roman"/>
          <w:sz w:val="20"/>
          <w:lang w:val="en-US"/>
        </w:rPr>
        <w:t>60);</w:t>
      </w:r>
    </w:p>
    <w:p w14:paraId="3D718D1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horizontalLayout-&gt;addWidget(fpsVal);</w:t>
      </w:r>
    </w:p>
    <w:p w14:paraId="483E89E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verticalLayout-&gt;addLayout(horizontalLayout);</w:t>
      </w:r>
    </w:p>
    <w:p w14:paraId="223DB8B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horizontalLayout_2 = new </w:t>
      </w:r>
      <w:proofErr w:type="gramStart"/>
      <w:r w:rsidRPr="00CC0FF6">
        <w:rPr>
          <w:rFonts w:ascii="Courier New" w:eastAsia="MS Mincho" w:hAnsi="Courier New" w:cs="Times New Roman"/>
          <w:sz w:val="20"/>
          <w:lang w:val="en-US"/>
        </w:rPr>
        <w:t>QHBoxLayout(</w:t>
      </w:r>
      <w:proofErr w:type="gramEnd"/>
      <w:r w:rsidRPr="00CC0FF6">
        <w:rPr>
          <w:rFonts w:ascii="Courier New" w:eastAsia="MS Mincho" w:hAnsi="Courier New" w:cs="Times New Roman"/>
          <w:sz w:val="20"/>
          <w:lang w:val="en-US"/>
        </w:rPr>
        <w:t>);</w:t>
      </w:r>
    </w:p>
    <w:p w14:paraId="34E31A3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horizontalLayout_2-&gt;setObjectName(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fromUtf8("horizontalLayout_2"));</w:t>
      </w:r>
    </w:p>
    <w:p w14:paraId="0772A25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label_3 = new QLabel(verticalLayoutWidget);</w:t>
      </w:r>
    </w:p>
    <w:p w14:paraId="53CB2AC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label_3-&gt;setObjectName(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fromUtf8("label_3"));</w:t>
      </w:r>
    </w:p>
    <w:p w14:paraId="3434736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label_3-&gt;setFont(font1);</w:t>
      </w:r>
    </w:p>
    <w:p w14:paraId="5B3BF3D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horizontalLayout_2-&gt;addWidget(label_3);</w:t>
      </w:r>
    </w:p>
    <w:p w14:paraId="260716A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packetVal = new CustomSpinbox(verticalLayoutWidget);</w:t>
      </w:r>
    </w:p>
    <w:p w14:paraId="78FD462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packetVal-&gt;setObjectName(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fromUtf8("packetVal"));</w:t>
      </w:r>
    </w:p>
    <w:p w14:paraId="2778600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packetVal-&gt;</w:t>
      </w:r>
      <w:proofErr w:type="gramStart"/>
      <w:r w:rsidRPr="00CC0FF6">
        <w:rPr>
          <w:rFonts w:ascii="Courier New" w:eastAsia="MS Mincho" w:hAnsi="Courier New" w:cs="Times New Roman"/>
          <w:sz w:val="20"/>
          <w:lang w:val="en-US"/>
        </w:rPr>
        <w:t>setMinimum(</w:t>
      </w:r>
      <w:proofErr w:type="gramEnd"/>
      <w:r w:rsidRPr="00CC0FF6">
        <w:rPr>
          <w:rFonts w:ascii="Courier New" w:eastAsia="MS Mincho" w:hAnsi="Courier New" w:cs="Times New Roman"/>
          <w:sz w:val="20"/>
          <w:lang w:val="en-US"/>
        </w:rPr>
        <w:t>1024);</w:t>
      </w:r>
    </w:p>
    <w:p w14:paraId="500949C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packetVal-&gt;</w:t>
      </w:r>
      <w:proofErr w:type="gramStart"/>
      <w:r w:rsidRPr="00CC0FF6">
        <w:rPr>
          <w:rFonts w:ascii="Courier New" w:eastAsia="MS Mincho" w:hAnsi="Courier New" w:cs="Times New Roman"/>
          <w:sz w:val="20"/>
          <w:lang w:val="en-US"/>
        </w:rPr>
        <w:t>setMaximum(</w:t>
      </w:r>
      <w:proofErr w:type="gramEnd"/>
      <w:r w:rsidRPr="00CC0FF6">
        <w:rPr>
          <w:rFonts w:ascii="Courier New" w:eastAsia="MS Mincho" w:hAnsi="Courier New" w:cs="Times New Roman"/>
          <w:sz w:val="20"/>
          <w:lang w:val="en-US"/>
        </w:rPr>
        <w:t>60416);</w:t>
      </w:r>
    </w:p>
    <w:p w14:paraId="0F614C7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packetVal-&gt;</w:t>
      </w:r>
      <w:proofErr w:type="gramStart"/>
      <w:r w:rsidRPr="00CC0FF6">
        <w:rPr>
          <w:rFonts w:ascii="Courier New" w:eastAsia="MS Mincho" w:hAnsi="Courier New" w:cs="Times New Roman"/>
          <w:sz w:val="20"/>
          <w:lang w:val="en-US"/>
        </w:rPr>
        <w:t>setSingleStep(</w:t>
      </w:r>
      <w:proofErr w:type="gramEnd"/>
      <w:r w:rsidRPr="00CC0FF6">
        <w:rPr>
          <w:rFonts w:ascii="Courier New" w:eastAsia="MS Mincho" w:hAnsi="Courier New" w:cs="Times New Roman"/>
          <w:sz w:val="20"/>
          <w:lang w:val="en-US"/>
        </w:rPr>
        <w:t>1024);</w:t>
      </w:r>
    </w:p>
    <w:p w14:paraId="22BE2E0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horizontalLayout_2-&gt;addWidget(packetVal);</w:t>
      </w:r>
    </w:p>
    <w:p w14:paraId="74F92F2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verticalLayout-&gt;addLayout(horizontalLayout_2);</w:t>
      </w:r>
    </w:p>
    <w:p w14:paraId="16934FE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horizontalLayout_3 = new </w:t>
      </w:r>
      <w:proofErr w:type="gramStart"/>
      <w:r w:rsidRPr="00CC0FF6">
        <w:rPr>
          <w:rFonts w:ascii="Courier New" w:eastAsia="MS Mincho" w:hAnsi="Courier New" w:cs="Times New Roman"/>
          <w:sz w:val="20"/>
          <w:lang w:val="en-US"/>
        </w:rPr>
        <w:t>QHBoxLayout(</w:t>
      </w:r>
      <w:proofErr w:type="gramEnd"/>
      <w:r w:rsidRPr="00CC0FF6">
        <w:rPr>
          <w:rFonts w:ascii="Courier New" w:eastAsia="MS Mincho" w:hAnsi="Courier New" w:cs="Times New Roman"/>
          <w:sz w:val="20"/>
          <w:lang w:val="en-US"/>
        </w:rPr>
        <w:t>);</w:t>
      </w:r>
    </w:p>
    <w:p w14:paraId="2C6DFFB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horizontalLayout_3-&gt;setObjectName(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fromUtf8("horizontalLayout_3"));</w:t>
      </w:r>
    </w:p>
    <w:p w14:paraId="12F7769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label_4 = new QLabel(verticalLayoutWidget);</w:t>
      </w:r>
    </w:p>
    <w:p w14:paraId="3A8DE67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label_4-&gt;setObjectName(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fromUtf8("label_4"));</w:t>
      </w:r>
    </w:p>
    <w:p w14:paraId="70CF01A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        label_4-&gt;setFont(font1);</w:t>
      </w:r>
    </w:p>
    <w:p w14:paraId="507F33C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horizontalLayout_3-&gt;addWidget(label_4);</w:t>
      </w:r>
    </w:p>
    <w:p w14:paraId="3AF1C6C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qualityVal = new QSpinBox(verticalLayoutWidget);</w:t>
      </w:r>
    </w:p>
    <w:p w14:paraId="6863EC0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qualityVal-&gt;setObjectName(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fromUtf8("qualityVal"));</w:t>
      </w:r>
    </w:p>
    <w:p w14:paraId="5C62AEA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qualityVal-&gt;</w:t>
      </w:r>
      <w:proofErr w:type="gramStart"/>
      <w:r w:rsidRPr="00CC0FF6">
        <w:rPr>
          <w:rFonts w:ascii="Courier New" w:eastAsia="MS Mincho" w:hAnsi="Courier New" w:cs="Times New Roman"/>
          <w:sz w:val="20"/>
          <w:lang w:val="en-US"/>
        </w:rPr>
        <w:t>setMinimum(</w:t>
      </w:r>
      <w:proofErr w:type="gramEnd"/>
      <w:r w:rsidRPr="00CC0FF6">
        <w:rPr>
          <w:rFonts w:ascii="Courier New" w:eastAsia="MS Mincho" w:hAnsi="Courier New" w:cs="Times New Roman"/>
          <w:sz w:val="20"/>
          <w:lang w:val="en-US"/>
        </w:rPr>
        <w:t>1);</w:t>
      </w:r>
    </w:p>
    <w:p w14:paraId="50D3C61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qualityVal-&gt;</w:t>
      </w:r>
      <w:proofErr w:type="gramStart"/>
      <w:r w:rsidRPr="00CC0FF6">
        <w:rPr>
          <w:rFonts w:ascii="Courier New" w:eastAsia="MS Mincho" w:hAnsi="Courier New" w:cs="Times New Roman"/>
          <w:sz w:val="20"/>
          <w:lang w:val="en-US"/>
        </w:rPr>
        <w:t>setMaximum(</w:t>
      </w:r>
      <w:proofErr w:type="gramEnd"/>
      <w:r w:rsidRPr="00CC0FF6">
        <w:rPr>
          <w:rFonts w:ascii="Courier New" w:eastAsia="MS Mincho" w:hAnsi="Courier New" w:cs="Times New Roman"/>
          <w:sz w:val="20"/>
          <w:lang w:val="en-US"/>
        </w:rPr>
        <w:t>100);</w:t>
      </w:r>
    </w:p>
    <w:p w14:paraId="67623BE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horizontalLayout_3-&gt;addWidget(qualityVal);</w:t>
      </w:r>
    </w:p>
    <w:p w14:paraId="3EA058C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verticalLayout-&gt;addLayout(horizontalLayout_3);</w:t>
      </w:r>
    </w:p>
    <w:p w14:paraId="287A473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horizontalLayoutWidget_4 = new QWidget(SettingsWindow);</w:t>
      </w:r>
    </w:p>
    <w:p w14:paraId="760B1E6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horizontalLayoutWidget_4-&gt;setObjectName(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fromUtf8("horizontalLayoutWidget_4"));</w:t>
      </w:r>
    </w:p>
    <w:p w14:paraId="23999D2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horizontalLayoutWidget_4-&gt;</w:t>
      </w:r>
      <w:proofErr w:type="gramStart"/>
      <w:r w:rsidRPr="00CC0FF6">
        <w:rPr>
          <w:rFonts w:ascii="Courier New" w:eastAsia="MS Mincho" w:hAnsi="Courier New" w:cs="Times New Roman"/>
          <w:sz w:val="20"/>
          <w:lang w:val="en-US"/>
        </w:rPr>
        <w:t>setGeometry(</w:t>
      </w:r>
      <w:proofErr w:type="gramEnd"/>
      <w:r w:rsidRPr="00CC0FF6">
        <w:rPr>
          <w:rFonts w:ascii="Courier New" w:eastAsia="MS Mincho" w:hAnsi="Courier New" w:cs="Times New Roman"/>
          <w:sz w:val="20"/>
          <w:lang w:val="en-US"/>
        </w:rPr>
        <w:t>QRect(-1, 510, 801, 80));</w:t>
      </w:r>
    </w:p>
    <w:p w14:paraId="572E84E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horizontalLayout_4 = new QHBoxLayout(horizontalLayoutWidget_4);</w:t>
      </w:r>
    </w:p>
    <w:p w14:paraId="2EADAAC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horizontalLayout_4-&gt;setObjectName(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fromUtf8("horizontalLayout_4"));</w:t>
      </w:r>
    </w:p>
    <w:p w14:paraId="577D366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horizontalLayout_4-&gt;</w:t>
      </w:r>
      <w:proofErr w:type="gramStart"/>
      <w:r w:rsidRPr="00CC0FF6">
        <w:rPr>
          <w:rFonts w:ascii="Courier New" w:eastAsia="MS Mincho" w:hAnsi="Courier New" w:cs="Times New Roman"/>
          <w:sz w:val="20"/>
          <w:lang w:val="en-US"/>
        </w:rPr>
        <w:t>setContentsMargins(</w:t>
      </w:r>
      <w:proofErr w:type="gramEnd"/>
      <w:r w:rsidRPr="00CC0FF6">
        <w:rPr>
          <w:rFonts w:ascii="Courier New" w:eastAsia="MS Mincho" w:hAnsi="Courier New" w:cs="Times New Roman"/>
          <w:sz w:val="20"/>
          <w:lang w:val="en-US"/>
        </w:rPr>
        <w:t>0, 0, 0, 0);</w:t>
      </w:r>
    </w:p>
    <w:p w14:paraId="799C403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horizontalSpacer = new </w:t>
      </w:r>
      <w:proofErr w:type="gramStart"/>
      <w:r w:rsidRPr="00CC0FF6">
        <w:rPr>
          <w:rFonts w:ascii="Courier New" w:eastAsia="MS Mincho" w:hAnsi="Courier New" w:cs="Times New Roman"/>
          <w:sz w:val="20"/>
          <w:lang w:val="en-US"/>
        </w:rPr>
        <w:t>QSpacerItem(</w:t>
      </w:r>
      <w:proofErr w:type="gramEnd"/>
      <w:r w:rsidRPr="00CC0FF6">
        <w:rPr>
          <w:rFonts w:ascii="Courier New" w:eastAsia="MS Mincho" w:hAnsi="Courier New" w:cs="Times New Roman"/>
          <w:sz w:val="20"/>
          <w:lang w:val="en-US"/>
        </w:rPr>
        <w:t>40, 20, QSizePolicy::Expanding, QSizePolicy::Minimum);</w:t>
      </w:r>
    </w:p>
    <w:p w14:paraId="7A5960E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horizontalLayout_4-&gt;addItem(horizontalSpacer);</w:t>
      </w:r>
    </w:p>
    <w:p w14:paraId="51E7DB7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saveButton = new QPushButton(horizontalLayoutWidget_4);</w:t>
      </w:r>
    </w:p>
    <w:p w14:paraId="46DBDBD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saveButton-&gt;setObjectName(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fromUtf8("saveButton"));</w:t>
      </w:r>
    </w:p>
    <w:p w14:paraId="7B8EB9D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QSizePolicy </w:t>
      </w:r>
      <w:proofErr w:type="gramStart"/>
      <w:r w:rsidRPr="00CC0FF6">
        <w:rPr>
          <w:rFonts w:ascii="Courier New" w:eastAsia="MS Mincho" w:hAnsi="Courier New" w:cs="Times New Roman"/>
          <w:sz w:val="20"/>
          <w:lang w:val="en-US"/>
        </w:rPr>
        <w:t>sizePolicy(</w:t>
      </w:r>
      <w:proofErr w:type="gramEnd"/>
      <w:r w:rsidRPr="00CC0FF6">
        <w:rPr>
          <w:rFonts w:ascii="Courier New" w:eastAsia="MS Mincho" w:hAnsi="Courier New" w:cs="Times New Roman"/>
          <w:sz w:val="20"/>
          <w:lang w:val="en-US"/>
        </w:rPr>
        <w:t>QSizePolicy::Minimum, QSizePolicy::Fixed);</w:t>
      </w:r>
    </w:p>
    <w:p w14:paraId="2D7CB0B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sizePolicy.setHorizontalStretch(0);</w:t>
      </w:r>
    </w:p>
    <w:p w14:paraId="23954D0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sizePolicy.setVerticalStretch(0);</w:t>
      </w:r>
    </w:p>
    <w:p w14:paraId="31B9D85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sizePolicy.setHeightForWidth(saveButton-&gt;sizePolicy(</w:t>
      </w:r>
      <w:proofErr w:type="gramStart"/>
      <w:r w:rsidRPr="00CC0FF6">
        <w:rPr>
          <w:rFonts w:ascii="Courier New" w:eastAsia="MS Mincho" w:hAnsi="Courier New" w:cs="Times New Roman"/>
          <w:sz w:val="20"/>
          <w:lang w:val="en-US"/>
        </w:rPr>
        <w:t>).hasHeightForWidth</w:t>
      </w:r>
      <w:proofErr w:type="gramEnd"/>
      <w:r w:rsidRPr="00CC0FF6">
        <w:rPr>
          <w:rFonts w:ascii="Courier New" w:eastAsia="MS Mincho" w:hAnsi="Courier New" w:cs="Times New Roman"/>
          <w:sz w:val="20"/>
          <w:lang w:val="en-US"/>
        </w:rPr>
        <w:t>());</w:t>
      </w:r>
    </w:p>
    <w:p w14:paraId="41AE768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saveButton-&gt;setSizePolicy(sizePolicy);</w:t>
      </w:r>
    </w:p>
    <w:p w14:paraId="5D05CD7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saveButton-&gt;</w:t>
      </w:r>
      <w:proofErr w:type="gramStart"/>
      <w:r w:rsidRPr="00CC0FF6">
        <w:rPr>
          <w:rFonts w:ascii="Courier New" w:eastAsia="MS Mincho" w:hAnsi="Courier New" w:cs="Times New Roman"/>
          <w:sz w:val="20"/>
          <w:lang w:val="en-US"/>
        </w:rPr>
        <w:t>setMinimumSize(</w:t>
      </w:r>
      <w:proofErr w:type="gramEnd"/>
      <w:r w:rsidRPr="00CC0FF6">
        <w:rPr>
          <w:rFonts w:ascii="Courier New" w:eastAsia="MS Mincho" w:hAnsi="Courier New" w:cs="Times New Roman"/>
          <w:sz w:val="20"/>
          <w:lang w:val="en-US"/>
        </w:rPr>
        <w:t>QSize(200, 35));</w:t>
      </w:r>
    </w:p>
    <w:p w14:paraId="42A93A4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horizontalLayout_4-&gt;addWidget(saveButton);</w:t>
      </w:r>
    </w:p>
    <w:p w14:paraId="712EB2E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horizontalSpacer_2 = new </w:t>
      </w:r>
      <w:proofErr w:type="gramStart"/>
      <w:r w:rsidRPr="00CC0FF6">
        <w:rPr>
          <w:rFonts w:ascii="Courier New" w:eastAsia="MS Mincho" w:hAnsi="Courier New" w:cs="Times New Roman"/>
          <w:sz w:val="20"/>
          <w:lang w:val="en-US"/>
        </w:rPr>
        <w:t>QSpacerItem(</w:t>
      </w:r>
      <w:proofErr w:type="gramEnd"/>
      <w:r w:rsidRPr="00CC0FF6">
        <w:rPr>
          <w:rFonts w:ascii="Courier New" w:eastAsia="MS Mincho" w:hAnsi="Courier New" w:cs="Times New Roman"/>
          <w:sz w:val="20"/>
          <w:lang w:val="en-US"/>
        </w:rPr>
        <w:t>40, 20, QSizePolicy::Expanding, QSizePolicy::Minimum);</w:t>
      </w:r>
    </w:p>
    <w:p w14:paraId="279134D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horizontalLayout_4-&gt;addItem(horizontalSpacer_2);</w:t>
      </w:r>
    </w:p>
    <w:p w14:paraId="08A4BA2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retranslateUi(SettingsWindow);</w:t>
      </w:r>
    </w:p>
    <w:p w14:paraId="32863DC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QMetaObject::</w:t>
      </w:r>
      <w:proofErr w:type="gramEnd"/>
      <w:r w:rsidRPr="00CC0FF6">
        <w:rPr>
          <w:rFonts w:ascii="Courier New" w:eastAsia="MS Mincho" w:hAnsi="Courier New" w:cs="Times New Roman"/>
          <w:sz w:val="20"/>
          <w:lang w:val="en-US"/>
        </w:rPr>
        <w:t>connectSlotsByName(SettingsWindow);</w:t>
      </w:r>
    </w:p>
    <w:p w14:paraId="62FD3D2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 // setupUi</w:t>
      </w:r>
    </w:p>
    <w:p w14:paraId="281F178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retranslateUi(</w:t>
      </w:r>
      <w:proofErr w:type="gramEnd"/>
      <w:r w:rsidRPr="00CC0FF6">
        <w:rPr>
          <w:rFonts w:ascii="Courier New" w:eastAsia="MS Mincho" w:hAnsi="Courier New" w:cs="Times New Roman"/>
          <w:sz w:val="20"/>
          <w:lang w:val="en-US"/>
        </w:rPr>
        <w:t>QWidget *SettingsWindow)</w:t>
      </w:r>
    </w:p>
    <w:p w14:paraId="4BD61EC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7068CEB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SettingsWindow-&gt;</w:t>
      </w:r>
      <w:proofErr w:type="gramStart"/>
      <w:r w:rsidRPr="00CC0FF6">
        <w:rPr>
          <w:rFonts w:ascii="Courier New" w:eastAsia="MS Mincho" w:hAnsi="Courier New" w:cs="Times New Roman"/>
          <w:sz w:val="20"/>
          <w:lang w:val="en-US"/>
        </w:rPr>
        <w:t>setWindowTitle(</w:t>
      </w:r>
      <w:proofErr w:type="gramEnd"/>
      <w:r w:rsidRPr="00CC0FF6">
        <w:rPr>
          <w:rFonts w:ascii="Courier New" w:eastAsia="MS Mincho" w:hAnsi="Courier New" w:cs="Times New Roman"/>
          <w:sz w:val="20"/>
          <w:lang w:val="en-US"/>
        </w:rPr>
        <w:t>QCoreApplication::translate("SettingsWindow", "Settings", nullptr));</w:t>
      </w:r>
    </w:p>
    <w:p w14:paraId="7FCEB19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label-&gt;</w:t>
      </w:r>
      <w:proofErr w:type="gramStart"/>
      <w:r w:rsidRPr="00CC0FF6">
        <w:rPr>
          <w:rFonts w:ascii="Courier New" w:eastAsia="MS Mincho" w:hAnsi="Courier New" w:cs="Times New Roman"/>
          <w:sz w:val="20"/>
          <w:lang w:val="en-US"/>
        </w:rPr>
        <w:t>setText(</w:t>
      </w:r>
      <w:proofErr w:type="gramEnd"/>
      <w:r w:rsidRPr="00CC0FF6">
        <w:rPr>
          <w:rFonts w:ascii="Courier New" w:eastAsia="MS Mincho" w:hAnsi="Courier New" w:cs="Times New Roman"/>
          <w:sz w:val="20"/>
          <w:lang w:val="en-US"/>
        </w:rPr>
        <w:t>QCoreApplication::translate("SettingsWindow", "Settings", nullptr));</w:t>
      </w:r>
    </w:p>
    <w:p w14:paraId="3780FFB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label_2-&gt;</w:t>
      </w:r>
      <w:proofErr w:type="gramStart"/>
      <w:r w:rsidRPr="00CC0FF6">
        <w:rPr>
          <w:rFonts w:ascii="Courier New" w:eastAsia="MS Mincho" w:hAnsi="Courier New" w:cs="Times New Roman"/>
          <w:sz w:val="20"/>
          <w:lang w:val="en-US"/>
        </w:rPr>
        <w:t>setText(</w:t>
      </w:r>
      <w:proofErr w:type="gramEnd"/>
      <w:r w:rsidRPr="00CC0FF6">
        <w:rPr>
          <w:rFonts w:ascii="Courier New" w:eastAsia="MS Mincho" w:hAnsi="Courier New" w:cs="Times New Roman"/>
          <w:sz w:val="20"/>
          <w:lang w:val="en-US"/>
        </w:rPr>
        <w:t>QCoreApplication::translate("SettingsWindow", "FPS", nullptr));</w:t>
      </w:r>
    </w:p>
    <w:p w14:paraId="6ADE2EE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label_3-&gt;</w:t>
      </w:r>
      <w:proofErr w:type="gramStart"/>
      <w:r w:rsidRPr="00CC0FF6">
        <w:rPr>
          <w:rFonts w:ascii="Courier New" w:eastAsia="MS Mincho" w:hAnsi="Courier New" w:cs="Times New Roman"/>
          <w:sz w:val="20"/>
          <w:lang w:val="en-US"/>
        </w:rPr>
        <w:t>setText(</w:t>
      </w:r>
      <w:proofErr w:type="gramEnd"/>
      <w:r w:rsidRPr="00CC0FF6">
        <w:rPr>
          <w:rFonts w:ascii="Courier New" w:eastAsia="MS Mincho" w:hAnsi="Courier New" w:cs="Times New Roman"/>
          <w:sz w:val="20"/>
          <w:lang w:val="en-US"/>
        </w:rPr>
        <w:t>QCoreApplication::translate("SettingsWindow", "Packet size", nullptr));</w:t>
      </w:r>
    </w:p>
    <w:p w14:paraId="68BA023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label_4-&gt;</w:t>
      </w:r>
      <w:proofErr w:type="gramStart"/>
      <w:r w:rsidRPr="00CC0FF6">
        <w:rPr>
          <w:rFonts w:ascii="Courier New" w:eastAsia="MS Mincho" w:hAnsi="Courier New" w:cs="Times New Roman"/>
          <w:sz w:val="20"/>
          <w:lang w:val="en-US"/>
        </w:rPr>
        <w:t>setText(</w:t>
      </w:r>
      <w:proofErr w:type="gramEnd"/>
      <w:r w:rsidRPr="00CC0FF6">
        <w:rPr>
          <w:rFonts w:ascii="Courier New" w:eastAsia="MS Mincho" w:hAnsi="Courier New" w:cs="Times New Roman"/>
          <w:sz w:val="20"/>
          <w:lang w:val="en-US"/>
        </w:rPr>
        <w:t>QCoreApplication::translate("SettingsWindow", "Quality", nullptr));</w:t>
      </w:r>
    </w:p>
    <w:p w14:paraId="42F4287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saveButton-&gt;</w:t>
      </w:r>
      <w:proofErr w:type="gramStart"/>
      <w:r w:rsidRPr="00CC0FF6">
        <w:rPr>
          <w:rFonts w:ascii="Courier New" w:eastAsia="MS Mincho" w:hAnsi="Courier New" w:cs="Times New Roman"/>
          <w:sz w:val="20"/>
          <w:lang w:val="en-US"/>
        </w:rPr>
        <w:t>setText(</w:t>
      </w:r>
      <w:proofErr w:type="gramEnd"/>
      <w:r w:rsidRPr="00CC0FF6">
        <w:rPr>
          <w:rFonts w:ascii="Courier New" w:eastAsia="MS Mincho" w:hAnsi="Courier New" w:cs="Times New Roman"/>
          <w:sz w:val="20"/>
          <w:lang w:val="en-US"/>
        </w:rPr>
        <w:t>QCoreApplication::translate("SettingsWindow", "Save changes", nullptr));</w:t>
      </w:r>
    </w:p>
    <w:p w14:paraId="2BC0217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 // retranslateUi</w:t>
      </w:r>
    </w:p>
    <w:p w14:paraId="04D07E5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4D8C8F1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class </w:t>
      </w:r>
      <w:proofErr w:type="gramStart"/>
      <w:r w:rsidRPr="00CC0FF6">
        <w:rPr>
          <w:rFonts w:ascii="Courier New" w:eastAsia="MS Mincho" w:hAnsi="Courier New" w:cs="Times New Roman"/>
          <w:sz w:val="20"/>
          <w:lang w:val="en-US"/>
        </w:rPr>
        <w:t>SettingsWindow :</w:t>
      </w:r>
      <w:proofErr w:type="gramEnd"/>
      <w:r w:rsidRPr="00CC0FF6">
        <w:rPr>
          <w:rFonts w:ascii="Courier New" w:eastAsia="MS Mincho" w:hAnsi="Courier New" w:cs="Times New Roman"/>
          <w:sz w:val="20"/>
          <w:lang w:val="en-US"/>
        </w:rPr>
        <w:t xml:space="preserve"> public QWidget, public Ui_SettingsWindow</w:t>
      </w:r>
    </w:p>
    <w:p w14:paraId="245A9FB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43AD8C4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Q_OBJECT</w:t>
      </w:r>
    </w:p>
    <w:p w14:paraId="73EAD84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public:</w:t>
      </w:r>
    </w:p>
    <w:p w14:paraId="13790CB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SettingsWindow(</w:t>
      </w:r>
      <w:proofErr w:type="gramEnd"/>
      <w:r w:rsidRPr="00CC0FF6">
        <w:rPr>
          <w:rFonts w:ascii="Courier New" w:eastAsia="MS Mincho" w:hAnsi="Courier New" w:cs="Times New Roman"/>
          <w:sz w:val="20"/>
          <w:lang w:val="en-US"/>
        </w:rPr>
        <w:t>QWidget *parent = nullptr)</w:t>
      </w:r>
    </w:p>
    <w:p w14:paraId="25EA97C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 QWidget(parent)</w:t>
      </w:r>
    </w:p>
    <w:p w14:paraId="33CDCDC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795C9B1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setupUi(this);</w:t>
      </w:r>
    </w:p>
    <w:p w14:paraId="70B5CF7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        QSettings </w:t>
      </w:r>
      <w:proofErr w:type="gramStart"/>
      <w:r w:rsidRPr="00CC0FF6">
        <w:rPr>
          <w:rFonts w:ascii="Courier New" w:eastAsia="MS Mincho" w:hAnsi="Courier New" w:cs="Times New Roman"/>
          <w:sz w:val="20"/>
          <w:lang w:val="en-US"/>
        </w:rPr>
        <w:t>settings(</w:t>
      </w:r>
      <w:proofErr w:type="gramEnd"/>
      <w:r w:rsidRPr="00CC0FF6">
        <w:rPr>
          <w:rFonts w:ascii="Courier New" w:eastAsia="MS Mincho" w:hAnsi="Courier New" w:cs="Times New Roman"/>
          <w:sz w:val="20"/>
          <w:lang w:val="en-US"/>
        </w:rPr>
        <w:t>SETTINGS_FILE, QSettings::IniFormat);</w:t>
      </w:r>
    </w:p>
    <w:p w14:paraId="09E4DE7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fpsVal-&gt;</w:t>
      </w:r>
      <w:proofErr w:type="gramStart"/>
      <w:r w:rsidRPr="00CC0FF6">
        <w:rPr>
          <w:rFonts w:ascii="Courier New" w:eastAsia="MS Mincho" w:hAnsi="Courier New" w:cs="Times New Roman"/>
          <w:sz w:val="20"/>
          <w:lang w:val="en-US"/>
        </w:rPr>
        <w:t>setValue(</w:t>
      </w:r>
      <w:proofErr w:type="gramEnd"/>
      <w:r w:rsidRPr="00CC0FF6">
        <w:rPr>
          <w:rFonts w:ascii="Courier New" w:eastAsia="MS Mincho" w:hAnsi="Courier New" w:cs="Times New Roman"/>
          <w:sz w:val="20"/>
          <w:lang w:val="en-US"/>
        </w:rPr>
        <w:t>settings.value("fps", FPS).toInt());</w:t>
      </w:r>
    </w:p>
    <w:p w14:paraId="2C37A47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packetVal-&gt;</w:t>
      </w:r>
      <w:proofErr w:type="gramStart"/>
      <w:r w:rsidRPr="00CC0FF6">
        <w:rPr>
          <w:rFonts w:ascii="Courier New" w:eastAsia="MS Mincho" w:hAnsi="Courier New" w:cs="Times New Roman"/>
          <w:sz w:val="20"/>
          <w:lang w:val="en-US"/>
        </w:rPr>
        <w:t>setValue(</w:t>
      </w:r>
      <w:proofErr w:type="gramEnd"/>
      <w:r w:rsidRPr="00CC0FF6">
        <w:rPr>
          <w:rFonts w:ascii="Courier New" w:eastAsia="MS Mincho" w:hAnsi="Courier New" w:cs="Times New Roman"/>
          <w:sz w:val="20"/>
          <w:lang w:val="en-US"/>
        </w:rPr>
        <w:t>settings.value("packet", PACK_SIZE).toInt());</w:t>
      </w:r>
    </w:p>
    <w:p w14:paraId="6DAE5C1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qualityVal-&gt;</w:t>
      </w:r>
      <w:proofErr w:type="gramStart"/>
      <w:r w:rsidRPr="00CC0FF6">
        <w:rPr>
          <w:rFonts w:ascii="Courier New" w:eastAsia="MS Mincho" w:hAnsi="Courier New" w:cs="Times New Roman"/>
          <w:sz w:val="20"/>
          <w:lang w:val="en-US"/>
        </w:rPr>
        <w:t>setValue(</w:t>
      </w:r>
      <w:proofErr w:type="gramEnd"/>
      <w:r w:rsidRPr="00CC0FF6">
        <w:rPr>
          <w:rFonts w:ascii="Courier New" w:eastAsia="MS Mincho" w:hAnsi="Courier New" w:cs="Times New Roman"/>
          <w:sz w:val="20"/>
          <w:lang w:val="en-US"/>
        </w:rPr>
        <w:t>settings.value("quality", ENCODE_QUALITY).toInt());</w:t>
      </w:r>
    </w:p>
    <w:p w14:paraId="5511161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B8A0BF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saveSettings(</w:t>
      </w:r>
      <w:proofErr w:type="gramEnd"/>
      <w:r w:rsidRPr="00CC0FF6">
        <w:rPr>
          <w:rFonts w:ascii="Courier New" w:eastAsia="MS Mincho" w:hAnsi="Courier New" w:cs="Times New Roman"/>
          <w:sz w:val="20"/>
          <w:lang w:val="en-US"/>
        </w:rPr>
        <w:t>)</w:t>
      </w:r>
    </w:p>
    <w:p w14:paraId="49F9A36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8FE616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QSettings </w:t>
      </w:r>
      <w:proofErr w:type="gramStart"/>
      <w:r w:rsidRPr="00CC0FF6">
        <w:rPr>
          <w:rFonts w:ascii="Courier New" w:eastAsia="MS Mincho" w:hAnsi="Courier New" w:cs="Times New Roman"/>
          <w:sz w:val="20"/>
          <w:lang w:val="en-US"/>
        </w:rPr>
        <w:t>settings(</w:t>
      </w:r>
      <w:proofErr w:type="gramEnd"/>
      <w:r w:rsidRPr="00CC0FF6">
        <w:rPr>
          <w:rFonts w:ascii="Courier New" w:eastAsia="MS Mincho" w:hAnsi="Courier New" w:cs="Times New Roman"/>
          <w:sz w:val="20"/>
          <w:lang w:val="en-US"/>
        </w:rPr>
        <w:t>SETTINGS_FILE, QSettings::IniFormat);</w:t>
      </w:r>
    </w:p>
    <w:p w14:paraId="21EAEAE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settings.setValue</w:t>
      </w:r>
      <w:proofErr w:type="gramEnd"/>
      <w:r w:rsidRPr="00CC0FF6">
        <w:rPr>
          <w:rFonts w:ascii="Courier New" w:eastAsia="MS Mincho" w:hAnsi="Courier New" w:cs="Times New Roman"/>
          <w:sz w:val="20"/>
          <w:lang w:val="en-US"/>
        </w:rPr>
        <w:t>("fps", fpsVal-&gt;value());</w:t>
      </w:r>
    </w:p>
    <w:p w14:paraId="4C438FB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settings.setValue</w:t>
      </w:r>
      <w:proofErr w:type="gramEnd"/>
      <w:r w:rsidRPr="00CC0FF6">
        <w:rPr>
          <w:rFonts w:ascii="Courier New" w:eastAsia="MS Mincho" w:hAnsi="Courier New" w:cs="Times New Roman"/>
          <w:sz w:val="20"/>
          <w:lang w:val="en-US"/>
        </w:rPr>
        <w:t>("packet", packetVal-&gt;value());</w:t>
      </w:r>
    </w:p>
    <w:p w14:paraId="56EE395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settings.setValue</w:t>
      </w:r>
      <w:proofErr w:type="gramEnd"/>
      <w:r w:rsidRPr="00CC0FF6">
        <w:rPr>
          <w:rFonts w:ascii="Courier New" w:eastAsia="MS Mincho" w:hAnsi="Courier New" w:cs="Times New Roman"/>
          <w:sz w:val="20"/>
          <w:lang w:val="en-US"/>
        </w:rPr>
        <w:t>("quality", qualityVal-&gt;value());</w:t>
      </w:r>
    </w:p>
    <w:p w14:paraId="0C1AF68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1717CA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9C7EF0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#endif</w:t>
      </w:r>
    </w:p>
    <w:p w14:paraId="062AC482"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31C154C4"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t>Файл startwindow.h:</w:t>
      </w:r>
    </w:p>
    <w:p w14:paraId="60DDBD1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#ifndef STARTWINDOW_H</w:t>
      </w:r>
    </w:p>
    <w:p w14:paraId="35AD008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STARTWINDOW_H</w:t>
      </w:r>
    </w:p>
    <w:p w14:paraId="48FA836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&lt;QtCore/QVariant&gt;</w:t>
      </w:r>
    </w:p>
    <w:p w14:paraId="4D8FD50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&lt;QtGui/QIcon&gt;</w:t>
      </w:r>
    </w:p>
    <w:p w14:paraId="21EBE90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&lt;QtWidgets/QApplication&gt;</w:t>
      </w:r>
    </w:p>
    <w:p w14:paraId="72584F1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&lt;QtWidgets/QCheckBox&gt;</w:t>
      </w:r>
    </w:p>
    <w:p w14:paraId="40DF2E7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&lt;QtWidgets/QLabel&gt;</w:t>
      </w:r>
    </w:p>
    <w:p w14:paraId="4D06C16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&lt;QtWidgets/QLineEdit&gt;</w:t>
      </w:r>
    </w:p>
    <w:p w14:paraId="173595E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&lt;QtWidgets/QPushButton&gt;</w:t>
      </w:r>
    </w:p>
    <w:p w14:paraId="7DC3CB4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&lt;QtWidgets/QWidget&gt;</w:t>
      </w:r>
    </w:p>
    <w:p w14:paraId="5B5B3EC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class Ui_StartWindow</w:t>
      </w:r>
    </w:p>
    <w:p w14:paraId="568386F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0EDEBB6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public:</w:t>
      </w:r>
    </w:p>
    <w:p w14:paraId="11C8454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QLabel *label;</w:t>
      </w:r>
    </w:p>
    <w:p w14:paraId="4B17372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QLabel *label_2;</w:t>
      </w:r>
    </w:p>
    <w:p w14:paraId="54AB6BA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QLineEdit *ipLabel;</w:t>
      </w:r>
    </w:p>
    <w:p w14:paraId="4F4E682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QPushButton *connectButton;</w:t>
      </w:r>
    </w:p>
    <w:p w14:paraId="0DFF2CC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QPushButton *settingsButton;</w:t>
      </w:r>
    </w:p>
    <w:p w14:paraId="1165FBD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QCheckBox *controlCheckbox;</w:t>
      </w:r>
    </w:p>
    <w:p w14:paraId="107AC19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setupUi(</w:t>
      </w:r>
      <w:proofErr w:type="gramEnd"/>
      <w:r w:rsidRPr="00CC0FF6">
        <w:rPr>
          <w:rFonts w:ascii="Courier New" w:eastAsia="MS Mincho" w:hAnsi="Courier New" w:cs="Times New Roman"/>
          <w:sz w:val="20"/>
          <w:lang w:val="en-US"/>
        </w:rPr>
        <w:t>QWidget *StartWindow)</w:t>
      </w:r>
    </w:p>
    <w:p w14:paraId="5060B17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288406C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(StartWindow-&gt;objectName(</w:t>
      </w:r>
      <w:proofErr w:type="gramStart"/>
      <w:r w:rsidRPr="00CC0FF6">
        <w:rPr>
          <w:rFonts w:ascii="Courier New" w:eastAsia="MS Mincho" w:hAnsi="Courier New" w:cs="Times New Roman"/>
          <w:sz w:val="20"/>
          <w:lang w:val="en-US"/>
        </w:rPr>
        <w:t>).isEmpty</w:t>
      </w:r>
      <w:proofErr w:type="gramEnd"/>
      <w:r w:rsidRPr="00CC0FF6">
        <w:rPr>
          <w:rFonts w:ascii="Courier New" w:eastAsia="MS Mincho" w:hAnsi="Courier New" w:cs="Times New Roman"/>
          <w:sz w:val="20"/>
          <w:lang w:val="en-US"/>
        </w:rPr>
        <w:t>())</w:t>
      </w:r>
    </w:p>
    <w:p w14:paraId="6C03F79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StartWindow-&gt;setObjectName(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fromUtf8("StartWindow"));</w:t>
      </w:r>
    </w:p>
    <w:p w14:paraId="6F3F82F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StartWindow-&gt;</w:t>
      </w:r>
      <w:proofErr w:type="gramStart"/>
      <w:r w:rsidRPr="00CC0FF6">
        <w:rPr>
          <w:rFonts w:ascii="Courier New" w:eastAsia="MS Mincho" w:hAnsi="Courier New" w:cs="Times New Roman"/>
          <w:sz w:val="20"/>
          <w:lang w:val="en-US"/>
        </w:rPr>
        <w:t>resize(</w:t>
      </w:r>
      <w:proofErr w:type="gramEnd"/>
      <w:r w:rsidRPr="00CC0FF6">
        <w:rPr>
          <w:rFonts w:ascii="Courier New" w:eastAsia="MS Mincho" w:hAnsi="Courier New" w:cs="Times New Roman"/>
          <w:sz w:val="20"/>
          <w:lang w:val="en-US"/>
        </w:rPr>
        <w:t>1280, 720);</w:t>
      </w:r>
    </w:p>
    <w:p w14:paraId="7290802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 = new QLabel(StartWindow);</w:t>
      </w:r>
    </w:p>
    <w:p w14:paraId="2C91D94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fromUtf8("label"));</w:t>
      </w:r>
    </w:p>
    <w:p w14:paraId="724827D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label-&gt;</w:t>
      </w:r>
      <w:proofErr w:type="gramStart"/>
      <w:r w:rsidRPr="00CC0FF6">
        <w:rPr>
          <w:rFonts w:ascii="Courier New" w:eastAsia="MS Mincho" w:hAnsi="Courier New" w:cs="Times New Roman"/>
          <w:sz w:val="20"/>
          <w:lang w:val="en-US"/>
        </w:rPr>
        <w:t>setGeometry(</w:t>
      </w:r>
      <w:proofErr w:type="gramEnd"/>
      <w:r w:rsidRPr="00CC0FF6">
        <w:rPr>
          <w:rFonts w:ascii="Courier New" w:eastAsia="MS Mincho" w:hAnsi="Courier New" w:cs="Times New Roman"/>
          <w:sz w:val="20"/>
          <w:lang w:val="en-US"/>
        </w:rPr>
        <w:t>QRect(510, 10, 241, 101));</w:t>
      </w:r>
    </w:p>
    <w:p w14:paraId="552C664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QFont font;</w:t>
      </w:r>
    </w:p>
    <w:p w14:paraId="235C744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font.setPointSize</w:t>
      </w:r>
      <w:proofErr w:type="gramEnd"/>
      <w:r w:rsidRPr="00CC0FF6">
        <w:rPr>
          <w:rFonts w:ascii="Courier New" w:eastAsia="MS Mincho" w:hAnsi="Courier New" w:cs="Times New Roman"/>
          <w:sz w:val="20"/>
          <w:lang w:val="en-US"/>
        </w:rPr>
        <w:t>(15);</w:t>
      </w:r>
    </w:p>
    <w:p w14:paraId="2CE4BFE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font.setBold</w:t>
      </w:r>
      <w:proofErr w:type="gramEnd"/>
      <w:r w:rsidRPr="00CC0FF6">
        <w:rPr>
          <w:rFonts w:ascii="Courier New" w:eastAsia="MS Mincho" w:hAnsi="Courier New" w:cs="Times New Roman"/>
          <w:sz w:val="20"/>
          <w:lang w:val="en-US"/>
        </w:rPr>
        <w:t>(true);</w:t>
      </w:r>
    </w:p>
    <w:p w14:paraId="5EA1BB2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label-&gt;setFont(font);</w:t>
      </w:r>
    </w:p>
    <w:p w14:paraId="7D96C67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label-&gt;setTextFormat(</w:t>
      </w:r>
      <w:proofErr w:type="gramStart"/>
      <w:r w:rsidRPr="00CC0FF6">
        <w:rPr>
          <w:rFonts w:ascii="Courier New" w:eastAsia="MS Mincho" w:hAnsi="Courier New" w:cs="Times New Roman"/>
          <w:sz w:val="20"/>
          <w:lang w:val="en-US"/>
        </w:rPr>
        <w:t>Qt::</w:t>
      </w:r>
      <w:proofErr w:type="gramEnd"/>
      <w:r w:rsidRPr="00CC0FF6">
        <w:rPr>
          <w:rFonts w:ascii="Courier New" w:eastAsia="MS Mincho" w:hAnsi="Courier New" w:cs="Times New Roman"/>
          <w:sz w:val="20"/>
          <w:lang w:val="en-US"/>
        </w:rPr>
        <w:t>AutoText);</w:t>
      </w:r>
    </w:p>
    <w:p w14:paraId="1C4A00D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label-&gt;setAlignment(</w:t>
      </w:r>
      <w:proofErr w:type="gramStart"/>
      <w:r w:rsidRPr="00CC0FF6">
        <w:rPr>
          <w:rFonts w:ascii="Courier New" w:eastAsia="MS Mincho" w:hAnsi="Courier New" w:cs="Times New Roman"/>
          <w:sz w:val="20"/>
          <w:lang w:val="en-US"/>
        </w:rPr>
        <w:t>Qt::</w:t>
      </w:r>
      <w:proofErr w:type="gramEnd"/>
      <w:r w:rsidRPr="00CC0FF6">
        <w:rPr>
          <w:rFonts w:ascii="Courier New" w:eastAsia="MS Mincho" w:hAnsi="Courier New" w:cs="Times New Roman"/>
          <w:sz w:val="20"/>
          <w:lang w:val="en-US"/>
        </w:rPr>
        <w:t>AlignCenter);</w:t>
      </w:r>
    </w:p>
    <w:p w14:paraId="5E0EA73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label_2 = new QLabel(StartWindow);</w:t>
      </w:r>
    </w:p>
    <w:p w14:paraId="7332FAB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label_2-&gt;setObjectName(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fromUtf8("label_2"));</w:t>
      </w:r>
    </w:p>
    <w:p w14:paraId="05CA499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label_2-&gt;</w:t>
      </w:r>
      <w:proofErr w:type="gramStart"/>
      <w:r w:rsidRPr="00CC0FF6">
        <w:rPr>
          <w:rFonts w:ascii="Courier New" w:eastAsia="MS Mincho" w:hAnsi="Courier New" w:cs="Times New Roman"/>
          <w:sz w:val="20"/>
          <w:lang w:val="en-US"/>
        </w:rPr>
        <w:t>setGeometry(</w:t>
      </w:r>
      <w:proofErr w:type="gramEnd"/>
      <w:r w:rsidRPr="00CC0FF6">
        <w:rPr>
          <w:rFonts w:ascii="Courier New" w:eastAsia="MS Mincho" w:hAnsi="Courier New" w:cs="Times New Roman"/>
          <w:sz w:val="20"/>
          <w:lang w:val="en-US"/>
        </w:rPr>
        <w:t>QRect(510, 270, 251, 51));</w:t>
      </w:r>
    </w:p>
    <w:p w14:paraId="3C7584A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QFont font1;</w:t>
      </w:r>
    </w:p>
    <w:p w14:paraId="036F35B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font1.setPointSize(15);</w:t>
      </w:r>
    </w:p>
    <w:p w14:paraId="5C6B892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label_2-&gt;setFont(font1);</w:t>
      </w:r>
    </w:p>
    <w:p w14:paraId="2479DD2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label_2-&gt;setAlignment(</w:t>
      </w:r>
      <w:proofErr w:type="gramStart"/>
      <w:r w:rsidRPr="00CC0FF6">
        <w:rPr>
          <w:rFonts w:ascii="Courier New" w:eastAsia="MS Mincho" w:hAnsi="Courier New" w:cs="Times New Roman"/>
          <w:sz w:val="20"/>
          <w:lang w:val="en-US"/>
        </w:rPr>
        <w:t>Qt::</w:t>
      </w:r>
      <w:proofErr w:type="gramEnd"/>
      <w:r w:rsidRPr="00CC0FF6">
        <w:rPr>
          <w:rFonts w:ascii="Courier New" w:eastAsia="MS Mincho" w:hAnsi="Courier New" w:cs="Times New Roman"/>
          <w:sz w:val="20"/>
          <w:lang w:val="en-US"/>
        </w:rPr>
        <w:t>AlignCenter);</w:t>
      </w:r>
    </w:p>
    <w:p w14:paraId="7225492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ipLabel = new QLineEdit(StartWindow);</w:t>
      </w:r>
    </w:p>
    <w:p w14:paraId="1B73406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ipLabel-&gt;setObjectName(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fromUtf8("ipLabel"));</w:t>
      </w:r>
    </w:p>
    <w:p w14:paraId="2F7B230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        ipLabel-&gt;</w:t>
      </w:r>
      <w:proofErr w:type="gramStart"/>
      <w:r w:rsidRPr="00CC0FF6">
        <w:rPr>
          <w:rFonts w:ascii="Courier New" w:eastAsia="MS Mincho" w:hAnsi="Courier New" w:cs="Times New Roman"/>
          <w:sz w:val="20"/>
          <w:lang w:val="en-US"/>
        </w:rPr>
        <w:t>setGeometry(</w:t>
      </w:r>
      <w:proofErr w:type="gramEnd"/>
      <w:r w:rsidRPr="00CC0FF6">
        <w:rPr>
          <w:rFonts w:ascii="Courier New" w:eastAsia="MS Mincho" w:hAnsi="Courier New" w:cs="Times New Roman"/>
          <w:sz w:val="20"/>
          <w:lang w:val="en-US"/>
        </w:rPr>
        <w:t>QRect(520, 340, 231, 41));</w:t>
      </w:r>
    </w:p>
    <w:p w14:paraId="21FAF14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ipLabel-&gt;setAlignment(</w:t>
      </w:r>
      <w:proofErr w:type="gramStart"/>
      <w:r w:rsidRPr="00CC0FF6">
        <w:rPr>
          <w:rFonts w:ascii="Courier New" w:eastAsia="MS Mincho" w:hAnsi="Courier New" w:cs="Times New Roman"/>
          <w:sz w:val="20"/>
          <w:lang w:val="en-US"/>
        </w:rPr>
        <w:t>Qt::</w:t>
      </w:r>
      <w:proofErr w:type="gramEnd"/>
      <w:r w:rsidRPr="00CC0FF6">
        <w:rPr>
          <w:rFonts w:ascii="Courier New" w:eastAsia="MS Mincho" w:hAnsi="Courier New" w:cs="Times New Roman"/>
          <w:sz w:val="20"/>
          <w:lang w:val="en-US"/>
        </w:rPr>
        <w:t>AlignCenter);</w:t>
      </w:r>
    </w:p>
    <w:p w14:paraId="3306D35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connectButton = new QPushButton(StartWindow);</w:t>
      </w:r>
    </w:p>
    <w:p w14:paraId="27E659F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connectButton-&gt;setObjectName(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fromUtf8("connectButton"));</w:t>
      </w:r>
    </w:p>
    <w:p w14:paraId="4B163CC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connectButton-&gt;</w:t>
      </w:r>
      <w:proofErr w:type="gramStart"/>
      <w:r w:rsidRPr="00CC0FF6">
        <w:rPr>
          <w:rFonts w:ascii="Courier New" w:eastAsia="MS Mincho" w:hAnsi="Courier New" w:cs="Times New Roman"/>
          <w:sz w:val="20"/>
          <w:lang w:val="en-US"/>
        </w:rPr>
        <w:t>setGeometry(</w:t>
      </w:r>
      <w:proofErr w:type="gramEnd"/>
      <w:r w:rsidRPr="00CC0FF6">
        <w:rPr>
          <w:rFonts w:ascii="Courier New" w:eastAsia="MS Mincho" w:hAnsi="Courier New" w:cs="Times New Roman"/>
          <w:sz w:val="20"/>
          <w:lang w:val="en-US"/>
        </w:rPr>
        <w:t>QRect(600, 440, 80, 23));</w:t>
      </w:r>
    </w:p>
    <w:p w14:paraId="2F25CB2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connectButton-&gt;</w:t>
      </w:r>
      <w:proofErr w:type="gramStart"/>
      <w:r w:rsidRPr="00CC0FF6">
        <w:rPr>
          <w:rFonts w:ascii="Courier New" w:eastAsia="MS Mincho" w:hAnsi="Courier New" w:cs="Times New Roman"/>
          <w:sz w:val="20"/>
          <w:lang w:val="en-US"/>
        </w:rPr>
        <w:t>setStyleSheet(</w:t>
      </w:r>
      <w:proofErr w:type="gramEnd"/>
      <w:r w:rsidRPr="00CC0FF6">
        <w:rPr>
          <w:rFonts w:ascii="Courier New" w:eastAsia="MS Mincho" w:hAnsi="Courier New" w:cs="Times New Roman"/>
          <w:sz w:val="20"/>
          <w:lang w:val="en-US"/>
        </w:rPr>
        <w:t>QString::fromUtf8("background-color: rgb(87, 227, 137);"));</w:t>
      </w:r>
    </w:p>
    <w:p w14:paraId="57EE4CA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settingsButton = new QPushButton(StartWindow);</w:t>
      </w:r>
    </w:p>
    <w:p w14:paraId="6BFEE40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settingsButton-&gt;setObjectName(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fromUtf8("settingsButton"));</w:t>
      </w:r>
    </w:p>
    <w:p w14:paraId="2C7EC01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settingsButton-&gt;</w:t>
      </w:r>
      <w:proofErr w:type="gramStart"/>
      <w:r w:rsidRPr="00CC0FF6">
        <w:rPr>
          <w:rFonts w:ascii="Courier New" w:eastAsia="MS Mincho" w:hAnsi="Courier New" w:cs="Times New Roman"/>
          <w:sz w:val="20"/>
          <w:lang w:val="en-US"/>
        </w:rPr>
        <w:t>setGeometry(</w:t>
      </w:r>
      <w:proofErr w:type="gramEnd"/>
      <w:r w:rsidRPr="00CC0FF6">
        <w:rPr>
          <w:rFonts w:ascii="Courier New" w:eastAsia="MS Mincho" w:hAnsi="Courier New" w:cs="Times New Roman"/>
          <w:sz w:val="20"/>
          <w:lang w:val="en-US"/>
        </w:rPr>
        <w:t>QRect(1170, 640, 61, 51));</w:t>
      </w:r>
    </w:p>
    <w:p w14:paraId="159B898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QIcon icon;</w:t>
      </w:r>
    </w:p>
    <w:p w14:paraId="0AF78D6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icon.addFile</w:t>
      </w:r>
      <w:proofErr w:type="gramEnd"/>
      <w:r w:rsidRPr="00CC0FF6">
        <w:rPr>
          <w:rFonts w:ascii="Courier New" w:eastAsia="MS Mincho" w:hAnsi="Courier New" w:cs="Times New Roman"/>
          <w:sz w:val="20"/>
          <w:lang w:val="en-US"/>
        </w:rPr>
        <w:t>(QString::fromUtf8(":/config.png"), QSize(), QIcon::Normal, QIcon::Off);</w:t>
      </w:r>
    </w:p>
    <w:p w14:paraId="55F7A8D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settingsButton-&gt;setIcon(icon);</w:t>
      </w:r>
    </w:p>
    <w:p w14:paraId="191426F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settingsButton-&gt;</w:t>
      </w:r>
      <w:proofErr w:type="gramStart"/>
      <w:r w:rsidRPr="00CC0FF6">
        <w:rPr>
          <w:rFonts w:ascii="Courier New" w:eastAsia="MS Mincho" w:hAnsi="Courier New" w:cs="Times New Roman"/>
          <w:sz w:val="20"/>
          <w:lang w:val="en-US"/>
        </w:rPr>
        <w:t>setIconSize(</w:t>
      </w:r>
      <w:proofErr w:type="gramEnd"/>
      <w:r w:rsidRPr="00CC0FF6">
        <w:rPr>
          <w:rFonts w:ascii="Courier New" w:eastAsia="MS Mincho" w:hAnsi="Courier New" w:cs="Times New Roman"/>
          <w:sz w:val="20"/>
          <w:lang w:val="en-US"/>
        </w:rPr>
        <w:t>QSize(32, 32));</w:t>
      </w:r>
    </w:p>
    <w:p w14:paraId="35272DF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controlCheckbox = new QCheckBox(StartWindow);</w:t>
      </w:r>
    </w:p>
    <w:p w14:paraId="3B1C2A7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controlCheckbox-&gt;setObjectName(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fromUtf8("controlCheckbox"));</w:t>
      </w:r>
    </w:p>
    <w:p w14:paraId="4295CBC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controlCheckbox-&gt;</w:t>
      </w:r>
      <w:proofErr w:type="gramStart"/>
      <w:r w:rsidRPr="00CC0FF6">
        <w:rPr>
          <w:rFonts w:ascii="Courier New" w:eastAsia="MS Mincho" w:hAnsi="Courier New" w:cs="Times New Roman"/>
          <w:sz w:val="20"/>
          <w:lang w:val="en-US"/>
        </w:rPr>
        <w:t>setGeometry(</w:t>
      </w:r>
      <w:proofErr w:type="gramEnd"/>
      <w:r w:rsidRPr="00CC0FF6">
        <w:rPr>
          <w:rFonts w:ascii="Courier New" w:eastAsia="MS Mincho" w:hAnsi="Courier New" w:cs="Times New Roman"/>
          <w:sz w:val="20"/>
          <w:lang w:val="en-US"/>
        </w:rPr>
        <w:t>QRect(570, 400, 141, 21));</w:t>
      </w:r>
    </w:p>
    <w:p w14:paraId="07B6919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retranslateUi(StartWindow);</w:t>
      </w:r>
    </w:p>
    <w:p w14:paraId="01FD207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QMetaObject::</w:t>
      </w:r>
      <w:proofErr w:type="gramEnd"/>
      <w:r w:rsidRPr="00CC0FF6">
        <w:rPr>
          <w:rFonts w:ascii="Courier New" w:eastAsia="MS Mincho" w:hAnsi="Courier New" w:cs="Times New Roman"/>
          <w:sz w:val="20"/>
          <w:lang w:val="en-US"/>
        </w:rPr>
        <w:t>connectSlotsByName(StartWindow);</w:t>
      </w:r>
    </w:p>
    <w:p w14:paraId="66D2FBF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 // setupUi</w:t>
      </w:r>
    </w:p>
    <w:p w14:paraId="471966A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retranslateUi(</w:t>
      </w:r>
      <w:proofErr w:type="gramEnd"/>
      <w:r w:rsidRPr="00CC0FF6">
        <w:rPr>
          <w:rFonts w:ascii="Courier New" w:eastAsia="MS Mincho" w:hAnsi="Courier New" w:cs="Times New Roman"/>
          <w:sz w:val="20"/>
          <w:lang w:val="en-US"/>
        </w:rPr>
        <w:t>QWidget *StartWindow)</w:t>
      </w:r>
    </w:p>
    <w:p w14:paraId="34834A4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2BC4DE6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StartWindow-&gt;</w:t>
      </w:r>
      <w:proofErr w:type="gramStart"/>
      <w:r w:rsidRPr="00CC0FF6">
        <w:rPr>
          <w:rFonts w:ascii="Courier New" w:eastAsia="MS Mincho" w:hAnsi="Courier New" w:cs="Times New Roman"/>
          <w:sz w:val="20"/>
          <w:lang w:val="en-US"/>
        </w:rPr>
        <w:t>setWindowTitle(</w:t>
      </w:r>
      <w:proofErr w:type="gramEnd"/>
      <w:r w:rsidRPr="00CC0FF6">
        <w:rPr>
          <w:rFonts w:ascii="Courier New" w:eastAsia="MS Mincho" w:hAnsi="Courier New" w:cs="Times New Roman"/>
          <w:sz w:val="20"/>
          <w:lang w:val="en-US"/>
        </w:rPr>
        <w:t>QCoreApplication::translate("StartWindow", "Remote control", nullptr));</w:t>
      </w:r>
    </w:p>
    <w:p w14:paraId="3A941A9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label-&gt;</w:t>
      </w:r>
      <w:proofErr w:type="gramStart"/>
      <w:r w:rsidRPr="00CC0FF6">
        <w:rPr>
          <w:rFonts w:ascii="Courier New" w:eastAsia="MS Mincho" w:hAnsi="Courier New" w:cs="Times New Roman"/>
          <w:sz w:val="20"/>
          <w:lang w:val="en-US"/>
        </w:rPr>
        <w:t>setText(</w:t>
      </w:r>
      <w:proofErr w:type="gramEnd"/>
      <w:r w:rsidRPr="00CC0FF6">
        <w:rPr>
          <w:rFonts w:ascii="Courier New" w:eastAsia="MS Mincho" w:hAnsi="Courier New" w:cs="Times New Roman"/>
          <w:sz w:val="20"/>
          <w:lang w:val="en-US"/>
        </w:rPr>
        <w:t>QCoreApplication::translate("StartWindow", "Remote control app", nullptr));</w:t>
      </w:r>
    </w:p>
    <w:p w14:paraId="5ECDB7A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label_2-&gt;</w:t>
      </w:r>
      <w:proofErr w:type="gramStart"/>
      <w:r w:rsidRPr="00CC0FF6">
        <w:rPr>
          <w:rFonts w:ascii="Courier New" w:eastAsia="MS Mincho" w:hAnsi="Courier New" w:cs="Times New Roman"/>
          <w:sz w:val="20"/>
          <w:lang w:val="en-US"/>
        </w:rPr>
        <w:t>setText(</w:t>
      </w:r>
      <w:proofErr w:type="gramEnd"/>
      <w:r w:rsidRPr="00CC0FF6">
        <w:rPr>
          <w:rFonts w:ascii="Courier New" w:eastAsia="MS Mincho" w:hAnsi="Courier New" w:cs="Times New Roman"/>
          <w:sz w:val="20"/>
          <w:lang w:val="en-US"/>
        </w:rPr>
        <w:t>QCoreApplication::translate("StartWindow", "Connect to server:", nullptr));</w:t>
      </w:r>
    </w:p>
    <w:p w14:paraId="150C3BF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ipLabel-&gt;</w:t>
      </w:r>
      <w:proofErr w:type="gramStart"/>
      <w:r w:rsidRPr="00CC0FF6">
        <w:rPr>
          <w:rFonts w:ascii="Courier New" w:eastAsia="MS Mincho" w:hAnsi="Courier New" w:cs="Times New Roman"/>
          <w:sz w:val="20"/>
          <w:lang w:val="en-US"/>
        </w:rPr>
        <w:t>setPlaceholderText(</w:t>
      </w:r>
      <w:proofErr w:type="gramEnd"/>
      <w:r w:rsidRPr="00CC0FF6">
        <w:rPr>
          <w:rFonts w:ascii="Courier New" w:eastAsia="MS Mincho" w:hAnsi="Courier New" w:cs="Times New Roman"/>
          <w:sz w:val="20"/>
          <w:lang w:val="en-US"/>
        </w:rPr>
        <w:t>QCoreApplication::translate("StartWindow", "IP address", nullptr));</w:t>
      </w:r>
    </w:p>
    <w:p w14:paraId="1166587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connectButton-&gt;</w:t>
      </w:r>
      <w:proofErr w:type="gramStart"/>
      <w:r w:rsidRPr="00CC0FF6">
        <w:rPr>
          <w:rFonts w:ascii="Courier New" w:eastAsia="MS Mincho" w:hAnsi="Courier New" w:cs="Times New Roman"/>
          <w:sz w:val="20"/>
          <w:lang w:val="en-US"/>
        </w:rPr>
        <w:t>setText(</w:t>
      </w:r>
      <w:proofErr w:type="gramEnd"/>
      <w:r w:rsidRPr="00CC0FF6">
        <w:rPr>
          <w:rFonts w:ascii="Courier New" w:eastAsia="MS Mincho" w:hAnsi="Courier New" w:cs="Times New Roman"/>
          <w:sz w:val="20"/>
          <w:lang w:val="en-US"/>
        </w:rPr>
        <w:t>QCoreApplication::translate("StartWindow", "Connect", nullptr));</w:t>
      </w:r>
    </w:p>
    <w:p w14:paraId="1E5BA06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settingsButton-&gt;setText(</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w:t>
      </w:r>
    </w:p>
    <w:p w14:paraId="3C2434A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controlCheckbox-&gt;</w:t>
      </w:r>
      <w:proofErr w:type="gramStart"/>
      <w:r w:rsidRPr="00CC0FF6">
        <w:rPr>
          <w:rFonts w:ascii="Courier New" w:eastAsia="MS Mincho" w:hAnsi="Courier New" w:cs="Times New Roman"/>
          <w:sz w:val="20"/>
          <w:lang w:val="en-US"/>
        </w:rPr>
        <w:t>setText(</w:t>
      </w:r>
      <w:proofErr w:type="gramEnd"/>
      <w:r w:rsidRPr="00CC0FF6">
        <w:rPr>
          <w:rFonts w:ascii="Courier New" w:eastAsia="MS Mincho" w:hAnsi="Courier New" w:cs="Times New Roman"/>
          <w:sz w:val="20"/>
          <w:lang w:val="en-US"/>
        </w:rPr>
        <w:t>QCoreApplication::translate("StartWindow", "Control another PC", nullptr));</w:t>
      </w:r>
    </w:p>
    <w:p w14:paraId="5403CF5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 // retranslateUi</w:t>
      </w:r>
    </w:p>
    <w:p w14:paraId="3136280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05AB66B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class </w:t>
      </w:r>
      <w:proofErr w:type="gramStart"/>
      <w:r w:rsidRPr="00CC0FF6">
        <w:rPr>
          <w:rFonts w:ascii="Courier New" w:eastAsia="MS Mincho" w:hAnsi="Courier New" w:cs="Times New Roman"/>
          <w:sz w:val="20"/>
          <w:lang w:val="en-US"/>
        </w:rPr>
        <w:t>StartWindow :</w:t>
      </w:r>
      <w:proofErr w:type="gramEnd"/>
      <w:r w:rsidRPr="00CC0FF6">
        <w:rPr>
          <w:rFonts w:ascii="Courier New" w:eastAsia="MS Mincho" w:hAnsi="Courier New" w:cs="Times New Roman"/>
          <w:sz w:val="20"/>
          <w:lang w:val="en-US"/>
        </w:rPr>
        <w:t xml:space="preserve"> public QWidget, public Ui_StartWindow</w:t>
      </w:r>
    </w:p>
    <w:p w14:paraId="1B8F8AB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6CC85B7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Q_OBJECT</w:t>
      </w:r>
    </w:p>
    <w:p w14:paraId="5D6A337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public:</w:t>
      </w:r>
    </w:p>
    <w:p w14:paraId="4E45DFB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StartWindow(</w:t>
      </w:r>
      <w:proofErr w:type="gramEnd"/>
      <w:r w:rsidRPr="00CC0FF6">
        <w:rPr>
          <w:rFonts w:ascii="Courier New" w:eastAsia="MS Mincho" w:hAnsi="Courier New" w:cs="Times New Roman"/>
          <w:sz w:val="20"/>
          <w:lang w:val="en-US"/>
        </w:rPr>
        <w:t>QWidget *parent = nullptr)</w:t>
      </w:r>
    </w:p>
    <w:p w14:paraId="69A3FD6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 QWidget(parent)</w:t>
      </w:r>
    </w:p>
    <w:p w14:paraId="533DC37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380A50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setupUi(this);</w:t>
      </w:r>
    </w:p>
    <w:p w14:paraId="79475CC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1BFEFD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B614DD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#endif</w:t>
      </w:r>
    </w:p>
    <w:p w14:paraId="5EF43487"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59900FF5"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t>Файл udpplayer.cpp:</w:t>
      </w:r>
    </w:p>
    <w:p w14:paraId="06C11FF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"udpplayer.h"</w:t>
      </w:r>
    </w:p>
    <w:p w14:paraId="39F336A5" w14:textId="77777777" w:rsidR="00CC0FF6" w:rsidRPr="00CC0FF6" w:rsidRDefault="00CC0FF6" w:rsidP="00CC0FF6">
      <w:pPr>
        <w:ind w:firstLine="709"/>
        <w:jc w:val="left"/>
        <w:rPr>
          <w:rFonts w:ascii="Cambria" w:eastAsia="MS Mincho" w:hAnsi="Cambria" w:cs="Times New Roman"/>
          <w:sz w:val="22"/>
          <w:lang w:val="en-US"/>
        </w:rPr>
      </w:pPr>
      <w:proofErr w:type="gramStart"/>
      <w:r w:rsidRPr="00CC0FF6">
        <w:rPr>
          <w:rFonts w:ascii="Courier New" w:eastAsia="MS Mincho" w:hAnsi="Courier New" w:cs="Times New Roman"/>
          <w:sz w:val="20"/>
          <w:lang w:val="en-US"/>
        </w:rPr>
        <w:t>UDPPlayer::</w:t>
      </w:r>
      <w:proofErr w:type="gramEnd"/>
      <w:r w:rsidRPr="00CC0FF6">
        <w:rPr>
          <w:rFonts w:ascii="Courier New" w:eastAsia="MS Mincho" w:hAnsi="Courier New" w:cs="Times New Roman"/>
          <w:sz w:val="20"/>
          <w:lang w:val="en-US"/>
        </w:rPr>
        <w:t>UDPPlayer(QObject *parent) : QObject(parent)</w:t>
      </w:r>
    </w:p>
    <w:p w14:paraId="4284267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62C48AD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socket = new </w:t>
      </w:r>
      <w:proofErr w:type="gramStart"/>
      <w:r w:rsidRPr="00CC0FF6">
        <w:rPr>
          <w:rFonts w:ascii="Courier New" w:eastAsia="MS Mincho" w:hAnsi="Courier New" w:cs="Times New Roman"/>
          <w:sz w:val="20"/>
          <w:lang w:val="en-US"/>
        </w:rPr>
        <w:t>QUdpSocket(</w:t>
      </w:r>
      <w:proofErr w:type="gramEnd"/>
      <w:r w:rsidRPr="00CC0FF6">
        <w:rPr>
          <w:rFonts w:ascii="Courier New" w:eastAsia="MS Mincho" w:hAnsi="Courier New" w:cs="Times New Roman"/>
          <w:sz w:val="20"/>
          <w:lang w:val="en-US"/>
        </w:rPr>
        <w:t>);</w:t>
      </w:r>
    </w:p>
    <w:p w14:paraId="290FD56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    socket-&gt;bind(AUDIO_UDP_PORT);</w:t>
      </w:r>
    </w:p>
    <w:p w14:paraId="5F7B25E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QAudioFormat format = </w:t>
      </w:r>
      <w:proofErr w:type="gramStart"/>
      <w:r w:rsidRPr="00CC0FF6">
        <w:rPr>
          <w:rFonts w:ascii="Courier New" w:eastAsia="MS Mincho" w:hAnsi="Courier New" w:cs="Times New Roman"/>
          <w:sz w:val="20"/>
          <w:lang w:val="en-US"/>
        </w:rPr>
        <w:t>getAudioFormat(</w:t>
      </w:r>
      <w:proofErr w:type="gramEnd"/>
      <w:r w:rsidRPr="00CC0FF6">
        <w:rPr>
          <w:rFonts w:ascii="Courier New" w:eastAsia="MS Mincho" w:hAnsi="Courier New" w:cs="Times New Roman"/>
          <w:sz w:val="20"/>
          <w:lang w:val="en-US"/>
        </w:rPr>
        <w:t>);</w:t>
      </w:r>
    </w:p>
    <w:p w14:paraId="1269624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QAudioDeviceInfo info(</w:t>
      </w:r>
      <w:proofErr w:type="gramStart"/>
      <w:r w:rsidRPr="00CC0FF6">
        <w:rPr>
          <w:rFonts w:ascii="Courier New" w:eastAsia="MS Mincho" w:hAnsi="Courier New" w:cs="Times New Roman"/>
          <w:sz w:val="20"/>
          <w:lang w:val="en-US"/>
        </w:rPr>
        <w:t>QAudioDeviceInfo::</w:t>
      </w:r>
      <w:proofErr w:type="gramEnd"/>
      <w:r w:rsidRPr="00CC0FF6">
        <w:rPr>
          <w:rFonts w:ascii="Courier New" w:eastAsia="MS Mincho" w:hAnsi="Courier New" w:cs="Times New Roman"/>
          <w:sz w:val="20"/>
          <w:lang w:val="en-US"/>
        </w:rPr>
        <w:t>defaultOutputDevice());</w:t>
      </w:r>
    </w:p>
    <w:p w14:paraId="6FEB744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(!info</w:t>
      </w:r>
      <w:proofErr w:type="gramEnd"/>
      <w:r w:rsidRPr="00CC0FF6">
        <w:rPr>
          <w:rFonts w:ascii="Courier New" w:eastAsia="MS Mincho" w:hAnsi="Courier New" w:cs="Times New Roman"/>
          <w:sz w:val="20"/>
          <w:lang w:val="en-US"/>
        </w:rPr>
        <w:t>.isFormatSupported(format))</w:t>
      </w:r>
    </w:p>
    <w:p w14:paraId="36D90D7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format = </w:t>
      </w:r>
      <w:proofErr w:type="gramStart"/>
      <w:r w:rsidRPr="00CC0FF6">
        <w:rPr>
          <w:rFonts w:ascii="Courier New" w:eastAsia="MS Mincho" w:hAnsi="Courier New" w:cs="Times New Roman"/>
          <w:sz w:val="20"/>
          <w:lang w:val="en-US"/>
        </w:rPr>
        <w:t>info.nearestFormat</w:t>
      </w:r>
      <w:proofErr w:type="gramEnd"/>
      <w:r w:rsidRPr="00CC0FF6">
        <w:rPr>
          <w:rFonts w:ascii="Courier New" w:eastAsia="MS Mincho" w:hAnsi="Courier New" w:cs="Times New Roman"/>
          <w:sz w:val="20"/>
          <w:lang w:val="en-US"/>
        </w:rPr>
        <w:t>(format);</w:t>
      </w:r>
    </w:p>
    <w:p w14:paraId="3FE5FB9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output = new QAudioOutput(format);</w:t>
      </w:r>
    </w:p>
    <w:p w14:paraId="74F1077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device = output-&gt;</w:t>
      </w:r>
      <w:proofErr w:type="gramStart"/>
      <w:r w:rsidRPr="00CC0FF6">
        <w:rPr>
          <w:rFonts w:ascii="Courier New" w:eastAsia="MS Mincho" w:hAnsi="Courier New" w:cs="Times New Roman"/>
          <w:sz w:val="20"/>
          <w:lang w:val="en-US"/>
        </w:rPr>
        <w:t>start(</w:t>
      </w:r>
      <w:proofErr w:type="gramEnd"/>
      <w:r w:rsidRPr="00CC0FF6">
        <w:rPr>
          <w:rFonts w:ascii="Courier New" w:eastAsia="MS Mincho" w:hAnsi="Courier New" w:cs="Times New Roman"/>
          <w:sz w:val="20"/>
          <w:lang w:val="en-US"/>
        </w:rPr>
        <w:t>);</w:t>
      </w:r>
    </w:p>
    <w:p w14:paraId="5DB89B5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connect(</w:t>
      </w:r>
      <w:proofErr w:type="gramEnd"/>
      <w:r w:rsidRPr="00CC0FF6">
        <w:rPr>
          <w:rFonts w:ascii="Courier New" w:eastAsia="MS Mincho" w:hAnsi="Courier New" w:cs="Times New Roman"/>
          <w:sz w:val="20"/>
          <w:lang w:val="en-US"/>
        </w:rPr>
        <w:t>socket, &amp;QUdpSocket::readyRead, this, &amp;UDPPlayer::playData);</w:t>
      </w:r>
    </w:p>
    <w:p w14:paraId="0E2BAE6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3CCF34F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void </w:t>
      </w:r>
      <w:proofErr w:type="gramStart"/>
      <w:r w:rsidRPr="00CC0FF6">
        <w:rPr>
          <w:rFonts w:ascii="Courier New" w:eastAsia="MS Mincho" w:hAnsi="Courier New" w:cs="Times New Roman"/>
          <w:sz w:val="20"/>
          <w:lang w:val="en-US"/>
        </w:rPr>
        <w:t>UDPPlayer::</w:t>
      </w:r>
      <w:proofErr w:type="gramEnd"/>
      <w:r w:rsidRPr="00CC0FF6">
        <w:rPr>
          <w:rFonts w:ascii="Courier New" w:eastAsia="MS Mincho" w:hAnsi="Courier New" w:cs="Times New Roman"/>
          <w:sz w:val="20"/>
          <w:lang w:val="en-US"/>
        </w:rPr>
        <w:t>playData()</w:t>
      </w:r>
    </w:p>
    <w:p w14:paraId="742F7F0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5D29428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while (socket-&gt;</w:t>
      </w:r>
      <w:proofErr w:type="gramStart"/>
      <w:r w:rsidRPr="00CC0FF6">
        <w:rPr>
          <w:rFonts w:ascii="Courier New" w:eastAsia="MS Mincho" w:hAnsi="Courier New" w:cs="Times New Roman"/>
          <w:sz w:val="20"/>
          <w:lang w:val="en-US"/>
        </w:rPr>
        <w:t>hasPendingDatagrams(</w:t>
      </w:r>
      <w:proofErr w:type="gramEnd"/>
      <w:r w:rsidRPr="00CC0FF6">
        <w:rPr>
          <w:rFonts w:ascii="Courier New" w:eastAsia="MS Mincho" w:hAnsi="Courier New" w:cs="Times New Roman"/>
          <w:sz w:val="20"/>
          <w:lang w:val="en-US"/>
        </w:rPr>
        <w:t>))</w:t>
      </w:r>
    </w:p>
    <w:p w14:paraId="12EB03C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5CFB9F2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QByteArray data;</w:t>
      </w:r>
    </w:p>
    <w:p w14:paraId="3C14D90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data.resize</w:t>
      </w:r>
      <w:proofErr w:type="gramEnd"/>
      <w:r w:rsidRPr="00CC0FF6">
        <w:rPr>
          <w:rFonts w:ascii="Courier New" w:eastAsia="MS Mincho" w:hAnsi="Courier New" w:cs="Times New Roman"/>
          <w:sz w:val="20"/>
          <w:lang w:val="en-US"/>
        </w:rPr>
        <w:t>(socket-&gt;pendingDatagramSize());</w:t>
      </w:r>
    </w:p>
    <w:p w14:paraId="06D5ECA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socket-&gt;readDatagram(data.</w:t>
      </w:r>
      <w:proofErr w:type="gramStart"/>
      <w:r w:rsidRPr="00CC0FF6">
        <w:rPr>
          <w:rFonts w:ascii="Courier New" w:eastAsia="MS Mincho" w:hAnsi="Courier New" w:cs="Times New Roman"/>
          <w:sz w:val="20"/>
          <w:lang w:val="en-US"/>
        </w:rPr>
        <w:t>data(</w:t>
      </w:r>
      <w:proofErr w:type="gramEnd"/>
      <w:r w:rsidRPr="00CC0FF6">
        <w:rPr>
          <w:rFonts w:ascii="Courier New" w:eastAsia="MS Mincho" w:hAnsi="Courier New" w:cs="Times New Roman"/>
          <w:sz w:val="20"/>
          <w:lang w:val="en-US"/>
        </w:rPr>
        <w:t>), data.size());</w:t>
      </w:r>
    </w:p>
    <w:p w14:paraId="57E4B51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device-&gt;write(data.</w:t>
      </w:r>
      <w:proofErr w:type="gramStart"/>
      <w:r w:rsidRPr="00CC0FF6">
        <w:rPr>
          <w:rFonts w:ascii="Courier New" w:eastAsia="MS Mincho" w:hAnsi="Courier New" w:cs="Times New Roman"/>
          <w:sz w:val="20"/>
          <w:lang w:val="en-US"/>
        </w:rPr>
        <w:t>data(</w:t>
      </w:r>
      <w:proofErr w:type="gramEnd"/>
      <w:r w:rsidRPr="00CC0FF6">
        <w:rPr>
          <w:rFonts w:ascii="Courier New" w:eastAsia="MS Mincho" w:hAnsi="Courier New" w:cs="Times New Roman"/>
          <w:sz w:val="20"/>
          <w:lang w:val="en-US"/>
        </w:rPr>
        <w:t>), data.size());</w:t>
      </w:r>
    </w:p>
    <w:p w14:paraId="7C03CE7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915151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8D69CB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QAudioFormat </w:t>
      </w:r>
      <w:proofErr w:type="gramStart"/>
      <w:r w:rsidRPr="00CC0FF6">
        <w:rPr>
          <w:rFonts w:ascii="Courier New" w:eastAsia="MS Mincho" w:hAnsi="Courier New" w:cs="Times New Roman"/>
          <w:sz w:val="20"/>
          <w:lang w:val="en-US"/>
        </w:rPr>
        <w:t>getAudioFormat(</w:t>
      </w:r>
      <w:proofErr w:type="gramEnd"/>
      <w:r w:rsidRPr="00CC0FF6">
        <w:rPr>
          <w:rFonts w:ascii="Courier New" w:eastAsia="MS Mincho" w:hAnsi="Courier New" w:cs="Times New Roman"/>
          <w:sz w:val="20"/>
          <w:lang w:val="en-US"/>
        </w:rPr>
        <w:t>)</w:t>
      </w:r>
    </w:p>
    <w:p w14:paraId="5C4733B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3298749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QAudioFormat format;</w:t>
      </w:r>
    </w:p>
    <w:p w14:paraId="1DBC73C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format.setSampleRate</w:t>
      </w:r>
      <w:proofErr w:type="gramEnd"/>
      <w:r w:rsidRPr="00CC0FF6">
        <w:rPr>
          <w:rFonts w:ascii="Courier New" w:eastAsia="MS Mincho" w:hAnsi="Courier New" w:cs="Times New Roman"/>
          <w:sz w:val="20"/>
          <w:lang w:val="en-US"/>
        </w:rPr>
        <w:t>(8000);</w:t>
      </w:r>
    </w:p>
    <w:p w14:paraId="61B3883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format.setChannelCount</w:t>
      </w:r>
      <w:proofErr w:type="gramEnd"/>
      <w:r w:rsidRPr="00CC0FF6">
        <w:rPr>
          <w:rFonts w:ascii="Courier New" w:eastAsia="MS Mincho" w:hAnsi="Courier New" w:cs="Times New Roman"/>
          <w:sz w:val="20"/>
          <w:lang w:val="en-US"/>
        </w:rPr>
        <w:t>(1);</w:t>
      </w:r>
    </w:p>
    <w:p w14:paraId="3F7D92C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format.setSampleSize</w:t>
      </w:r>
      <w:proofErr w:type="gramEnd"/>
      <w:r w:rsidRPr="00CC0FF6">
        <w:rPr>
          <w:rFonts w:ascii="Courier New" w:eastAsia="MS Mincho" w:hAnsi="Courier New" w:cs="Times New Roman"/>
          <w:sz w:val="20"/>
          <w:lang w:val="en-US"/>
        </w:rPr>
        <w:t>(16);</w:t>
      </w:r>
    </w:p>
    <w:p w14:paraId="4F74AC3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format.setByteOrder</w:t>
      </w:r>
      <w:proofErr w:type="gramEnd"/>
      <w:r w:rsidRPr="00CC0FF6">
        <w:rPr>
          <w:rFonts w:ascii="Courier New" w:eastAsia="MS Mincho" w:hAnsi="Courier New" w:cs="Times New Roman"/>
          <w:sz w:val="20"/>
          <w:lang w:val="en-US"/>
        </w:rPr>
        <w:t>(QAudioFormat::LittleEndian);</w:t>
      </w:r>
    </w:p>
    <w:p w14:paraId="4A00991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format.setSampleType</w:t>
      </w:r>
      <w:proofErr w:type="gramEnd"/>
      <w:r w:rsidRPr="00CC0FF6">
        <w:rPr>
          <w:rFonts w:ascii="Courier New" w:eastAsia="MS Mincho" w:hAnsi="Courier New" w:cs="Times New Roman"/>
          <w:sz w:val="20"/>
          <w:lang w:val="en-US"/>
        </w:rPr>
        <w:t>(QAudioFormat::SignedInt);</w:t>
      </w:r>
    </w:p>
    <w:p w14:paraId="13FE0E0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format.setCodec</w:t>
      </w:r>
      <w:proofErr w:type="gramEnd"/>
      <w:r w:rsidRPr="00CC0FF6">
        <w:rPr>
          <w:rFonts w:ascii="Courier New" w:eastAsia="MS Mincho" w:hAnsi="Courier New" w:cs="Times New Roman"/>
          <w:sz w:val="20"/>
          <w:lang w:val="en-US"/>
        </w:rPr>
        <w:t>("audio/pcm");</w:t>
      </w:r>
    </w:p>
    <w:p w14:paraId="146BFF8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QAudioDeviceInfo info(</w:t>
      </w:r>
      <w:proofErr w:type="gramStart"/>
      <w:r w:rsidRPr="00CC0FF6">
        <w:rPr>
          <w:rFonts w:ascii="Courier New" w:eastAsia="MS Mincho" w:hAnsi="Courier New" w:cs="Times New Roman"/>
          <w:sz w:val="20"/>
          <w:lang w:val="en-US"/>
        </w:rPr>
        <w:t>QAudioDeviceInfo::</w:t>
      </w:r>
      <w:proofErr w:type="gramEnd"/>
      <w:r w:rsidRPr="00CC0FF6">
        <w:rPr>
          <w:rFonts w:ascii="Courier New" w:eastAsia="MS Mincho" w:hAnsi="Courier New" w:cs="Times New Roman"/>
          <w:sz w:val="20"/>
          <w:lang w:val="en-US"/>
        </w:rPr>
        <w:t>defaultInputDevice());</w:t>
      </w:r>
    </w:p>
    <w:p w14:paraId="0E35A1C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(!info</w:t>
      </w:r>
      <w:proofErr w:type="gramEnd"/>
      <w:r w:rsidRPr="00CC0FF6">
        <w:rPr>
          <w:rFonts w:ascii="Courier New" w:eastAsia="MS Mincho" w:hAnsi="Courier New" w:cs="Times New Roman"/>
          <w:sz w:val="20"/>
          <w:lang w:val="en-US"/>
        </w:rPr>
        <w:t>.isFormatSupported(format))</w:t>
      </w:r>
    </w:p>
    <w:p w14:paraId="3A8B0AD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format = </w:t>
      </w:r>
      <w:proofErr w:type="gramStart"/>
      <w:r w:rsidRPr="00CC0FF6">
        <w:rPr>
          <w:rFonts w:ascii="Courier New" w:eastAsia="MS Mincho" w:hAnsi="Courier New" w:cs="Times New Roman"/>
          <w:sz w:val="20"/>
          <w:lang w:val="en-US"/>
        </w:rPr>
        <w:t>info.nearestFormat</w:t>
      </w:r>
      <w:proofErr w:type="gramEnd"/>
      <w:r w:rsidRPr="00CC0FF6">
        <w:rPr>
          <w:rFonts w:ascii="Courier New" w:eastAsia="MS Mincho" w:hAnsi="Courier New" w:cs="Times New Roman"/>
          <w:sz w:val="20"/>
          <w:lang w:val="en-US"/>
        </w:rPr>
        <w:t>(format);</w:t>
      </w:r>
    </w:p>
    <w:p w14:paraId="032B5D2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format;</w:t>
      </w:r>
    </w:p>
    <w:p w14:paraId="31A2725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4009827F"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47E01B87"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t>Файл udpplayer.h:</w:t>
      </w:r>
    </w:p>
    <w:p w14:paraId="7B8CD84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#ifndef UDPPLAYER_H</w:t>
      </w:r>
    </w:p>
    <w:p w14:paraId="65519AD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UDPPLAYER_H</w:t>
      </w:r>
    </w:p>
    <w:p w14:paraId="06AD365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&lt;QObject&gt;</w:t>
      </w:r>
    </w:p>
    <w:p w14:paraId="3E0A8F7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&lt;QtMultimedia/QAudioOutput&gt;</w:t>
      </w:r>
    </w:p>
    <w:p w14:paraId="362E4BE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&lt;QtMultimedia/QAudioInput&gt;</w:t>
      </w:r>
    </w:p>
    <w:p w14:paraId="2922B2F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&lt;QtMultimedia/QAudioFormat&gt;</w:t>
      </w:r>
    </w:p>
    <w:p w14:paraId="333768B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&lt;QUdpSocket&gt;</w:t>
      </w:r>
    </w:p>
    <w:p w14:paraId="6FBA2CC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"config.h"</w:t>
      </w:r>
    </w:p>
    <w:p w14:paraId="5454630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class </w:t>
      </w:r>
      <w:proofErr w:type="gramStart"/>
      <w:r w:rsidRPr="00CC0FF6">
        <w:rPr>
          <w:rFonts w:ascii="Courier New" w:eastAsia="MS Mincho" w:hAnsi="Courier New" w:cs="Times New Roman"/>
          <w:sz w:val="20"/>
          <w:lang w:val="en-US"/>
        </w:rPr>
        <w:t>UDPPlayer :</w:t>
      </w:r>
      <w:proofErr w:type="gramEnd"/>
      <w:r w:rsidRPr="00CC0FF6">
        <w:rPr>
          <w:rFonts w:ascii="Courier New" w:eastAsia="MS Mincho" w:hAnsi="Courier New" w:cs="Times New Roman"/>
          <w:sz w:val="20"/>
          <w:lang w:val="en-US"/>
        </w:rPr>
        <w:t xml:space="preserve"> public QObject</w:t>
      </w:r>
    </w:p>
    <w:p w14:paraId="4468A95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E352A3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Q_OBJECT</w:t>
      </w:r>
    </w:p>
    <w:p w14:paraId="58A2A33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public:</w:t>
      </w:r>
    </w:p>
    <w:p w14:paraId="725BE68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explicit </w:t>
      </w:r>
      <w:proofErr w:type="gramStart"/>
      <w:r w:rsidRPr="00CC0FF6">
        <w:rPr>
          <w:rFonts w:ascii="Courier New" w:eastAsia="MS Mincho" w:hAnsi="Courier New" w:cs="Times New Roman"/>
          <w:sz w:val="20"/>
          <w:lang w:val="en-US"/>
        </w:rPr>
        <w:t>UDPPlayer(</w:t>
      </w:r>
      <w:proofErr w:type="gramEnd"/>
      <w:r w:rsidRPr="00CC0FF6">
        <w:rPr>
          <w:rFonts w:ascii="Courier New" w:eastAsia="MS Mincho" w:hAnsi="Courier New" w:cs="Times New Roman"/>
          <w:sz w:val="20"/>
          <w:lang w:val="en-US"/>
        </w:rPr>
        <w:t>QObject *parent = 0);</w:t>
      </w:r>
    </w:p>
    <w:p w14:paraId="4AA753F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UDPPlayer(</w:t>
      </w:r>
      <w:proofErr w:type="gramEnd"/>
      <w:r w:rsidRPr="00CC0FF6">
        <w:rPr>
          <w:rFonts w:ascii="Courier New" w:eastAsia="MS Mincho" w:hAnsi="Courier New" w:cs="Times New Roman"/>
          <w:sz w:val="20"/>
          <w:lang w:val="en-US"/>
        </w:rPr>
        <w:t>)</w:t>
      </w:r>
    </w:p>
    <w:p w14:paraId="104DB21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FB67B3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socket-&gt;</w:t>
      </w:r>
      <w:proofErr w:type="gramStart"/>
      <w:r w:rsidRPr="00CC0FF6">
        <w:rPr>
          <w:rFonts w:ascii="Courier New" w:eastAsia="MS Mincho" w:hAnsi="Courier New" w:cs="Times New Roman"/>
          <w:sz w:val="20"/>
          <w:lang w:val="en-US"/>
        </w:rPr>
        <w:t>deleteLater(</w:t>
      </w:r>
      <w:proofErr w:type="gramEnd"/>
      <w:r w:rsidRPr="00CC0FF6">
        <w:rPr>
          <w:rFonts w:ascii="Courier New" w:eastAsia="MS Mincho" w:hAnsi="Courier New" w:cs="Times New Roman"/>
          <w:sz w:val="20"/>
          <w:lang w:val="en-US"/>
        </w:rPr>
        <w:t>);</w:t>
      </w:r>
    </w:p>
    <w:p w14:paraId="66A0E84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output-&gt;</w:t>
      </w:r>
      <w:proofErr w:type="gramStart"/>
      <w:r w:rsidRPr="00CC0FF6">
        <w:rPr>
          <w:rFonts w:ascii="Courier New" w:eastAsia="MS Mincho" w:hAnsi="Courier New" w:cs="Times New Roman"/>
          <w:sz w:val="20"/>
          <w:lang w:val="en-US"/>
        </w:rPr>
        <w:t>deleteLater(</w:t>
      </w:r>
      <w:proofErr w:type="gramEnd"/>
      <w:r w:rsidRPr="00CC0FF6">
        <w:rPr>
          <w:rFonts w:ascii="Courier New" w:eastAsia="MS Mincho" w:hAnsi="Courier New" w:cs="Times New Roman"/>
          <w:sz w:val="20"/>
          <w:lang w:val="en-US"/>
        </w:rPr>
        <w:t>);</w:t>
      </w:r>
    </w:p>
    <w:p w14:paraId="45FBF80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6E68327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private slots:</w:t>
      </w:r>
    </w:p>
    <w:p w14:paraId="2E65B37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playData(</w:t>
      </w:r>
      <w:proofErr w:type="gramEnd"/>
      <w:r w:rsidRPr="00CC0FF6">
        <w:rPr>
          <w:rFonts w:ascii="Courier New" w:eastAsia="MS Mincho" w:hAnsi="Courier New" w:cs="Times New Roman"/>
          <w:sz w:val="20"/>
          <w:lang w:val="en-US"/>
        </w:rPr>
        <w:t>);</w:t>
      </w:r>
    </w:p>
    <w:p w14:paraId="0EA3806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private:</w:t>
      </w:r>
    </w:p>
    <w:p w14:paraId="3180C50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QAudioOutput *output;</w:t>
      </w:r>
    </w:p>
    <w:p w14:paraId="34139BC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QUdpSocket *socket;</w:t>
      </w:r>
    </w:p>
    <w:p w14:paraId="6F4CBD6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QIODevice *device;</w:t>
      </w:r>
    </w:p>
    <w:p w14:paraId="6E0BA9A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5079632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QAudioFormat </w:t>
      </w:r>
      <w:proofErr w:type="gramStart"/>
      <w:r w:rsidRPr="00CC0FF6">
        <w:rPr>
          <w:rFonts w:ascii="Courier New" w:eastAsia="MS Mincho" w:hAnsi="Courier New" w:cs="Times New Roman"/>
          <w:sz w:val="20"/>
          <w:lang w:val="en-US"/>
        </w:rPr>
        <w:t>getAudioFormat(</w:t>
      </w:r>
      <w:proofErr w:type="gramEnd"/>
      <w:r w:rsidRPr="00CC0FF6">
        <w:rPr>
          <w:rFonts w:ascii="Courier New" w:eastAsia="MS Mincho" w:hAnsi="Courier New" w:cs="Times New Roman"/>
          <w:sz w:val="20"/>
          <w:lang w:val="en-US"/>
        </w:rPr>
        <w:t>);</w:t>
      </w:r>
    </w:p>
    <w:p w14:paraId="5BDCF0F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#endif</w:t>
      </w:r>
    </w:p>
    <w:p w14:paraId="4615C106"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4B9AD5FA"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t>Файл utils.cpp:</w:t>
      </w:r>
    </w:p>
    <w:p w14:paraId="0E0FA6A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"utils.h"</w:t>
      </w:r>
    </w:p>
    <w:p w14:paraId="0978E51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&lt;array&gt;</w:t>
      </w:r>
    </w:p>
    <w:p w14:paraId="7DF901A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&lt;memory&gt;</w:t>
      </w:r>
    </w:p>
    <w:p w14:paraId="54C0AE1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&lt;stdexcept&gt;</w:t>
      </w:r>
    </w:p>
    <w:p w14:paraId="7EE3AD80" w14:textId="77777777" w:rsidR="00CC0FF6" w:rsidRPr="00CC0FF6" w:rsidRDefault="00CC0FF6" w:rsidP="00CC0FF6">
      <w:pPr>
        <w:ind w:firstLine="709"/>
        <w:jc w:val="left"/>
        <w:rPr>
          <w:rFonts w:ascii="Cambria" w:eastAsia="MS Mincho" w:hAnsi="Cambria" w:cs="Times New Roman"/>
          <w:sz w:val="22"/>
          <w:lang w:val="en-US"/>
        </w:rPr>
      </w:pP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vector&lt;std::string&gt; Split(const std::string &amp;string, const std::string &amp;delimiter)</w:t>
      </w:r>
    </w:p>
    <w:p w14:paraId="7F83FF1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05DDC4F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vector&lt;std::string&gt; result;</w:t>
      </w:r>
    </w:p>
    <w:p w14:paraId="27D8EBD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string.empty</w:t>
      </w:r>
      <w:proofErr w:type="gramEnd"/>
      <w:r w:rsidRPr="00CC0FF6">
        <w:rPr>
          <w:rFonts w:ascii="Courier New" w:eastAsia="MS Mincho" w:hAnsi="Courier New" w:cs="Times New Roman"/>
          <w:sz w:val="20"/>
          <w:lang w:val="en-US"/>
        </w:rPr>
        <w:t>())</w:t>
      </w:r>
    </w:p>
    <w:p w14:paraId="47DCDAA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7EBDAF1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result;</w:t>
      </w:r>
    </w:p>
    <w:p w14:paraId="4DF3889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12CC8E6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size_t start = 0;</w:t>
      </w:r>
    </w:p>
    <w:p w14:paraId="4C80EFE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size_t end = </w:t>
      </w:r>
      <w:proofErr w:type="gramStart"/>
      <w:r w:rsidRPr="00CC0FF6">
        <w:rPr>
          <w:rFonts w:ascii="Courier New" w:eastAsia="MS Mincho" w:hAnsi="Courier New" w:cs="Times New Roman"/>
          <w:sz w:val="20"/>
          <w:lang w:val="en-US"/>
        </w:rPr>
        <w:t>string.find</w:t>
      </w:r>
      <w:proofErr w:type="gramEnd"/>
      <w:r w:rsidRPr="00CC0FF6">
        <w:rPr>
          <w:rFonts w:ascii="Courier New" w:eastAsia="MS Mincho" w:hAnsi="Courier New" w:cs="Times New Roman"/>
          <w:sz w:val="20"/>
          <w:lang w:val="en-US"/>
        </w:rPr>
        <w:t>(delimiter);</w:t>
      </w:r>
    </w:p>
    <w:p w14:paraId="0981020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while (</w:t>
      </w:r>
      <w:proofErr w:type="gramStart"/>
      <w:r w:rsidRPr="00CC0FF6">
        <w:rPr>
          <w:rFonts w:ascii="Courier New" w:eastAsia="MS Mincho" w:hAnsi="Courier New" w:cs="Times New Roman"/>
          <w:sz w:val="20"/>
          <w:lang w:val="en-US"/>
        </w:rPr>
        <w:t>end !</w:t>
      </w:r>
      <w:proofErr w:type="gramEnd"/>
      <w:r w:rsidRPr="00CC0FF6">
        <w:rPr>
          <w:rFonts w:ascii="Courier New" w:eastAsia="MS Mincho" w:hAnsi="Courier New" w:cs="Times New Roman"/>
          <w:sz w:val="20"/>
          <w:lang w:val="en-US"/>
        </w:rPr>
        <w:t>= std::string::npos)</w:t>
      </w:r>
    </w:p>
    <w:p w14:paraId="3537C9D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384639C2" w14:textId="3DE501BF"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result.push</w:t>
      </w:r>
      <w:proofErr w:type="gramEnd"/>
      <w:r w:rsidRPr="00CC0FF6">
        <w:rPr>
          <w:rFonts w:ascii="Courier New" w:eastAsia="MS Mincho" w:hAnsi="Courier New" w:cs="Times New Roman"/>
          <w:sz w:val="20"/>
          <w:lang w:val="en-US"/>
        </w:rPr>
        <w:t>_back(string.substr(start, end</w:t>
      </w:r>
      <w:r w:rsidR="00EC0722">
        <w:rPr>
          <w:rFonts w:ascii="Courier New" w:eastAsia="MS Mincho" w:hAnsi="Courier New" w:cs="Times New Roman"/>
          <w:sz w:val="20"/>
          <w:lang w:val="en-US"/>
        </w:rPr>
        <w:t xml:space="preserve"> – </w:t>
      </w:r>
      <w:r w:rsidRPr="00CC0FF6">
        <w:rPr>
          <w:rFonts w:ascii="Courier New" w:eastAsia="MS Mincho" w:hAnsi="Courier New" w:cs="Times New Roman"/>
          <w:sz w:val="20"/>
          <w:lang w:val="en-US"/>
        </w:rPr>
        <w:t>start));</w:t>
      </w:r>
    </w:p>
    <w:p w14:paraId="7922915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start = end + </w:t>
      </w:r>
      <w:proofErr w:type="gramStart"/>
      <w:r w:rsidRPr="00CC0FF6">
        <w:rPr>
          <w:rFonts w:ascii="Courier New" w:eastAsia="MS Mincho" w:hAnsi="Courier New" w:cs="Times New Roman"/>
          <w:sz w:val="20"/>
          <w:lang w:val="en-US"/>
        </w:rPr>
        <w:t>delimiter.size</w:t>
      </w:r>
      <w:proofErr w:type="gramEnd"/>
      <w:r w:rsidRPr="00CC0FF6">
        <w:rPr>
          <w:rFonts w:ascii="Courier New" w:eastAsia="MS Mincho" w:hAnsi="Courier New" w:cs="Times New Roman"/>
          <w:sz w:val="20"/>
          <w:lang w:val="en-US"/>
        </w:rPr>
        <w:t>();</w:t>
      </w:r>
    </w:p>
    <w:p w14:paraId="3E2F2DA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end = </w:t>
      </w:r>
      <w:proofErr w:type="gramStart"/>
      <w:r w:rsidRPr="00CC0FF6">
        <w:rPr>
          <w:rFonts w:ascii="Courier New" w:eastAsia="MS Mincho" w:hAnsi="Courier New" w:cs="Times New Roman"/>
          <w:sz w:val="20"/>
          <w:lang w:val="en-US"/>
        </w:rPr>
        <w:t>string.find</w:t>
      </w:r>
      <w:proofErr w:type="gramEnd"/>
      <w:r w:rsidRPr="00CC0FF6">
        <w:rPr>
          <w:rFonts w:ascii="Courier New" w:eastAsia="MS Mincho" w:hAnsi="Courier New" w:cs="Times New Roman"/>
          <w:sz w:val="20"/>
          <w:lang w:val="en-US"/>
        </w:rPr>
        <w:t>(delimiter, start);</w:t>
      </w:r>
    </w:p>
    <w:p w14:paraId="32F6E7D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528CEDD" w14:textId="08A4B7E5"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result.push</w:t>
      </w:r>
      <w:proofErr w:type="gramEnd"/>
      <w:r w:rsidRPr="00CC0FF6">
        <w:rPr>
          <w:rFonts w:ascii="Courier New" w:eastAsia="MS Mincho" w:hAnsi="Courier New" w:cs="Times New Roman"/>
          <w:sz w:val="20"/>
          <w:lang w:val="en-US"/>
        </w:rPr>
        <w:t>_back(string.substr(start, end</w:t>
      </w:r>
      <w:r w:rsidR="00EC0722">
        <w:rPr>
          <w:rFonts w:ascii="Courier New" w:eastAsia="MS Mincho" w:hAnsi="Courier New" w:cs="Times New Roman"/>
          <w:sz w:val="20"/>
          <w:lang w:val="en-US"/>
        </w:rPr>
        <w:t xml:space="preserve"> – </w:t>
      </w:r>
      <w:r w:rsidRPr="00CC0FF6">
        <w:rPr>
          <w:rFonts w:ascii="Courier New" w:eastAsia="MS Mincho" w:hAnsi="Courier New" w:cs="Times New Roman"/>
          <w:sz w:val="20"/>
          <w:lang w:val="en-US"/>
        </w:rPr>
        <w:t>start));</w:t>
      </w:r>
    </w:p>
    <w:p w14:paraId="4994D11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result;</w:t>
      </w:r>
    </w:p>
    <w:p w14:paraId="6D276E1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1CB88FA1" w14:textId="77777777" w:rsidR="00CC0FF6" w:rsidRPr="00CC0FF6" w:rsidRDefault="00CC0FF6" w:rsidP="00CC0FF6">
      <w:pPr>
        <w:ind w:firstLine="709"/>
        <w:jc w:val="left"/>
        <w:rPr>
          <w:rFonts w:ascii="Cambria" w:eastAsia="MS Mincho" w:hAnsi="Cambria" w:cs="Times New Roman"/>
          <w:sz w:val="22"/>
          <w:lang w:val="en-US"/>
        </w:rPr>
      </w:pP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string exec(std::string cmd)</w:t>
      </w:r>
    </w:p>
    <w:p w14:paraId="6F6ACA6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6EE3FD7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array&lt;char, 128&gt; buffer;</w:t>
      </w:r>
    </w:p>
    <w:p w14:paraId="3B7F26C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string result;</w:t>
      </w:r>
    </w:p>
    <w:p w14:paraId="17FF7FD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unique_ptr&lt;FILE, decltype(&amp;pclose)&gt; pipe(popen(cmd.c_str(), "r"), pclose);</w:t>
      </w:r>
    </w:p>
    <w:p w14:paraId="3FD7B23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(!pipe</w:t>
      </w:r>
      <w:proofErr w:type="gramEnd"/>
      <w:r w:rsidRPr="00CC0FF6">
        <w:rPr>
          <w:rFonts w:ascii="Courier New" w:eastAsia="MS Mincho" w:hAnsi="Courier New" w:cs="Times New Roman"/>
          <w:sz w:val="20"/>
          <w:lang w:val="en-US"/>
        </w:rPr>
        <w:t>)</w:t>
      </w:r>
    </w:p>
    <w:p w14:paraId="50DBFB4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throw </w:t>
      </w: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runtime_error("popen() failed!");</w:t>
      </w:r>
    </w:p>
    <w:p w14:paraId="2242FDA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while (fgets(buffer.</w:t>
      </w:r>
      <w:proofErr w:type="gramStart"/>
      <w:r w:rsidRPr="00CC0FF6">
        <w:rPr>
          <w:rFonts w:ascii="Courier New" w:eastAsia="MS Mincho" w:hAnsi="Courier New" w:cs="Times New Roman"/>
          <w:sz w:val="20"/>
          <w:lang w:val="en-US"/>
        </w:rPr>
        <w:t>data(</w:t>
      </w:r>
      <w:proofErr w:type="gramEnd"/>
      <w:r w:rsidRPr="00CC0FF6">
        <w:rPr>
          <w:rFonts w:ascii="Courier New" w:eastAsia="MS Mincho" w:hAnsi="Courier New" w:cs="Times New Roman"/>
          <w:sz w:val="20"/>
          <w:lang w:val="en-US"/>
        </w:rPr>
        <w:t>), static_cast&lt;int&gt;(buffer.size()), pipe.get()) != nullptr)</w:t>
      </w:r>
    </w:p>
    <w:p w14:paraId="7F0AA27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result += buffer.</w:t>
      </w:r>
      <w:proofErr w:type="gramStart"/>
      <w:r w:rsidRPr="00CC0FF6">
        <w:rPr>
          <w:rFonts w:ascii="Courier New" w:eastAsia="MS Mincho" w:hAnsi="Courier New" w:cs="Times New Roman"/>
          <w:sz w:val="20"/>
          <w:lang w:val="en-US"/>
        </w:rPr>
        <w:t>data(</w:t>
      </w:r>
      <w:proofErr w:type="gramEnd"/>
      <w:r w:rsidRPr="00CC0FF6">
        <w:rPr>
          <w:rFonts w:ascii="Courier New" w:eastAsia="MS Mincho" w:hAnsi="Courier New" w:cs="Times New Roman"/>
          <w:sz w:val="20"/>
          <w:lang w:val="en-US"/>
        </w:rPr>
        <w:t>);</w:t>
      </w:r>
    </w:p>
    <w:p w14:paraId="5608DB5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return result;</w:t>
      </w:r>
    </w:p>
    <w:p w14:paraId="2CD4A17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7442C617"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40B65039"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t>Файл utils.h:</w:t>
      </w:r>
    </w:p>
    <w:p w14:paraId="2D307BE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#pragma once</w:t>
      </w:r>
    </w:p>
    <w:p w14:paraId="380DA3D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&lt;string&gt;</w:t>
      </w:r>
    </w:p>
    <w:p w14:paraId="7E53F41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&lt;vector&gt;</w:t>
      </w:r>
    </w:p>
    <w:p w14:paraId="75C79634" w14:textId="77777777" w:rsidR="00CC0FF6" w:rsidRPr="00CC0FF6" w:rsidRDefault="00CC0FF6" w:rsidP="00CC0FF6">
      <w:pPr>
        <w:ind w:firstLine="709"/>
        <w:jc w:val="left"/>
        <w:rPr>
          <w:rFonts w:ascii="Cambria" w:eastAsia="MS Mincho" w:hAnsi="Cambria" w:cs="Times New Roman"/>
          <w:sz w:val="22"/>
          <w:lang w:val="en-US"/>
        </w:rPr>
      </w:pP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vector&lt;std::string&gt; Split(const std::string &amp;string, const std::string &amp;delimiter = " ");</w:t>
      </w:r>
    </w:p>
    <w:p w14:paraId="04DA3B4F" w14:textId="77777777" w:rsidR="00CC0FF6" w:rsidRPr="00CC0FF6" w:rsidRDefault="00CC0FF6" w:rsidP="00CC0FF6">
      <w:pPr>
        <w:ind w:firstLine="709"/>
        <w:jc w:val="left"/>
        <w:rPr>
          <w:rFonts w:ascii="Cambria" w:eastAsia="MS Mincho" w:hAnsi="Cambria" w:cs="Times New Roman"/>
          <w:sz w:val="22"/>
          <w:lang w:val="en-US"/>
        </w:rPr>
      </w:pPr>
      <w:proofErr w:type="gramStart"/>
      <w:r w:rsidRPr="00CC0FF6">
        <w:rPr>
          <w:rFonts w:ascii="Courier New" w:eastAsia="MS Mincho" w:hAnsi="Courier New" w:cs="Times New Roman"/>
          <w:sz w:val="20"/>
          <w:lang w:val="en-US"/>
        </w:rPr>
        <w:t>std::</w:t>
      </w:r>
      <w:proofErr w:type="gramEnd"/>
      <w:r w:rsidRPr="00CC0FF6">
        <w:rPr>
          <w:rFonts w:ascii="Courier New" w:eastAsia="MS Mincho" w:hAnsi="Courier New" w:cs="Times New Roman"/>
          <w:sz w:val="20"/>
          <w:lang w:val="en-US"/>
        </w:rPr>
        <w:t>string exec(std::string cmd);</w:t>
      </w:r>
    </w:p>
    <w:p w14:paraId="43220743"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0B7D6CB6"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t>Файл workerthread.h:</w:t>
      </w:r>
    </w:p>
    <w:p w14:paraId="65C02DA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#ifndef WORKERTHREAD_H</w:t>
      </w:r>
    </w:p>
    <w:p w14:paraId="18A4279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WORKERTHREAD_H</w:t>
      </w:r>
    </w:p>
    <w:p w14:paraId="6C9000C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&lt;QThread&gt;</w:t>
      </w:r>
    </w:p>
    <w:p w14:paraId="6B7BD21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&lt;QMutex&gt;</w:t>
      </w:r>
    </w:p>
    <w:p w14:paraId="08370AD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&lt;QImage&gt;</w:t>
      </w:r>
    </w:p>
    <w:p w14:paraId="42A73E7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class </w:t>
      </w:r>
      <w:proofErr w:type="gramStart"/>
      <w:r w:rsidRPr="00CC0FF6">
        <w:rPr>
          <w:rFonts w:ascii="Courier New" w:eastAsia="MS Mincho" w:hAnsi="Courier New" w:cs="Times New Roman"/>
          <w:sz w:val="20"/>
          <w:lang w:val="en-US"/>
        </w:rPr>
        <w:t>MyThread :</w:t>
      </w:r>
      <w:proofErr w:type="gramEnd"/>
      <w:r w:rsidRPr="00CC0FF6">
        <w:rPr>
          <w:rFonts w:ascii="Courier New" w:eastAsia="MS Mincho" w:hAnsi="Courier New" w:cs="Times New Roman"/>
          <w:sz w:val="20"/>
          <w:lang w:val="en-US"/>
        </w:rPr>
        <w:t xml:space="preserve"> public QThread</w:t>
      </w:r>
    </w:p>
    <w:p w14:paraId="2513E75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079FEB5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Q_OBJECT</w:t>
      </w:r>
    </w:p>
    <w:p w14:paraId="1D13916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protected:</w:t>
      </w:r>
    </w:p>
    <w:p w14:paraId="12BD72B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virtual void </w:t>
      </w:r>
      <w:proofErr w:type="gramStart"/>
      <w:r w:rsidRPr="00CC0FF6">
        <w:rPr>
          <w:rFonts w:ascii="Courier New" w:eastAsia="MS Mincho" w:hAnsi="Courier New" w:cs="Times New Roman"/>
          <w:sz w:val="20"/>
          <w:lang w:val="en-US"/>
        </w:rPr>
        <w:t>run(</w:t>
      </w:r>
      <w:proofErr w:type="gramEnd"/>
      <w:r w:rsidRPr="00CC0FF6">
        <w:rPr>
          <w:rFonts w:ascii="Courier New" w:eastAsia="MS Mincho" w:hAnsi="Courier New" w:cs="Times New Roman"/>
          <w:sz w:val="20"/>
          <w:lang w:val="en-US"/>
        </w:rPr>
        <w:t>);</w:t>
      </w:r>
    </w:p>
    <w:p w14:paraId="08E576C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signals:</w:t>
      </w:r>
    </w:p>
    <w:p w14:paraId="660948B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    void signalGUI(QImage);</w:t>
      </w:r>
    </w:p>
    <w:p w14:paraId="0D3676D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public slots:</w:t>
      </w:r>
    </w:p>
    <w:p w14:paraId="7D799C9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terminateThread(</w:t>
      </w:r>
      <w:proofErr w:type="gramEnd"/>
      <w:r w:rsidRPr="00CC0FF6">
        <w:rPr>
          <w:rFonts w:ascii="Courier New" w:eastAsia="MS Mincho" w:hAnsi="Courier New" w:cs="Times New Roman"/>
          <w:sz w:val="20"/>
          <w:lang w:val="en-US"/>
        </w:rPr>
        <w:t>)</w:t>
      </w:r>
    </w:p>
    <w:p w14:paraId="3D7A786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1E69A59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isRunning(</w:t>
      </w:r>
      <w:proofErr w:type="gramEnd"/>
      <w:r w:rsidRPr="00CC0FF6">
        <w:rPr>
          <w:rFonts w:ascii="Courier New" w:eastAsia="MS Mincho" w:hAnsi="Courier New" w:cs="Times New Roman"/>
          <w:sz w:val="20"/>
          <w:lang w:val="en-US"/>
        </w:rPr>
        <w:t>))</w:t>
      </w:r>
    </w:p>
    <w:p w14:paraId="5603599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5990E2B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requestInterruption(</w:t>
      </w:r>
      <w:proofErr w:type="gramEnd"/>
      <w:r w:rsidRPr="00CC0FF6">
        <w:rPr>
          <w:rFonts w:ascii="Courier New" w:eastAsia="MS Mincho" w:hAnsi="Courier New" w:cs="Times New Roman"/>
          <w:sz w:val="20"/>
          <w:lang w:val="en-US"/>
        </w:rPr>
        <w:t>);</w:t>
      </w:r>
    </w:p>
    <w:p w14:paraId="2656D07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wait(</w:t>
      </w:r>
      <w:proofErr w:type="gramEnd"/>
      <w:r w:rsidRPr="00CC0FF6">
        <w:rPr>
          <w:rFonts w:ascii="Courier New" w:eastAsia="MS Mincho" w:hAnsi="Courier New" w:cs="Times New Roman"/>
          <w:sz w:val="20"/>
          <w:lang w:val="en-US"/>
        </w:rPr>
        <w:t>);</w:t>
      </w:r>
    </w:p>
    <w:p w14:paraId="6B8919D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5B1ED9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15F42CE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536B16C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#endif</w:t>
      </w:r>
    </w:p>
    <w:p w14:paraId="4E556BA4" w14:textId="77777777" w:rsidR="00CC0FF6" w:rsidRPr="00CC0FF6" w:rsidRDefault="00CC0FF6" w:rsidP="00CC0FF6">
      <w:pPr>
        <w:spacing w:line="276" w:lineRule="auto"/>
        <w:ind w:firstLine="709"/>
        <w:jc w:val="left"/>
        <w:rPr>
          <w:rFonts w:ascii="Cambria" w:eastAsia="MS Mincho" w:hAnsi="Cambria" w:cs="Times New Roman"/>
          <w:sz w:val="22"/>
          <w:lang w:val="en-US"/>
        </w:rPr>
      </w:pPr>
    </w:p>
    <w:p w14:paraId="3E0F57E2" w14:textId="77777777" w:rsidR="00CC0FF6" w:rsidRPr="00CC0FF6" w:rsidRDefault="00CC0FF6" w:rsidP="00CC0FF6">
      <w:pPr>
        <w:ind w:firstLine="709"/>
        <w:jc w:val="left"/>
        <w:rPr>
          <w:rFonts w:ascii="Cambria" w:eastAsia="MS Mincho" w:hAnsi="Cambria" w:cs="Times New Roman"/>
          <w:sz w:val="22"/>
          <w:lang w:val="en-US"/>
        </w:rPr>
      </w:pPr>
      <w:r w:rsidRPr="00CC0FF6">
        <w:rPr>
          <w:rFonts w:eastAsia="MS Mincho" w:cs="Times New Roman"/>
          <w:lang w:val="en-US"/>
        </w:rPr>
        <w:t>Файл zoomui.h:</w:t>
      </w:r>
    </w:p>
    <w:p w14:paraId="6DAB42C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5E2CD52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Form generated from reading UI file 'zoomui.ui'</w:t>
      </w:r>
    </w:p>
    <w:p w14:paraId="78FA40D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3397364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Created by: Qt User Interface Compiler version 5.15.2</w:t>
      </w:r>
    </w:p>
    <w:p w14:paraId="4B0918A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3704A67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WARNING! All changes made in this file will be lost when recompiling UI file!</w:t>
      </w:r>
    </w:p>
    <w:p w14:paraId="487352F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0B41990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#ifndef UI_ZOOMUI_H</w:t>
      </w:r>
    </w:p>
    <w:p w14:paraId="6E9790B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#define UI_ZOOMUI_H</w:t>
      </w:r>
    </w:p>
    <w:p w14:paraId="4797455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&lt;QtCore/QVariant&gt;</w:t>
      </w:r>
    </w:p>
    <w:p w14:paraId="114B456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&lt;QtGui/QIcon&gt;</w:t>
      </w:r>
    </w:p>
    <w:p w14:paraId="0FB2B93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&lt;QtWidgets/QApplication&gt;</w:t>
      </w:r>
    </w:p>
    <w:p w14:paraId="567763C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&lt;QtWidgets/QFrame&gt;</w:t>
      </w:r>
    </w:p>
    <w:p w14:paraId="3D3C382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&lt;QtWidgets/QGraphicsView&gt;</w:t>
      </w:r>
    </w:p>
    <w:p w14:paraId="4A437FC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&lt;QtWidgets/QMainWindow&gt;</w:t>
      </w:r>
    </w:p>
    <w:p w14:paraId="1A8A751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&lt;QtWidgets/QPushButton&gt;</w:t>
      </w:r>
    </w:p>
    <w:p w14:paraId="4CBB1E9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&lt;QtWidgets/QWidget&gt;</w:t>
      </w:r>
    </w:p>
    <w:p w14:paraId="41907C6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&lt;QtWidgets/QLabel&gt;</w:t>
      </w:r>
    </w:p>
    <w:p w14:paraId="5F00C86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#include &lt;QtWidgets/QGraphicsPixmapItem&gt;</w:t>
      </w:r>
    </w:p>
    <w:p w14:paraId="3C1489C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QT_BEGIN_NAMESPACE</w:t>
      </w:r>
    </w:p>
    <w:p w14:paraId="7AF6953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class Ui_MainWindow</w:t>
      </w:r>
    </w:p>
    <w:p w14:paraId="60C878B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05CAD9D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public:</w:t>
      </w:r>
    </w:p>
    <w:p w14:paraId="521502F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QWidget *centralwidget;</w:t>
      </w:r>
    </w:p>
    <w:p w14:paraId="0B20D95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QGraphicsScene *graphicsScene;</w:t>
      </w:r>
    </w:p>
    <w:p w14:paraId="063DA26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QGraphicsView *graphicsView;</w:t>
      </w:r>
    </w:p>
    <w:p w14:paraId="058B7F0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QGraphicsPixmapItem *pixmap;</w:t>
      </w:r>
    </w:p>
    <w:p w14:paraId="5394882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QPixmap imgpix;</w:t>
      </w:r>
    </w:p>
    <w:p w14:paraId="0437455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QFrame *frame;</w:t>
      </w:r>
    </w:p>
    <w:p w14:paraId="576CBF6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QPushButton *micButton;</w:t>
      </w:r>
    </w:p>
    <w:p w14:paraId="01F88CB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QPushButton *endButton;</w:t>
      </w:r>
    </w:p>
    <w:p w14:paraId="373C2E3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QPixmap watchImage;</w:t>
      </w:r>
    </w:p>
    <w:p w14:paraId="1AC4C72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setupUi(</w:t>
      </w:r>
      <w:proofErr w:type="gramEnd"/>
      <w:r w:rsidRPr="00CC0FF6">
        <w:rPr>
          <w:rFonts w:ascii="Courier New" w:eastAsia="MS Mincho" w:hAnsi="Courier New" w:cs="Times New Roman"/>
          <w:sz w:val="20"/>
          <w:lang w:val="en-US"/>
        </w:rPr>
        <w:t>QMainWindow *MainWindow)</w:t>
      </w:r>
    </w:p>
    <w:p w14:paraId="0A17DF6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50E1746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(MainWindow-&gt;objectName(</w:t>
      </w:r>
      <w:proofErr w:type="gramStart"/>
      <w:r w:rsidRPr="00CC0FF6">
        <w:rPr>
          <w:rFonts w:ascii="Courier New" w:eastAsia="MS Mincho" w:hAnsi="Courier New" w:cs="Times New Roman"/>
          <w:sz w:val="20"/>
          <w:lang w:val="en-US"/>
        </w:rPr>
        <w:t>).isEmpty</w:t>
      </w:r>
      <w:proofErr w:type="gramEnd"/>
      <w:r w:rsidRPr="00CC0FF6">
        <w:rPr>
          <w:rFonts w:ascii="Courier New" w:eastAsia="MS Mincho" w:hAnsi="Courier New" w:cs="Times New Roman"/>
          <w:sz w:val="20"/>
          <w:lang w:val="en-US"/>
        </w:rPr>
        <w:t>())</w:t>
      </w:r>
    </w:p>
    <w:p w14:paraId="743AE63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MainWindow-&gt;setObjectName(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fromUtf8("MainWindow"));</w:t>
      </w:r>
    </w:p>
    <w:p w14:paraId="129F77B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MainWindow-&gt;</w:t>
      </w:r>
      <w:proofErr w:type="gramStart"/>
      <w:r w:rsidRPr="00CC0FF6">
        <w:rPr>
          <w:rFonts w:ascii="Courier New" w:eastAsia="MS Mincho" w:hAnsi="Courier New" w:cs="Times New Roman"/>
          <w:sz w:val="20"/>
          <w:lang w:val="en-US"/>
        </w:rPr>
        <w:t>resize(</w:t>
      </w:r>
      <w:proofErr w:type="gramEnd"/>
      <w:r w:rsidRPr="00CC0FF6">
        <w:rPr>
          <w:rFonts w:ascii="Courier New" w:eastAsia="MS Mincho" w:hAnsi="Courier New" w:cs="Times New Roman"/>
          <w:sz w:val="20"/>
          <w:lang w:val="en-US"/>
        </w:rPr>
        <w:t>1280, 720);</w:t>
      </w:r>
    </w:p>
    <w:p w14:paraId="0ABFB0B9"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centralwidget = new QWidget(MainWindow);</w:t>
      </w:r>
    </w:p>
    <w:p w14:paraId="76EB608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centralwidget-&gt;setObjectName(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fromUtf8("centralwidget"));</w:t>
      </w:r>
    </w:p>
    <w:p w14:paraId="3EE210A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graphicsScene = new QGraphicsScene;</w:t>
      </w:r>
    </w:p>
    <w:p w14:paraId="01A59DC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pixmap = new QGraphicsPixmapItem;</w:t>
      </w:r>
    </w:p>
    <w:p w14:paraId="49A29D3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graphicsScene-&gt;addItem(pixmap);</w:t>
      </w:r>
    </w:p>
    <w:p w14:paraId="7E76B44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graphicsView = new QGraphicsView(centralwidget);</w:t>
      </w:r>
    </w:p>
    <w:p w14:paraId="2AEEF6E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lastRenderedPageBreak/>
        <w:t xml:space="preserve">        graphicsView-&gt;setObjectName(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fromUtf8("graphicsView"));</w:t>
      </w:r>
    </w:p>
    <w:p w14:paraId="2C8330DF"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graphicsView-&gt;</w:t>
      </w:r>
      <w:proofErr w:type="gramStart"/>
      <w:r w:rsidRPr="00CC0FF6">
        <w:rPr>
          <w:rFonts w:ascii="Courier New" w:eastAsia="MS Mincho" w:hAnsi="Courier New" w:cs="Times New Roman"/>
          <w:sz w:val="20"/>
          <w:lang w:val="en-US"/>
        </w:rPr>
        <w:t>setGeometry(</w:t>
      </w:r>
      <w:proofErr w:type="gramEnd"/>
      <w:r w:rsidRPr="00CC0FF6">
        <w:rPr>
          <w:rFonts w:ascii="Courier New" w:eastAsia="MS Mincho" w:hAnsi="Courier New" w:cs="Times New Roman"/>
          <w:sz w:val="20"/>
          <w:lang w:val="en-US"/>
        </w:rPr>
        <w:t>QRect(0, 0, 1280, 640));</w:t>
      </w:r>
    </w:p>
    <w:p w14:paraId="3FF6A7E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graphicsView-&gt;setScene(graphicsScene);</w:t>
      </w:r>
    </w:p>
    <w:p w14:paraId="7493973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frame = new QFrame(centralwidget);</w:t>
      </w:r>
    </w:p>
    <w:p w14:paraId="5D1DEEF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frame-&gt;setObjectName(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fromUtf8("frame"));</w:t>
      </w:r>
    </w:p>
    <w:p w14:paraId="6064E0C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frame-&gt;</w:t>
      </w:r>
      <w:proofErr w:type="gramStart"/>
      <w:r w:rsidRPr="00CC0FF6">
        <w:rPr>
          <w:rFonts w:ascii="Courier New" w:eastAsia="MS Mincho" w:hAnsi="Courier New" w:cs="Times New Roman"/>
          <w:sz w:val="20"/>
          <w:lang w:val="en-US"/>
        </w:rPr>
        <w:t>setGeometry(</w:t>
      </w:r>
      <w:proofErr w:type="gramEnd"/>
      <w:r w:rsidRPr="00CC0FF6">
        <w:rPr>
          <w:rFonts w:ascii="Courier New" w:eastAsia="MS Mincho" w:hAnsi="Courier New" w:cs="Times New Roman"/>
          <w:sz w:val="20"/>
          <w:lang w:val="en-US"/>
        </w:rPr>
        <w:t>QRect(0, 639, 1281, 102));</w:t>
      </w:r>
    </w:p>
    <w:p w14:paraId="19101FD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frame-&gt;</w:t>
      </w:r>
      <w:proofErr w:type="gramStart"/>
      <w:r w:rsidRPr="00CC0FF6">
        <w:rPr>
          <w:rFonts w:ascii="Courier New" w:eastAsia="MS Mincho" w:hAnsi="Courier New" w:cs="Times New Roman"/>
          <w:sz w:val="20"/>
          <w:lang w:val="en-US"/>
        </w:rPr>
        <w:t>setStyleSheet(</w:t>
      </w:r>
      <w:proofErr w:type="gramEnd"/>
      <w:r w:rsidRPr="00CC0FF6">
        <w:rPr>
          <w:rFonts w:ascii="Courier New" w:eastAsia="MS Mincho" w:hAnsi="Courier New" w:cs="Times New Roman"/>
          <w:sz w:val="20"/>
          <w:lang w:val="en-US"/>
        </w:rPr>
        <w:t>QString::fromUtf8("background-color: gray"));</w:t>
      </w:r>
    </w:p>
    <w:p w14:paraId="1AA2440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frame-&gt;setFrameShape(</w:t>
      </w:r>
      <w:proofErr w:type="gramStart"/>
      <w:r w:rsidRPr="00CC0FF6">
        <w:rPr>
          <w:rFonts w:ascii="Courier New" w:eastAsia="MS Mincho" w:hAnsi="Courier New" w:cs="Times New Roman"/>
          <w:sz w:val="20"/>
          <w:lang w:val="en-US"/>
        </w:rPr>
        <w:t>QFrame::</w:t>
      </w:r>
      <w:proofErr w:type="gramEnd"/>
      <w:r w:rsidRPr="00CC0FF6">
        <w:rPr>
          <w:rFonts w:ascii="Courier New" w:eastAsia="MS Mincho" w:hAnsi="Courier New" w:cs="Times New Roman"/>
          <w:sz w:val="20"/>
          <w:lang w:val="en-US"/>
        </w:rPr>
        <w:t>StyledPanel);</w:t>
      </w:r>
    </w:p>
    <w:p w14:paraId="5E17F6D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frame-&gt;setFrameShadow(</w:t>
      </w:r>
      <w:proofErr w:type="gramStart"/>
      <w:r w:rsidRPr="00CC0FF6">
        <w:rPr>
          <w:rFonts w:ascii="Courier New" w:eastAsia="MS Mincho" w:hAnsi="Courier New" w:cs="Times New Roman"/>
          <w:sz w:val="20"/>
          <w:lang w:val="en-US"/>
        </w:rPr>
        <w:t>QFrame::</w:t>
      </w:r>
      <w:proofErr w:type="gramEnd"/>
      <w:r w:rsidRPr="00CC0FF6">
        <w:rPr>
          <w:rFonts w:ascii="Courier New" w:eastAsia="MS Mincho" w:hAnsi="Courier New" w:cs="Times New Roman"/>
          <w:sz w:val="20"/>
          <w:lang w:val="en-US"/>
        </w:rPr>
        <w:t>Raised);</w:t>
      </w:r>
    </w:p>
    <w:p w14:paraId="58646D97"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micButton = new QPushButton(frame);</w:t>
      </w:r>
    </w:p>
    <w:p w14:paraId="1FCD268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micButton-&gt;setObjectName(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fromUtf8("pushButton"));</w:t>
      </w:r>
    </w:p>
    <w:p w14:paraId="1C4AE4E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micButton-&gt;</w:t>
      </w:r>
      <w:proofErr w:type="gramStart"/>
      <w:r w:rsidRPr="00CC0FF6">
        <w:rPr>
          <w:rFonts w:ascii="Courier New" w:eastAsia="MS Mincho" w:hAnsi="Courier New" w:cs="Times New Roman"/>
          <w:sz w:val="20"/>
          <w:lang w:val="en-US"/>
        </w:rPr>
        <w:t>setGeometry(</w:t>
      </w:r>
      <w:proofErr w:type="gramEnd"/>
      <w:r w:rsidRPr="00CC0FF6">
        <w:rPr>
          <w:rFonts w:ascii="Courier New" w:eastAsia="MS Mincho" w:hAnsi="Courier New" w:cs="Times New Roman"/>
          <w:sz w:val="20"/>
          <w:lang w:val="en-US"/>
        </w:rPr>
        <w:t>QRect(0, 0, 91, 81));</w:t>
      </w:r>
    </w:p>
    <w:p w14:paraId="003B403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micButton-&gt;setAutoFillBackground(false);</w:t>
      </w:r>
    </w:p>
    <w:p w14:paraId="7C1A50F8"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micButton-&gt;setIcon(</w:t>
      </w:r>
      <w:proofErr w:type="gramStart"/>
      <w:r w:rsidRPr="00CC0FF6">
        <w:rPr>
          <w:rFonts w:ascii="Courier New" w:eastAsia="MS Mincho" w:hAnsi="Courier New" w:cs="Times New Roman"/>
          <w:sz w:val="20"/>
          <w:lang w:val="en-US"/>
        </w:rPr>
        <w:t>QPixmap::</w:t>
      </w:r>
      <w:proofErr w:type="gramEnd"/>
      <w:r w:rsidRPr="00CC0FF6">
        <w:rPr>
          <w:rFonts w:ascii="Courier New" w:eastAsia="MS Mincho" w:hAnsi="Courier New" w:cs="Times New Roman"/>
          <w:sz w:val="20"/>
          <w:lang w:val="en-US"/>
        </w:rPr>
        <w:t>fromImage(QImage(":/mic-on.png")));</w:t>
      </w:r>
    </w:p>
    <w:p w14:paraId="18A12AA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micButton-&gt;</w:t>
      </w:r>
      <w:proofErr w:type="gramStart"/>
      <w:r w:rsidRPr="00CC0FF6">
        <w:rPr>
          <w:rFonts w:ascii="Courier New" w:eastAsia="MS Mincho" w:hAnsi="Courier New" w:cs="Times New Roman"/>
          <w:sz w:val="20"/>
          <w:lang w:val="en-US"/>
        </w:rPr>
        <w:t>setIconSize(</w:t>
      </w:r>
      <w:proofErr w:type="gramEnd"/>
      <w:r w:rsidRPr="00CC0FF6">
        <w:rPr>
          <w:rFonts w:ascii="Courier New" w:eastAsia="MS Mincho" w:hAnsi="Courier New" w:cs="Times New Roman"/>
          <w:sz w:val="20"/>
          <w:lang w:val="en-US"/>
        </w:rPr>
        <w:t>QSize(64, 64));</w:t>
      </w:r>
    </w:p>
    <w:p w14:paraId="79ED90B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endButton = new QPushButton(frame);</w:t>
      </w:r>
    </w:p>
    <w:p w14:paraId="29D4E29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endButton-&gt;setObjectName(</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fromUtf8("endButton"));</w:t>
      </w:r>
    </w:p>
    <w:p w14:paraId="6704AFB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endButton-&gt;</w:t>
      </w:r>
      <w:proofErr w:type="gramStart"/>
      <w:r w:rsidRPr="00CC0FF6">
        <w:rPr>
          <w:rFonts w:ascii="Courier New" w:eastAsia="MS Mincho" w:hAnsi="Courier New" w:cs="Times New Roman"/>
          <w:sz w:val="20"/>
          <w:lang w:val="en-US"/>
        </w:rPr>
        <w:t>setGeometry(</w:t>
      </w:r>
      <w:proofErr w:type="gramEnd"/>
      <w:r w:rsidRPr="00CC0FF6">
        <w:rPr>
          <w:rFonts w:ascii="Courier New" w:eastAsia="MS Mincho" w:hAnsi="Courier New" w:cs="Times New Roman"/>
          <w:sz w:val="20"/>
          <w:lang w:val="en-US"/>
        </w:rPr>
        <w:t>QRect(1150, 20, 101, 41));</w:t>
      </w:r>
    </w:p>
    <w:p w14:paraId="39D5CD8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endButton-&gt;</w:t>
      </w:r>
      <w:proofErr w:type="gramStart"/>
      <w:r w:rsidRPr="00CC0FF6">
        <w:rPr>
          <w:rFonts w:ascii="Courier New" w:eastAsia="MS Mincho" w:hAnsi="Courier New" w:cs="Times New Roman"/>
          <w:sz w:val="20"/>
          <w:lang w:val="en-US"/>
        </w:rPr>
        <w:t>setStyleSheet(</w:t>
      </w:r>
      <w:proofErr w:type="gramEnd"/>
      <w:r w:rsidRPr="00CC0FF6">
        <w:rPr>
          <w:rFonts w:ascii="Courier New" w:eastAsia="MS Mincho" w:hAnsi="Courier New" w:cs="Times New Roman"/>
          <w:sz w:val="20"/>
          <w:lang w:val="en-US"/>
        </w:rPr>
        <w:t>QString::fromUtf8("background-color: red;\n"</w:t>
      </w:r>
    </w:p>
    <w:p w14:paraId="5A3BA4C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"color: </w:t>
      </w:r>
      <w:proofErr w:type="gramStart"/>
      <w:r w:rsidRPr="00CC0FF6">
        <w:rPr>
          <w:rFonts w:ascii="Courier New" w:eastAsia="MS Mincho" w:hAnsi="Courier New" w:cs="Times New Roman"/>
          <w:sz w:val="20"/>
          <w:lang w:val="en-US"/>
        </w:rPr>
        <w:t>rgb(</w:t>
      </w:r>
      <w:proofErr w:type="gramEnd"/>
      <w:r w:rsidRPr="00CC0FF6">
        <w:rPr>
          <w:rFonts w:ascii="Courier New" w:eastAsia="MS Mincho" w:hAnsi="Courier New" w:cs="Times New Roman"/>
          <w:sz w:val="20"/>
          <w:lang w:val="en-US"/>
        </w:rPr>
        <w:t>255, 255, 255);"));</w:t>
      </w:r>
    </w:p>
    <w:p w14:paraId="3D2CC76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MainWindow-&gt;setCentralWidget(centralwidget);</w:t>
      </w:r>
    </w:p>
    <w:p w14:paraId="79EB5A5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watchImage = </w:t>
      </w:r>
      <w:proofErr w:type="gramStart"/>
      <w:r w:rsidRPr="00CC0FF6">
        <w:rPr>
          <w:rFonts w:ascii="Courier New" w:eastAsia="MS Mincho" w:hAnsi="Courier New" w:cs="Times New Roman"/>
          <w:sz w:val="20"/>
          <w:lang w:val="en-US"/>
        </w:rPr>
        <w:t>QPixmap::</w:t>
      </w:r>
      <w:proofErr w:type="gramEnd"/>
      <w:r w:rsidRPr="00CC0FF6">
        <w:rPr>
          <w:rFonts w:ascii="Courier New" w:eastAsia="MS Mincho" w:hAnsi="Courier New" w:cs="Times New Roman"/>
          <w:sz w:val="20"/>
          <w:lang w:val="en-US"/>
        </w:rPr>
        <w:t>fromImage(QImage(":/control.png"));</w:t>
      </w:r>
    </w:p>
    <w:p w14:paraId="54F6A3B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retranslateUi(MainWindow);</w:t>
      </w:r>
    </w:p>
    <w:p w14:paraId="14F355C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roofErr w:type="gramStart"/>
      <w:r w:rsidRPr="00CC0FF6">
        <w:rPr>
          <w:rFonts w:ascii="Courier New" w:eastAsia="MS Mincho" w:hAnsi="Courier New" w:cs="Times New Roman"/>
          <w:sz w:val="20"/>
          <w:lang w:val="en-US"/>
        </w:rPr>
        <w:t>QMetaObject::</w:t>
      </w:r>
      <w:proofErr w:type="gramEnd"/>
      <w:r w:rsidRPr="00CC0FF6">
        <w:rPr>
          <w:rFonts w:ascii="Courier New" w:eastAsia="MS Mincho" w:hAnsi="Courier New" w:cs="Times New Roman"/>
          <w:sz w:val="20"/>
          <w:lang w:val="en-US"/>
        </w:rPr>
        <w:t>connectSlotsByName(MainWindow);</w:t>
      </w:r>
    </w:p>
    <w:p w14:paraId="562DC8B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 // setupUi</w:t>
      </w:r>
    </w:p>
    <w:p w14:paraId="357B15F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retranslateUi(</w:t>
      </w:r>
      <w:proofErr w:type="gramEnd"/>
      <w:r w:rsidRPr="00CC0FF6">
        <w:rPr>
          <w:rFonts w:ascii="Courier New" w:eastAsia="MS Mincho" w:hAnsi="Courier New" w:cs="Times New Roman"/>
          <w:sz w:val="20"/>
          <w:lang w:val="en-US"/>
        </w:rPr>
        <w:t>QMainWindow *MainWindow)</w:t>
      </w:r>
    </w:p>
    <w:p w14:paraId="4E07532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0A0D69D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MainWindow-&gt;</w:t>
      </w:r>
      <w:proofErr w:type="gramStart"/>
      <w:r w:rsidRPr="00CC0FF6">
        <w:rPr>
          <w:rFonts w:ascii="Courier New" w:eastAsia="MS Mincho" w:hAnsi="Courier New" w:cs="Times New Roman"/>
          <w:sz w:val="20"/>
          <w:lang w:val="en-US"/>
        </w:rPr>
        <w:t>setWindowTitle(</w:t>
      </w:r>
      <w:proofErr w:type="gramEnd"/>
      <w:r w:rsidRPr="00CC0FF6">
        <w:rPr>
          <w:rFonts w:ascii="Courier New" w:eastAsia="MS Mincho" w:hAnsi="Courier New" w:cs="Times New Roman"/>
          <w:sz w:val="20"/>
          <w:lang w:val="en-US"/>
        </w:rPr>
        <w:t>QCoreApplication::translate("MainWindow", "Remote control", nullptr));</w:t>
      </w:r>
    </w:p>
    <w:p w14:paraId="3FA13351"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micButton-&gt;setText(</w:t>
      </w:r>
      <w:proofErr w:type="gramStart"/>
      <w:r w:rsidRPr="00CC0FF6">
        <w:rPr>
          <w:rFonts w:ascii="Courier New" w:eastAsia="MS Mincho" w:hAnsi="Courier New" w:cs="Times New Roman"/>
          <w:sz w:val="20"/>
          <w:lang w:val="en-US"/>
        </w:rPr>
        <w:t>QString(</w:t>
      </w:r>
      <w:proofErr w:type="gramEnd"/>
      <w:r w:rsidRPr="00CC0FF6">
        <w:rPr>
          <w:rFonts w:ascii="Courier New" w:eastAsia="MS Mincho" w:hAnsi="Courier New" w:cs="Times New Roman"/>
          <w:sz w:val="20"/>
          <w:lang w:val="en-US"/>
        </w:rPr>
        <w:t>));</w:t>
      </w:r>
    </w:p>
    <w:p w14:paraId="263A93B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endButton-&gt;</w:t>
      </w:r>
      <w:proofErr w:type="gramStart"/>
      <w:r w:rsidRPr="00CC0FF6">
        <w:rPr>
          <w:rFonts w:ascii="Courier New" w:eastAsia="MS Mincho" w:hAnsi="Courier New" w:cs="Times New Roman"/>
          <w:sz w:val="20"/>
          <w:lang w:val="en-US"/>
        </w:rPr>
        <w:t>setText(</w:t>
      </w:r>
      <w:proofErr w:type="gramEnd"/>
      <w:r w:rsidRPr="00CC0FF6">
        <w:rPr>
          <w:rFonts w:ascii="Courier New" w:eastAsia="MS Mincho" w:hAnsi="Courier New" w:cs="Times New Roman"/>
          <w:sz w:val="20"/>
          <w:lang w:val="en-US"/>
        </w:rPr>
        <w:t>QCoreApplication::translate("MainWindow", "End", nullptr));</w:t>
      </w:r>
    </w:p>
    <w:p w14:paraId="30411BBC"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 // retranslateUi</w:t>
      </w:r>
    </w:p>
    <w:p w14:paraId="4CD1CFBE"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281B7AB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namespace Ui</w:t>
      </w:r>
    </w:p>
    <w:p w14:paraId="413EF43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w:t>
      </w:r>
    </w:p>
    <w:p w14:paraId="272C2EB0"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class </w:t>
      </w:r>
      <w:proofErr w:type="gramStart"/>
      <w:r w:rsidRPr="00CC0FF6">
        <w:rPr>
          <w:rFonts w:ascii="Courier New" w:eastAsia="MS Mincho" w:hAnsi="Courier New" w:cs="Times New Roman"/>
          <w:sz w:val="20"/>
          <w:lang w:val="en-US"/>
        </w:rPr>
        <w:t>MainWindow :</w:t>
      </w:r>
      <w:proofErr w:type="gramEnd"/>
      <w:r w:rsidRPr="00CC0FF6">
        <w:rPr>
          <w:rFonts w:ascii="Courier New" w:eastAsia="MS Mincho" w:hAnsi="Courier New" w:cs="Times New Roman"/>
          <w:sz w:val="20"/>
          <w:lang w:val="en-US"/>
        </w:rPr>
        <w:t xml:space="preserve"> public Ui_MainWindow</w:t>
      </w:r>
    </w:p>
    <w:p w14:paraId="6507D2B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782B2924"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public:</w:t>
      </w:r>
    </w:p>
    <w:p w14:paraId="2AD63D8B"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void </w:t>
      </w:r>
      <w:proofErr w:type="gramStart"/>
      <w:r w:rsidRPr="00CC0FF6">
        <w:rPr>
          <w:rFonts w:ascii="Courier New" w:eastAsia="MS Mincho" w:hAnsi="Courier New" w:cs="Times New Roman"/>
          <w:sz w:val="20"/>
          <w:lang w:val="en-US"/>
        </w:rPr>
        <w:t>prepareScene(</w:t>
      </w:r>
      <w:proofErr w:type="gramEnd"/>
      <w:r w:rsidRPr="00CC0FF6">
        <w:rPr>
          <w:rFonts w:ascii="Courier New" w:eastAsia="MS Mincho" w:hAnsi="Courier New" w:cs="Times New Roman"/>
          <w:sz w:val="20"/>
          <w:lang w:val="en-US"/>
        </w:rPr>
        <w:t>bool is_control)</w:t>
      </w:r>
    </w:p>
    <w:p w14:paraId="7803D3E3"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45E495D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if </w:t>
      </w:r>
      <w:proofErr w:type="gramStart"/>
      <w:r w:rsidRPr="00CC0FF6">
        <w:rPr>
          <w:rFonts w:ascii="Courier New" w:eastAsia="MS Mincho" w:hAnsi="Courier New" w:cs="Times New Roman"/>
          <w:sz w:val="20"/>
          <w:lang w:val="en-US"/>
        </w:rPr>
        <w:t>(!is</w:t>
      </w:r>
      <w:proofErr w:type="gramEnd"/>
      <w:r w:rsidRPr="00CC0FF6">
        <w:rPr>
          <w:rFonts w:ascii="Courier New" w:eastAsia="MS Mincho" w:hAnsi="Courier New" w:cs="Times New Roman"/>
          <w:sz w:val="20"/>
          <w:lang w:val="en-US"/>
        </w:rPr>
        <w:t>_control)</w:t>
      </w:r>
    </w:p>
    <w:p w14:paraId="6D56166D"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pixmap-&gt;setPixmap(watchImage);</w:t>
      </w:r>
    </w:p>
    <w:p w14:paraId="1AA736F5"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1BF40316"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xml:space="preserve">    };</w:t>
      </w:r>
    </w:p>
    <w:p w14:paraId="7B2731A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 // namespace Ui</w:t>
      </w:r>
    </w:p>
    <w:p w14:paraId="29A93C52"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QT_END_NAMESPACE</w:t>
      </w:r>
    </w:p>
    <w:p w14:paraId="5C7BEF7A" w14:textId="77777777" w:rsidR="00CC0FF6" w:rsidRPr="00CC0FF6" w:rsidRDefault="00CC0FF6" w:rsidP="00CC0FF6">
      <w:pPr>
        <w:ind w:firstLine="709"/>
        <w:jc w:val="left"/>
        <w:rPr>
          <w:rFonts w:ascii="Cambria" w:eastAsia="MS Mincho" w:hAnsi="Cambria" w:cs="Times New Roman"/>
          <w:sz w:val="22"/>
          <w:lang w:val="en-US"/>
        </w:rPr>
      </w:pPr>
      <w:r w:rsidRPr="00CC0FF6">
        <w:rPr>
          <w:rFonts w:ascii="Courier New" w:eastAsia="MS Mincho" w:hAnsi="Courier New" w:cs="Times New Roman"/>
          <w:sz w:val="20"/>
          <w:lang w:val="en-US"/>
        </w:rPr>
        <w:t>#endif // UI_ZOOMUI_H</w:t>
      </w:r>
    </w:p>
    <w:p w14:paraId="2A5D23F3" w14:textId="77777777" w:rsidR="000B6486" w:rsidRPr="00CC0FF6" w:rsidRDefault="000B6486" w:rsidP="007554AE">
      <w:pPr>
        <w:ind w:firstLine="709"/>
        <w:jc w:val="center"/>
        <w:rPr>
          <w:rFonts w:cs="Times New Roman"/>
          <w:color w:val="000000" w:themeColor="text1"/>
          <w:szCs w:val="28"/>
          <w:shd w:val="clear" w:color="auto" w:fill="FFFFFF"/>
          <w:lang w:val="en-US"/>
        </w:rPr>
      </w:pPr>
    </w:p>
    <w:p w14:paraId="0794D067" w14:textId="4C0B1B7F" w:rsidR="00895104" w:rsidRPr="00CC0FF6" w:rsidRDefault="006E0817" w:rsidP="006E0817">
      <w:pPr>
        <w:spacing w:after="160" w:line="259" w:lineRule="auto"/>
        <w:ind w:firstLine="709"/>
        <w:rPr>
          <w:rFonts w:ascii="Courier New" w:hAnsi="Courier New" w:cs="Courier New"/>
          <w:color w:val="000000" w:themeColor="text1"/>
          <w:spacing w:val="-6"/>
          <w:sz w:val="24"/>
          <w:szCs w:val="24"/>
          <w:lang w:val="en-US"/>
        </w:rPr>
      </w:pPr>
      <w:r w:rsidRPr="00CC0FF6">
        <w:rPr>
          <w:rFonts w:ascii="Courier New" w:hAnsi="Courier New" w:cs="Courier New"/>
          <w:color w:val="000000" w:themeColor="text1"/>
          <w:spacing w:val="-6"/>
          <w:sz w:val="20"/>
          <w:szCs w:val="20"/>
          <w:shd w:val="clear" w:color="auto" w:fill="FFFFFF"/>
          <w:lang w:val="en-US"/>
        </w:rPr>
        <w:t xml:space="preserve"> </w:t>
      </w:r>
      <w:r w:rsidR="000A4E71" w:rsidRPr="00CC0FF6">
        <w:rPr>
          <w:rFonts w:ascii="Courier New" w:hAnsi="Courier New" w:cs="Courier New"/>
          <w:color w:val="000000" w:themeColor="text1"/>
          <w:spacing w:val="-6"/>
          <w:sz w:val="20"/>
          <w:szCs w:val="20"/>
          <w:shd w:val="clear" w:color="auto" w:fill="FFFFFF"/>
          <w:lang w:val="en-US"/>
        </w:rPr>
        <w:t xml:space="preserve"> </w:t>
      </w:r>
      <w:r w:rsidR="00895104" w:rsidRPr="00CC0FF6">
        <w:rPr>
          <w:rFonts w:ascii="Courier New" w:hAnsi="Courier New" w:cs="Courier New"/>
          <w:color w:val="000000" w:themeColor="text1"/>
          <w:spacing w:val="-6"/>
          <w:sz w:val="24"/>
          <w:szCs w:val="24"/>
          <w:lang w:val="en-US"/>
        </w:rPr>
        <w:br w:type="page"/>
      </w:r>
    </w:p>
    <w:p w14:paraId="50EA606C" w14:textId="125A322E" w:rsidR="00624CAE" w:rsidRPr="00B85176" w:rsidRDefault="00624CAE" w:rsidP="00F17965">
      <w:pPr>
        <w:pStyle w:val="1"/>
        <w:ind w:firstLine="0"/>
        <w:jc w:val="center"/>
        <w:rPr>
          <w:shd w:val="clear" w:color="auto" w:fill="FFFFFF"/>
        </w:rPr>
      </w:pPr>
      <w:bookmarkStart w:id="96" w:name="_Toc152106370"/>
      <w:bookmarkStart w:id="97" w:name="_Toc168435963"/>
      <w:bookmarkStart w:id="98" w:name="_Toc168436280"/>
      <w:bookmarkStart w:id="99" w:name="_Toc168436616"/>
      <w:r w:rsidRPr="00B85176">
        <w:rPr>
          <w:shd w:val="clear" w:color="auto" w:fill="FFFFFF"/>
        </w:rPr>
        <w:lastRenderedPageBreak/>
        <w:t xml:space="preserve">ПРИЛОЖЕНИЕ </w:t>
      </w:r>
      <w:bookmarkEnd w:id="96"/>
      <w:r w:rsidR="008E68F0">
        <w:rPr>
          <w:shd w:val="clear" w:color="auto" w:fill="FFFFFF"/>
        </w:rPr>
        <w:t>Г</w:t>
      </w:r>
      <w:bookmarkEnd w:id="97"/>
      <w:bookmarkEnd w:id="98"/>
      <w:bookmarkEnd w:id="99"/>
    </w:p>
    <w:p w14:paraId="4A81DDFC" w14:textId="77777777" w:rsidR="00624CAE" w:rsidRPr="0005511F" w:rsidRDefault="00624CAE" w:rsidP="000A7D08">
      <w:pPr>
        <w:spacing w:after="160" w:line="259" w:lineRule="auto"/>
        <w:jc w:val="center"/>
        <w:rPr>
          <w:rFonts w:cs="Times New Roman"/>
          <w:color w:val="000000" w:themeColor="text1"/>
          <w:szCs w:val="28"/>
          <w:shd w:val="clear" w:color="auto" w:fill="FFFFFF"/>
        </w:rPr>
      </w:pPr>
      <w:r w:rsidRPr="0005511F">
        <w:rPr>
          <w:rFonts w:cs="Times New Roman"/>
          <w:color w:val="000000" w:themeColor="text1"/>
          <w:szCs w:val="28"/>
          <w:shd w:val="clear" w:color="auto" w:fill="FFFFFF"/>
        </w:rPr>
        <w:t>(обязательное)</w:t>
      </w:r>
    </w:p>
    <w:p w14:paraId="74EC7BEC" w14:textId="686AFE26" w:rsidR="00E0485A" w:rsidRPr="00736AE2" w:rsidRDefault="00736AE2" w:rsidP="000A7D08">
      <w:pPr>
        <w:spacing w:after="160" w:line="259" w:lineRule="auto"/>
        <w:jc w:val="center"/>
        <w:rPr>
          <w:rFonts w:cs="Times New Roman"/>
          <w:color w:val="000000" w:themeColor="text1"/>
          <w:szCs w:val="28"/>
          <w:shd w:val="clear" w:color="auto" w:fill="FFFFFF"/>
        </w:rPr>
      </w:pPr>
      <w:r w:rsidRPr="00736AE2">
        <w:rPr>
          <w:rFonts w:cs="Times New Roman"/>
          <w:color w:val="000000" w:themeColor="text1"/>
          <w:szCs w:val="28"/>
          <w:shd w:val="clear" w:color="auto" w:fill="FFFFFF"/>
        </w:rPr>
        <w:t>Ведомость</w:t>
      </w:r>
      <w:r w:rsidR="00E0485A" w:rsidRPr="00736AE2">
        <w:rPr>
          <w:rFonts w:cs="Times New Roman"/>
          <w:color w:val="000000" w:themeColor="text1"/>
          <w:szCs w:val="28"/>
          <w:shd w:val="clear" w:color="auto" w:fill="FFFFFF"/>
        </w:rPr>
        <w:t xml:space="preserve"> документов</w:t>
      </w:r>
    </w:p>
    <w:p w14:paraId="76A145E9" w14:textId="79AE247A" w:rsidR="00BE390D" w:rsidRPr="0005511F" w:rsidRDefault="00BE390D" w:rsidP="000A7D08">
      <w:pPr>
        <w:spacing w:after="160" w:line="259" w:lineRule="auto"/>
        <w:jc w:val="center"/>
        <w:rPr>
          <w:rFonts w:cs="Times New Roman"/>
          <w:b/>
          <w:bCs/>
          <w:color w:val="000000" w:themeColor="text1"/>
          <w:szCs w:val="28"/>
          <w:shd w:val="clear" w:color="auto" w:fill="FFFFFF"/>
        </w:rPr>
      </w:pPr>
    </w:p>
    <w:sectPr w:rsidR="00BE390D" w:rsidRPr="0005511F" w:rsidSect="0032027D">
      <w:footerReference w:type="default" r:id="rId26"/>
      <w:pgSz w:w="11906" w:h="16838"/>
      <w:pgMar w:top="1134" w:right="851" w:bottom="1531" w:left="1701"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1904A" w14:textId="77777777" w:rsidR="00AD2143" w:rsidRDefault="00AD2143" w:rsidP="003B31B5">
      <w:r>
        <w:separator/>
      </w:r>
    </w:p>
  </w:endnote>
  <w:endnote w:type="continuationSeparator" w:id="0">
    <w:p w14:paraId="3D54F223" w14:textId="77777777" w:rsidR="00AD2143" w:rsidRDefault="00AD2143" w:rsidP="003B3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3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Body)">
    <w:altName w:val="Calibri"/>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521517895"/>
      <w:docPartObj>
        <w:docPartGallery w:val="Page Numbers (Bottom of Page)"/>
        <w:docPartUnique/>
      </w:docPartObj>
    </w:sdtPr>
    <w:sdtContent>
      <w:p w14:paraId="5DCB1BFA" w14:textId="37AB635F" w:rsidR="00F17965" w:rsidRDefault="00F17965" w:rsidP="00CA02A2">
        <w:pPr>
          <w:pStyle w:val="a7"/>
          <w:framePr w:wrap="none" w:vAnchor="text" w:hAnchor="margin" w:xAlign="right" w:y="1"/>
          <w:rPr>
            <w:rStyle w:val="af1"/>
          </w:rPr>
        </w:pPr>
        <w:r>
          <w:rPr>
            <w:rStyle w:val="af1"/>
          </w:rPr>
          <w:fldChar w:fldCharType="begin"/>
        </w:r>
        <w:r>
          <w:rPr>
            <w:rStyle w:val="af1"/>
          </w:rPr>
          <w:instrText xml:space="preserve"> PAGE </w:instrText>
        </w:r>
        <w:r>
          <w:rPr>
            <w:rStyle w:val="af1"/>
          </w:rPr>
          <w:fldChar w:fldCharType="end"/>
        </w:r>
      </w:p>
    </w:sdtContent>
  </w:sdt>
  <w:p w14:paraId="53FD32D7" w14:textId="77777777" w:rsidR="00F17965" w:rsidRDefault="00F17965" w:rsidP="00CA02A2">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4063304"/>
      <w:docPartObj>
        <w:docPartGallery w:val="Page Numbers (Bottom of Page)"/>
        <w:docPartUnique/>
      </w:docPartObj>
    </w:sdtPr>
    <w:sdtContent>
      <w:p w14:paraId="5A731193" w14:textId="385C629E" w:rsidR="00F17965" w:rsidRDefault="00F17965">
        <w:pPr>
          <w:pStyle w:val="a7"/>
          <w:jc w:val="right"/>
        </w:pPr>
        <w:r>
          <w:fldChar w:fldCharType="begin"/>
        </w:r>
        <w:r>
          <w:instrText>PAGE   \* MERGEFORMAT</w:instrText>
        </w:r>
        <w:r>
          <w:fldChar w:fldCharType="separate"/>
        </w:r>
        <w:r>
          <w:rPr>
            <w:noProof/>
          </w:rPr>
          <w:t>27</w:t>
        </w:r>
        <w:r>
          <w:fldChar w:fldCharType="end"/>
        </w:r>
      </w:p>
    </w:sdtContent>
  </w:sdt>
  <w:p w14:paraId="0B7615D0" w14:textId="77777777" w:rsidR="00F17965" w:rsidRDefault="00F17965" w:rsidP="00CA02A2">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34882" w14:textId="37A93B53" w:rsidR="00F17965" w:rsidRDefault="00F17965" w:rsidP="00CA02A2">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507093"/>
      <w:docPartObj>
        <w:docPartGallery w:val="Page Numbers (Bottom of Page)"/>
        <w:docPartUnique/>
      </w:docPartObj>
    </w:sdtPr>
    <w:sdtContent>
      <w:p w14:paraId="73F80CB4" w14:textId="054AC850" w:rsidR="00F17965" w:rsidRDefault="00F17965" w:rsidP="004E55C6">
        <w:pPr>
          <w:pStyle w:val="a7"/>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87D4FB" w14:textId="77777777" w:rsidR="00AD2143" w:rsidRDefault="00AD2143" w:rsidP="003B31B5">
      <w:r>
        <w:separator/>
      </w:r>
    </w:p>
  </w:footnote>
  <w:footnote w:type="continuationSeparator" w:id="0">
    <w:p w14:paraId="72879145" w14:textId="77777777" w:rsidR="00AD2143" w:rsidRDefault="00AD2143" w:rsidP="003B3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15B2870"/>
    <w:multiLevelType w:val="hybridMultilevel"/>
    <w:tmpl w:val="FFF62816"/>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1CF0FEB"/>
    <w:multiLevelType w:val="hybridMultilevel"/>
    <w:tmpl w:val="B42C6DA8"/>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2FF0FC6"/>
    <w:multiLevelType w:val="hybridMultilevel"/>
    <w:tmpl w:val="A0E27DF0"/>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48F1886"/>
    <w:multiLevelType w:val="multilevel"/>
    <w:tmpl w:val="1A4EA56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0F6A0B36"/>
    <w:multiLevelType w:val="multilevel"/>
    <w:tmpl w:val="51E659FC"/>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12CE2149"/>
    <w:multiLevelType w:val="hybridMultilevel"/>
    <w:tmpl w:val="5A1C4110"/>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41938DE"/>
    <w:multiLevelType w:val="hybridMultilevel"/>
    <w:tmpl w:val="CD9EAB9E"/>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4EE6C5E"/>
    <w:multiLevelType w:val="hybridMultilevel"/>
    <w:tmpl w:val="635AEF08"/>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5C7BA7"/>
    <w:multiLevelType w:val="hybridMultilevel"/>
    <w:tmpl w:val="2CD69142"/>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03636DB"/>
    <w:multiLevelType w:val="hybridMultilevel"/>
    <w:tmpl w:val="1EB4469C"/>
    <w:lvl w:ilvl="0" w:tplc="5FA24B9E">
      <w:start w:val="1"/>
      <w:numFmt w:val="decimal"/>
      <w:lvlText w:val="%1."/>
      <w:lvlJc w:val="left"/>
      <w:pPr>
        <w:ind w:left="928" w:hanging="360"/>
      </w:pPr>
      <w:rPr>
        <w:sz w:val="28"/>
        <w:szCs w:val="28"/>
      </w:rPr>
    </w:lvl>
    <w:lvl w:ilvl="1" w:tplc="20000019">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19" w15:restartNumberingAfterBreak="0">
    <w:nsid w:val="492602CF"/>
    <w:multiLevelType w:val="multilevel"/>
    <w:tmpl w:val="E12872E4"/>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0A87FC6"/>
    <w:multiLevelType w:val="hybridMultilevel"/>
    <w:tmpl w:val="3C0E5928"/>
    <w:lvl w:ilvl="0" w:tplc="941EBEBA">
      <w:start w:val="1"/>
      <w:numFmt w:val="bullet"/>
      <w:lvlText w:val="-"/>
      <w:lvlJc w:val="left"/>
      <w:pPr>
        <w:ind w:left="92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7441FCD"/>
    <w:multiLevelType w:val="hybridMultilevel"/>
    <w:tmpl w:val="76E236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86F5571"/>
    <w:multiLevelType w:val="hybridMultilevel"/>
    <w:tmpl w:val="36A47AB2"/>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9571B04"/>
    <w:multiLevelType w:val="hybridMultilevel"/>
    <w:tmpl w:val="179E50DA"/>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CB603D2"/>
    <w:multiLevelType w:val="hybridMultilevel"/>
    <w:tmpl w:val="93A0D450"/>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71971A4"/>
    <w:multiLevelType w:val="hybridMultilevel"/>
    <w:tmpl w:val="D8CE0DA6"/>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78362AD"/>
    <w:multiLevelType w:val="hybridMultilevel"/>
    <w:tmpl w:val="C242E4B0"/>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C304D5E"/>
    <w:multiLevelType w:val="hybridMultilevel"/>
    <w:tmpl w:val="991A0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5394DB2"/>
    <w:multiLevelType w:val="hybridMultilevel"/>
    <w:tmpl w:val="FA287406"/>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12"/>
  </w:num>
  <w:num w:numId="4">
    <w:abstractNumId w:val="18"/>
  </w:num>
  <w:num w:numId="5">
    <w:abstractNumId w:val="16"/>
  </w:num>
  <w:num w:numId="6">
    <w:abstractNumId w:val="28"/>
  </w:num>
  <w:num w:numId="7">
    <w:abstractNumId w:val="15"/>
  </w:num>
  <w:num w:numId="8">
    <w:abstractNumId w:val="17"/>
  </w:num>
  <w:num w:numId="9">
    <w:abstractNumId w:val="24"/>
  </w:num>
  <w:num w:numId="10">
    <w:abstractNumId w:val="22"/>
  </w:num>
  <w:num w:numId="11">
    <w:abstractNumId w:val="26"/>
  </w:num>
  <w:num w:numId="12">
    <w:abstractNumId w:val="11"/>
  </w:num>
  <w:num w:numId="13">
    <w:abstractNumId w:val="23"/>
  </w:num>
  <w:num w:numId="14">
    <w:abstractNumId w:val="9"/>
  </w:num>
  <w:num w:numId="15">
    <w:abstractNumId w:val="10"/>
  </w:num>
  <w:num w:numId="16">
    <w:abstractNumId w:val="14"/>
  </w:num>
  <w:num w:numId="17">
    <w:abstractNumId w:val="25"/>
  </w:num>
  <w:num w:numId="18">
    <w:abstractNumId w:val="27"/>
  </w:num>
  <w:num w:numId="19">
    <w:abstractNumId w:val="21"/>
  </w:num>
  <w:num w:numId="20">
    <w:abstractNumId w:val="20"/>
  </w:num>
  <w:num w:numId="21">
    <w:abstractNumId w:val="8"/>
  </w:num>
  <w:num w:numId="22">
    <w:abstractNumId w:val="6"/>
  </w:num>
  <w:num w:numId="23">
    <w:abstractNumId w:val="5"/>
  </w:num>
  <w:num w:numId="24">
    <w:abstractNumId w:val="4"/>
  </w:num>
  <w:num w:numId="25">
    <w:abstractNumId w:val="7"/>
  </w:num>
  <w:num w:numId="26">
    <w:abstractNumId w:val="3"/>
  </w:num>
  <w:num w:numId="27">
    <w:abstractNumId w:val="2"/>
  </w:num>
  <w:num w:numId="28">
    <w:abstractNumId w:val="1"/>
  </w:num>
  <w:num w:numId="29">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1B5"/>
    <w:rsid w:val="00000875"/>
    <w:rsid w:val="00000EE7"/>
    <w:rsid w:val="000017ED"/>
    <w:rsid w:val="000028BC"/>
    <w:rsid w:val="000050F8"/>
    <w:rsid w:val="0000577C"/>
    <w:rsid w:val="00010022"/>
    <w:rsid w:val="000173E4"/>
    <w:rsid w:val="000201C9"/>
    <w:rsid w:val="000206C7"/>
    <w:rsid w:val="0002229D"/>
    <w:rsid w:val="00023547"/>
    <w:rsid w:val="00024707"/>
    <w:rsid w:val="00025C51"/>
    <w:rsid w:val="0003400C"/>
    <w:rsid w:val="000340CE"/>
    <w:rsid w:val="000345BB"/>
    <w:rsid w:val="000438B4"/>
    <w:rsid w:val="00051B99"/>
    <w:rsid w:val="000539A2"/>
    <w:rsid w:val="000550D7"/>
    <w:rsid w:val="0005511F"/>
    <w:rsid w:val="0005530D"/>
    <w:rsid w:val="00057D3A"/>
    <w:rsid w:val="00060288"/>
    <w:rsid w:val="00062DE2"/>
    <w:rsid w:val="00064381"/>
    <w:rsid w:val="00065756"/>
    <w:rsid w:val="000666BE"/>
    <w:rsid w:val="00066765"/>
    <w:rsid w:val="00067818"/>
    <w:rsid w:val="000729D5"/>
    <w:rsid w:val="00073879"/>
    <w:rsid w:val="00075B1F"/>
    <w:rsid w:val="00080F79"/>
    <w:rsid w:val="00084D5A"/>
    <w:rsid w:val="00085887"/>
    <w:rsid w:val="00090302"/>
    <w:rsid w:val="00096B58"/>
    <w:rsid w:val="000A08D8"/>
    <w:rsid w:val="000A3075"/>
    <w:rsid w:val="000A4E71"/>
    <w:rsid w:val="000A6893"/>
    <w:rsid w:val="000A6EF1"/>
    <w:rsid w:val="000A771F"/>
    <w:rsid w:val="000A7D08"/>
    <w:rsid w:val="000B50D5"/>
    <w:rsid w:val="000B6486"/>
    <w:rsid w:val="000C452C"/>
    <w:rsid w:val="000C50F6"/>
    <w:rsid w:val="000C5DE9"/>
    <w:rsid w:val="000D007E"/>
    <w:rsid w:val="000D14A1"/>
    <w:rsid w:val="000E13A6"/>
    <w:rsid w:val="000E24DE"/>
    <w:rsid w:val="000F0095"/>
    <w:rsid w:val="000F71FA"/>
    <w:rsid w:val="0010077D"/>
    <w:rsid w:val="00104D97"/>
    <w:rsid w:val="00105F51"/>
    <w:rsid w:val="0011146C"/>
    <w:rsid w:val="00114BE2"/>
    <w:rsid w:val="00117559"/>
    <w:rsid w:val="00121CCF"/>
    <w:rsid w:val="001226A7"/>
    <w:rsid w:val="00122A37"/>
    <w:rsid w:val="00126619"/>
    <w:rsid w:val="0013136B"/>
    <w:rsid w:val="00133C60"/>
    <w:rsid w:val="00133CE0"/>
    <w:rsid w:val="001341E6"/>
    <w:rsid w:val="00137733"/>
    <w:rsid w:val="00143349"/>
    <w:rsid w:val="00145D4E"/>
    <w:rsid w:val="001500C1"/>
    <w:rsid w:val="00151B48"/>
    <w:rsid w:val="001548F4"/>
    <w:rsid w:val="0016136E"/>
    <w:rsid w:val="00162222"/>
    <w:rsid w:val="001641C3"/>
    <w:rsid w:val="0016627D"/>
    <w:rsid w:val="0016630F"/>
    <w:rsid w:val="00173720"/>
    <w:rsid w:val="0017424A"/>
    <w:rsid w:val="00174B47"/>
    <w:rsid w:val="0017705F"/>
    <w:rsid w:val="00180E0B"/>
    <w:rsid w:val="0018261C"/>
    <w:rsid w:val="001834CA"/>
    <w:rsid w:val="00184561"/>
    <w:rsid w:val="00187B28"/>
    <w:rsid w:val="00190639"/>
    <w:rsid w:val="00196EE4"/>
    <w:rsid w:val="00197E08"/>
    <w:rsid w:val="001A0A7D"/>
    <w:rsid w:val="001B0021"/>
    <w:rsid w:val="001B2857"/>
    <w:rsid w:val="001B2B69"/>
    <w:rsid w:val="001C3520"/>
    <w:rsid w:val="001D5211"/>
    <w:rsid w:val="001D5C9B"/>
    <w:rsid w:val="001E0814"/>
    <w:rsid w:val="001E303B"/>
    <w:rsid w:val="001E7E03"/>
    <w:rsid w:val="001F0A40"/>
    <w:rsid w:val="001F242D"/>
    <w:rsid w:val="001F277B"/>
    <w:rsid w:val="001F4D8E"/>
    <w:rsid w:val="0020015D"/>
    <w:rsid w:val="00201486"/>
    <w:rsid w:val="0020154A"/>
    <w:rsid w:val="002017F6"/>
    <w:rsid w:val="00201944"/>
    <w:rsid w:val="00203E93"/>
    <w:rsid w:val="00205EE1"/>
    <w:rsid w:val="002076B4"/>
    <w:rsid w:val="00213052"/>
    <w:rsid w:val="00214C05"/>
    <w:rsid w:val="0022364F"/>
    <w:rsid w:val="0022448E"/>
    <w:rsid w:val="002268AD"/>
    <w:rsid w:val="002276F4"/>
    <w:rsid w:val="002311C3"/>
    <w:rsid w:val="002315A7"/>
    <w:rsid w:val="00231CAD"/>
    <w:rsid w:val="002332C9"/>
    <w:rsid w:val="0023438E"/>
    <w:rsid w:val="00240494"/>
    <w:rsid w:val="002444C9"/>
    <w:rsid w:val="00246790"/>
    <w:rsid w:val="002473CE"/>
    <w:rsid w:val="002578F9"/>
    <w:rsid w:val="00260002"/>
    <w:rsid w:val="00261E32"/>
    <w:rsid w:val="0026234B"/>
    <w:rsid w:val="00264F3D"/>
    <w:rsid w:val="00272BEF"/>
    <w:rsid w:val="00273E83"/>
    <w:rsid w:val="00277ADD"/>
    <w:rsid w:val="0028187F"/>
    <w:rsid w:val="00281D28"/>
    <w:rsid w:val="00282C57"/>
    <w:rsid w:val="00283946"/>
    <w:rsid w:val="002946E6"/>
    <w:rsid w:val="00294C92"/>
    <w:rsid w:val="002B0911"/>
    <w:rsid w:val="002B2918"/>
    <w:rsid w:val="002B5E31"/>
    <w:rsid w:val="002C1422"/>
    <w:rsid w:val="002C21AF"/>
    <w:rsid w:val="002C522B"/>
    <w:rsid w:val="002C6890"/>
    <w:rsid w:val="002C6AF9"/>
    <w:rsid w:val="002D0CA4"/>
    <w:rsid w:val="002F71D2"/>
    <w:rsid w:val="003045A6"/>
    <w:rsid w:val="0032027D"/>
    <w:rsid w:val="00321574"/>
    <w:rsid w:val="0032575C"/>
    <w:rsid w:val="003265DC"/>
    <w:rsid w:val="00331FDD"/>
    <w:rsid w:val="0033256B"/>
    <w:rsid w:val="003342AC"/>
    <w:rsid w:val="00335D56"/>
    <w:rsid w:val="003437B1"/>
    <w:rsid w:val="00344AF2"/>
    <w:rsid w:val="003452FF"/>
    <w:rsid w:val="00350A1D"/>
    <w:rsid w:val="0035419B"/>
    <w:rsid w:val="003602B1"/>
    <w:rsid w:val="00362310"/>
    <w:rsid w:val="00366A4C"/>
    <w:rsid w:val="00370E4F"/>
    <w:rsid w:val="00371027"/>
    <w:rsid w:val="003725DD"/>
    <w:rsid w:val="00373400"/>
    <w:rsid w:val="003734CF"/>
    <w:rsid w:val="00376D12"/>
    <w:rsid w:val="00385B34"/>
    <w:rsid w:val="00396A8B"/>
    <w:rsid w:val="003A07E5"/>
    <w:rsid w:val="003A4CBD"/>
    <w:rsid w:val="003B196A"/>
    <w:rsid w:val="003B31B5"/>
    <w:rsid w:val="003B50F3"/>
    <w:rsid w:val="003B746F"/>
    <w:rsid w:val="003B7D74"/>
    <w:rsid w:val="003C4F14"/>
    <w:rsid w:val="003D1EB3"/>
    <w:rsid w:val="003E55F9"/>
    <w:rsid w:val="003F7223"/>
    <w:rsid w:val="00401D24"/>
    <w:rsid w:val="00402690"/>
    <w:rsid w:val="0041016C"/>
    <w:rsid w:val="00410192"/>
    <w:rsid w:val="00411C8A"/>
    <w:rsid w:val="004143BC"/>
    <w:rsid w:val="00415A4C"/>
    <w:rsid w:val="00416981"/>
    <w:rsid w:val="00420EE6"/>
    <w:rsid w:val="00421E4C"/>
    <w:rsid w:val="00421E94"/>
    <w:rsid w:val="00422797"/>
    <w:rsid w:val="0042676E"/>
    <w:rsid w:val="004303EB"/>
    <w:rsid w:val="0043163B"/>
    <w:rsid w:val="00431C2C"/>
    <w:rsid w:val="0043217A"/>
    <w:rsid w:val="004327ED"/>
    <w:rsid w:val="0043434A"/>
    <w:rsid w:val="00436248"/>
    <w:rsid w:val="00437B0C"/>
    <w:rsid w:val="00441716"/>
    <w:rsid w:val="00441AEF"/>
    <w:rsid w:val="00445666"/>
    <w:rsid w:val="00451742"/>
    <w:rsid w:val="00456294"/>
    <w:rsid w:val="004569A0"/>
    <w:rsid w:val="00461428"/>
    <w:rsid w:val="00463DD7"/>
    <w:rsid w:val="00466FB2"/>
    <w:rsid w:val="00470C72"/>
    <w:rsid w:val="004712AC"/>
    <w:rsid w:val="00471FE2"/>
    <w:rsid w:val="0047470D"/>
    <w:rsid w:val="00475AFE"/>
    <w:rsid w:val="00477C6B"/>
    <w:rsid w:val="00480738"/>
    <w:rsid w:val="00481480"/>
    <w:rsid w:val="00481C8A"/>
    <w:rsid w:val="004874FA"/>
    <w:rsid w:val="004901A4"/>
    <w:rsid w:val="00490268"/>
    <w:rsid w:val="004916BD"/>
    <w:rsid w:val="00492C9A"/>
    <w:rsid w:val="0049336C"/>
    <w:rsid w:val="00494C01"/>
    <w:rsid w:val="00497D45"/>
    <w:rsid w:val="004A02FD"/>
    <w:rsid w:val="004A1A1F"/>
    <w:rsid w:val="004A206E"/>
    <w:rsid w:val="004A25A8"/>
    <w:rsid w:val="004A3504"/>
    <w:rsid w:val="004A3DE6"/>
    <w:rsid w:val="004A41A7"/>
    <w:rsid w:val="004A6B79"/>
    <w:rsid w:val="004A6FE8"/>
    <w:rsid w:val="004B1AF1"/>
    <w:rsid w:val="004B5520"/>
    <w:rsid w:val="004C09A6"/>
    <w:rsid w:val="004C4435"/>
    <w:rsid w:val="004C6624"/>
    <w:rsid w:val="004D37E8"/>
    <w:rsid w:val="004D5E73"/>
    <w:rsid w:val="004E4162"/>
    <w:rsid w:val="004E5535"/>
    <w:rsid w:val="004E55C6"/>
    <w:rsid w:val="004E6C39"/>
    <w:rsid w:val="004F15FA"/>
    <w:rsid w:val="004F231C"/>
    <w:rsid w:val="004F32EB"/>
    <w:rsid w:val="004F373E"/>
    <w:rsid w:val="004F5BD3"/>
    <w:rsid w:val="0050573B"/>
    <w:rsid w:val="0050705E"/>
    <w:rsid w:val="005073C2"/>
    <w:rsid w:val="005078C2"/>
    <w:rsid w:val="005300C7"/>
    <w:rsid w:val="00531020"/>
    <w:rsid w:val="00535B1E"/>
    <w:rsid w:val="0054288B"/>
    <w:rsid w:val="0054337E"/>
    <w:rsid w:val="00543EC8"/>
    <w:rsid w:val="00545D79"/>
    <w:rsid w:val="00546919"/>
    <w:rsid w:val="00553665"/>
    <w:rsid w:val="00553D78"/>
    <w:rsid w:val="00554EF9"/>
    <w:rsid w:val="00556569"/>
    <w:rsid w:val="005670D9"/>
    <w:rsid w:val="00567EFA"/>
    <w:rsid w:val="005774B1"/>
    <w:rsid w:val="00577C04"/>
    <w:rsid w:val="005805EA"/>
    <w:rsid w:val="005834A1"/>
    <w:rsid w:val="00585516"/>
    <w:rsid w:val="005857BC"/>
    <w:rsid w:val="00587802"/>
    <w:rsid w:val="00594006"/>
    <w:rsid w:val="00595E78"/>
    <w:rsid w:val="005A104E"/>
    <w:rsid w:val="005A196E"/>
    <w:rsid w:val="005A4F18"/>
    <w:rsid w:val="005A5D96"/>
    <w:rsid w:val="005B0672"/>
    <w:rsid w:val="005B55F5"/>
    <w:rsid w:val="005D09A4"/>
    <w:rsid w:val="005D4AA8"/>
    <w:rsid w:val="005D7796"/>
    <w:rsid w:val="005D77E3"/>
    <w:rsid w:val="005E05C0"/>
    <w:rsid w:val="005E2A5C"/>
    <w:rsid w:val="005E3356"/>
    <w:rsid w:val="005E4AD8"/>
    <w:rsid w:val="005E73E1"/>
    <w:rsid w:val="005F012E"/>
    <w:rsid w:val="005F29EB"/>
    <w:rsid w:val="005F29FA"/>
    <w:rsid w:val="006004B3"/>
    <w:rsid w:val="00600BDC"/>
    <w:rsid w:val="006059C5"/>
    <w:rsid w:val="00606E58"/>
    <w:rsid w:val="00613A69"/>
    <w:rsid w:val="00613BB6"/>
    <w:rsid w:val="00624CAE"/>
    <w:rsid w:val="00632717"/>
    <w:rsid w:val="006334BF"/>
    <w:rsid w:val="0063394D"/>
    <w:rsid w:val="00634E2E"/>
    <w:rsid w:val="0063597C"/>
    <w:rsid w:val="00636A5E"/>
    <w:rsid w:val="006406F2"/>
    <w:rsid w:val="00641780"/>
    <w:rsid w:val="00642902"/>
    <w:rsid w:val="00647862"/>
    <w:rsid w:val="00652B01"/>
    <w:rsid w:val="006558EC"/>
    <w:rsid w:val="00655BDD"/>
    <w:rsid w:val="00657531"/>
    <w:rsid w:val="00662C4E"/>
    <w:rsid w:val="00662FC2"/>
    <w:rsid w:val="006752C9"/>
    <w:rsid w:val="00675992"/>
    <w:rsid w:val="00682B78"/>
    <w:rsid w:val="006908EF"/>
    <w:rsid w:val="006909BE"/>
    <w:rsid w:val="00691379"/>
    <w:rsid w:val="006927C3"/>
    <w:rsid w:val="00694139"/>
    <w:rsid w:val="006962CB"/>
    <w:rsid w:val="006A28CA"/>
    <w:rsid w:val="006B19A5"/>
    <w:rsid w:val="006B473D"/>
    <w:rsid w:val="006C2EA4"/>
    <w:rsid w:val="006C4814"/>
    <w:rsid w:val="006C725A"/>
    <w:rsid w:val="006D2A35"/>
    <w:rsid w:val="006D3156"/>
    <w:rsid w:val="006D7C44"/>
    <w:rsid w:val="006E0817"/>
    <w:rsid w:val="006E1DFE"/>
    <w:rsid w:val="006E687A"/>
    <w:rsid w:val="006F2214"/>
    <w:rsid w:val="006F50B2"/>
    <w:rsid w:val="006F5159"/>
    <w:rsid w:val="006F7140"/>
    <w:rsid w:val="00700667"/>
    <w:rsid w:val="00703C84"/>
    <w:rsid w:val="00703DB9"/>
    <w:rsid w:val="007045E5"/>
    <w:rsid w:val="00707D0F"/>
    <w:rsid w:val="007109A4"/>
    <w:rsid w:val="00720EE3"/>
    <w:rsid w:val="00723691"/>
    <w:rsid w:val="0073058A"/>
    <w:rsid w:val="007306A2"/>
    <w:rsid w:val="00732EA3"/>
    <w:rsid w:val="00736AE2"/>
    <w:rsid w:val="00754580"/>
    <w:rsid w:val="007554AE"/>
    <w:rsid w:val="00761B0A"/>
    <w:rsid w:val="00762FEE"/>
    <w:rsid w:val="00770C27"/>
    <w:rsid w:val="00773A98"/>
    <w:rsid w:val="0077610C"/>
    <w:rsid w:val="007829BF"/>
    <w:rsid w:val="00783448"/>
    <w:rsid w:val="00785332"/>
    <w:rsid w:val="007904D3"/>
    <w:rsid w:val="00793A5A"/>
    <w:rsid w:val="00793C31"/>
    <w:rsid w:val="00797D57"/>
    <w:rsid w:val="007A0BF7"/>
    <w:rsid w:val="007A5BE0"/>
    <w:rsid w:val="007A67EA"/>
    <w:rsid w:val="007B6276"/>
    <w:rsid w:val="007C1257"/>
    <w:rsid w:val="007C355D"/>
    <w:rsid w:val="007D321A"/>
    <w:rsid w:val="007D38DF"/>
    <w:rsid w:val="007D4CB1"/>
    <w:rsid w:val="007D5869"/>
    <w:rsid w:val="007D6183"/>
    <w:rsid w:val="007D6790"/>
    <w:rsid w:val="007D70E2"/>
    <w:rsid w:val="007E1B43"/>
    <w:rsid w:val="007F0E25"/>
    <w:rsid w:val="007F3181"/>
    <w:rsid w:val="007F51BC"/>
    <w:rsid w:val="008128FD"/>
    <w:rsid w:val="00813C5B"/>
    <w:rsid w:val="0081667E"/>
    <w:rsid w:val="00816E03"/>
    <w:rsid w:val="00821A50"/>
    <w:rsid w:val="008236AB"/>
    <w:rsid w:val="00826150"/>
    <w:rsid w:val="008273D0"/>
    <w:rsid w:val="00830B2F"/>
    <w:rsid w:val="0083139D"/>
    <w:rsid w:val="008334AA"/>
    <w:rsid w:val="00842A1B"/>
    <w:rsid w:val="00850F7C"/>
    <w:rsid w:val="00855B6A"/>
    <w:rsid w:val="0086042D"/>
    <w:rsid w:val="00860E4C"/>
    <w:rsid w:val="008616BA"/>
    <w:rsid w:val="00863DA5"/>
    <w:rsid w:val="00864B77"/>
    <w:rsid w:val="00865727"/>
    <w:rsid w:val="00865C8D"/>
    <w:rsid w:val="008669B9"/>
    <w:rsid w:val="00877B80"/>
    <w:rsid w:val="008865DC"/>
    <w:rsid w:val="00895104"/>
    <w:rsid w:val="00897425"/>
    <w:rsid w:val="008A127E"/>
    <w:rsid w:val="008B42D4"/>
    <w:rsid w:val="008C0A85"/>
    <w:rsid w:val="008D1BCF"/>
    <w:rsid w:val="008D26F4"/>
    <w:rsid w:val="008E2309"/>
    <w:rsid w:val="008E3D5C"/>
    <w:rsid w:val="008E532A"/>
    <w:rsid w:val="008E68F0"/>
    <w:rsid w:val="008F77A1"/>
    <w:rsid w:val="00904FD8"/>
    <w:rsid w:val="00914368"/>
    <w:rsid w:val="00916D9D"/>
    <w:rsid w:val="009207C5"/>
    <w:rsid w:val="00923A29"/>
    <w:rsid w:val="00927378"/>
    <w:rsid w:val="0093031F"/>
    <w:rsid w:val="00935B39"/>
    <w:rsid w:val="009410CA"/>
    <w:rsid w:val="0094152D"/>
    <w:rsid w:val="00945800"/>
    <w:rsid w:val="00947B78"/>
    <w:rsid w:val="00950C63"/>
    <w:rsid w:val="009515B4"/>
    <w:rsid w:val="00951F10"/>
    <w:rsid w:val="009557DC"/>
    <w:rsid w:val="0096096D"/>
    <w:rsid w:val="0096435D"/>
    <w:rsid w:val="00971C33"/>
    <w:rsid w:val="00972C07"/>
    <w:rsid w:val="009750B7"/>
    <w:rsid w:val="009750B8"/>
    <w:rsid w:val="009776A5"/>
    <w:rsid w:val="009802E7"/>
    <w:rsid w:val="009818D0"/>
    <w:rsid w:val="00981C9C"/>
    <w:rsid w:val="00986559"/>
    <w:rsid w:val="009927AD"/>
    <w:rsid w:val="00995043"/>
    <w:rsid w:val="009A240E"/>
    <w:rsid w:val="009A49C9"/>
    <w:rsid w:val="009A52E6"/>
    <w:rsid w:val="009B1D03"/>
    <w:rsid w:val="009B22D7"/>
    <w:rsid w:val="009B28E9"/>
    <w:rsid w:val="009B6411"/>
    <w:rsid w:val="009C2EBA"/>
    <w:rsid w:val="009C45EF"/>
    <w:rsid w:val="009C5F0C"/>
    <w:rsid w:val="009C7B2A"/>
    <w:rsid w:val="009D21EA"/>
    <w:rsid w:val="009D77E7"/>
    <w:rsid w:val="009E1DE7"/>
    <w:rsid w:val="009F276C"/>
    <w:rsid w:val="009F37DC"/>
    <w:rsid w:val="009F4015"/>
    <w:rsid w:val="00A0257F"/>
    <w:rsid w:val="00A11FBE"/>
    <w:rsid w:val="00A136AF"/>
    <w:rsid w:val="00A17231"/>
    <w:rsid w:val="00A22B46"/>
    <w:rsid w:val="00A2553B"/>
    <w:rsid w:val="00A26633"/>
    <w:rsid w:val="00A26CD4"/>
    <w:rsid w:val="00A31D2B"/>
    <w:rsid w:val="00A338F6"/>
    <w:rsid w:val="00A344BF"/>
    <w:rsid w:val="00A422DF"/>
    <w:rsid w:val="00A4716C"/>
    <w:rsid w:val="00A4722D"/>
    <w:rsid w:val="00A50EFE"/>
    <w:rsid w:val="00A51579"/>
    <w:rsid w:val="00A516EF"/>
    <w:rsid w:val="00A53CDD"/>
    <w:rsid w:val="00A549DD"/>
    <w:rsid w:val="00A60771"/>
    <w:rsid w:val="00A62618"/>
    <w:rsid w:val="00A72A01"/>
    <w:rsid w:val="00A72B0D"/>
    <w:rsid w:val="00A816B6"/>
    <w:rsid w:val="00A81948"/>
    <w:rsid w:val="00A87C03"/>
    <w:rsid w:val="00A95E86"/>
    <w:rsid w:val="00A9685F"/>
    <w:rsid w:val="00AA145E"/>
    <w:rsid w:val="00AA1F53"/>
    <w:rsid w:val="00AA346C"/>
    <w:rsid w:val="00AA5C8A"/>
    <w:rsid w:val="00AB25C4"/>
    <w:rsid w:val="00AB70F5"/>
    <w:rsid w:val="00AC14E3"/>
    <w:rsid w:val="00AD2143"/>
    <w:rsid w:val="00AD24AD"/>
    <w:rsid w:val="00AD3AC2"/>
    <w:rsid w:val="00AE2AAD"/>
    <w:rsid w:val="00AE71CE"/>
    <w:rsid w:val="00AF0E93"/>
    <w:rsid w:val="00AF0FA2"/>
    <w:rsid w:val="00AF1B95"/>
    <w:rsid w:val="00AF2C4A"/>
    <w:rsid w:val="00B034A8"/>
    <w:rsid w:val="00B10034"/>
    <w:rsid w:val="00B1011E"/>
    <w:rsid w:val="00B1013F"/>
    <w:rsid w:val="00B10B2A"/>
    <w:rsid w:val="00B15A03"/>
    <w:rsid w:val="00B210DA"/>
    <w:rsid w:val="00B2275A"/>
    <w:rsid w:val="00B26FD6"/>
    <w:rsid w:val="00B30EC3"/>
    <w:rsid w:val="00B33CE0"/>
    <w:rsid w:val="00B35620"/>
    <w:rsid w:val="00B35C30"/>
    <w:rsid w:val="00B40581"/>
    <w:rsid w:val="00B4221D"/>
    <w:rsid w:val="00B42B8F"/>
    <w:rsid w:val="00B43B1E"/>
    <w:rsid w:val="00B5139A"/>
    <w:rsid w:val="00B54AFC"/>
    <w:rsid w:val="00B55640"/>
    <w:rsid w:val="00B57283"/>
    <w:rsid w:val="00B614D6"/>
    <w:rsid w:val="00B62A06"/>
    <w:rsid w:val="00B7144C"/>
    <w:rsid w:val="00B7550A"/>
    <w:rsid w:val="00B83026"/>
    <w:rsid w:val="00B8489D"/>
    <w:rsid w:val="00B85176"/>
    <w:rsid w:val="00B8608B"/>
    <w:rsid w:val="00B9449E"/>
    <w:rsid w:val="00BA2159"/>
    <w:rsid w:val="00BA3DE3"/>
    <w:rsid w:val="00BB03D8"/>
    <w:rsid w:val="00BB7129"/>
    <w:rsid w:val="00BB7E5F"/>
    <w:rsid w:val="00BC03E8"/>
    <w:rsid w:val="00BC23DB"/>
    <w:rsid w:val="00BC4C39"/>
    <w:rsid w:val="00BC615F"/>
    <w:rsid w:val="00BC6DE5"/>
    <w:rsid w:val="00BD02BE"/>
    <w:rsid w:val="00BD1606"/>
    <w:rsid w:val="00BD38BE"/>
    <w:rsid w:val="00BD3DEA"/>
    <w:rsid w:val="00BD714E"/>
    <w:rsid w:val="00BE00E4"/>
    <w:rsid w:val="00BE279F"/>
    <w:rsid w:val="00BE390D"/>
    <w:rsid w:val="00BF1FE0"/>
    <w:rsid w:val="00BF27BE"/>
    <w:rsid w:val="00BF2EB1"/>
    <w:rsid w:val="00BF4093"/>
    <w:rsid w:val="00BF423A"/>
    <w:rsid w:val="00BF50D0"/>
    <w:rsid w:val="00BF5D21"/>
    <w:rsid w:val="00C03489"/>
    <w:rsid w:val="00C04BC2"/>
    <w:rsid w:val="00C06A87"/>
    <w:rsid w:val="00C127A7"/>
    <w:rsid w:val="00C1636F"/>
    <w:rsid w:val="00C16DA7"/>
    <w:rsid w:val="00C234E3"/>
    <w:rsid w:val="00C355CA"/>
    <w:rsid w:val="00C445CB"/>
    <w:rsid w:val="00C47037"/>
    <w:rsid w:val="00C53CC2"/>
    <w:rsid w:val="00C5439D"/>
    <w:rsid w:val="00C60031"/>
    <w:rsid w:val="00C613A2"/>
    <w:rsid w:val="00C6394F"/>
    <w:rsid w:val="00C64A1C"/>
    <w:rsid w:val="00C65225"/>
    <w:rsid w:val="00C66711"/>
    <w:rsid w:val="00C6741F"/>
    <w:rsid w:val="00C71C35"/>
    <w:rsid w:val="00C82553"/>
    <w:rsid w:val="00C8637C"/>
    <w:rsid w:val="00C93A96"/>
    <w:rsid w:val="00C978B7"/>
    <w:rsid w:val="00CA02A2"/>
    <w:rsid w:val="00CA02D6"/>
    <w:rsid w:val="00CA4BE6"/>
    <w:rsid w:val="00CB1E9D"/>
    <w:rsid w:val="00CB57DC"/>
    <w:rsid w:val="00CC0FF6"/>
    <w:rsid w:val="00CC4823"/>
    <w:rsid w:val="00CE457E"/>
    <w:rsid w:val="00CE5927"/>
    <w:rsid w:val="00CE5B0D"/>
    <w:rsid w:val="00CF459B"/>
    <w:rsid w:val="00D00B50"/>
    <w:rsid w:val="00D04410"/>
    <w:rsid w:val="00D1730F"/>
    <w:rsid w:val="00D228F7"/>
    <w:rsid w:val="00D23515"/>
    <w:rsid w:val="00D237D1"/>
    <w:rsid w:val="00D31270"/>
    <w:rsid w:val="00D32261"/>
    <w:rsid w:val="00D34E25"/>
    <w:rsid w:val="00D3777D"/>
    <w:rsid w:val="00D46499"/>
    <w:rsid w:val="00D50CCF"/>
    <w:rsid w:val="00D50F2E"/>
    <w:rsid w:val="00D5569D"/>
    <w:rsid w:val="00D623A9"/>
    <w:rsid w:val="00D639FC"/>
    <w:rsid w:val="00D67978"/>
    <w:rsid w:val="00D67CDA"/>
    <w:rsid w:val="00D67E1D"/>
    <w:rsid w:val="00D7200F"/>
    <w:rsid w:val="00D753BE"/>
    <w:rsid w:val="00D81D93"/>
    <w:rsid w:val="00D8393E"/>
    <w:rsid w:val="00D83A6D"/>
    <w:rsid w:val="00D847F4"/>
    <w:rsid w:val="00D8566C"/>
    <w:rsid w:val="00D867EA"/>
    <w:rsid w:val="00D86FEC"/>
    <w:rsid w:val="00D90BE0"/>
    <w:rsid w:val="00D910DD"/>
    <w:rsid w:val="00D9161E"/>
    <w:rsid w:val="00D921F2"/>
    <w:rsid w:val="00D93D56"/>
    <w:rsid w:val="00D96DD0"/>
    <w:rsid w:val="00DA2233"/>
    <w:rsid w:val="00DA2CF7"/>
    <w:rsid w:val="00DA4167"/>
    <w:rsid w:val="00DA5642"/>
    <w:rsid w:val="00DB43BC"/>
    <w:rsid w:val="00DB68BA"/>
    <w:rsid w:val="00DC3BA3"/>
    <w:rsid w:val="00DD3A12"/>
    <w:rsid w:val="00DD3B27"/>
    <w:rsid w:val="00DD773C"/>
    <w:rsid w:val="00DE29EF"/>
    <w:rsid w:val="00DE3A08"/>
    <w:rsid w:val="00DE3EE6"/>
    <w:rsid w:val="00DE3F00"/>
    <w:rsid w:val="00DF69FC"/>
    <w:rsid w:val="00DF7702"/>
    <w:rsid w:val="00E03014"/>
    <w:rsid w:val="00E0485A"/>
    <w:rsid w:val="00E110D8"/>
    <w:rsid w:val="00E12F72"/>
    <w:rsid w:val="00E14450"/>
    <w:rsid w:val="00E161F7"/>
    <w:rsid w:val="00E16A73"/>
    <w:rsid w:val="00E20355"/>
    <w:rsid w:val="00E238CA"/>
    <w:rsid w:val="00E23940"/>
    <w:rsid w:val="00E2640B"/>
    <w:rsid w:val="00E264F2"/>
    <w:rsid w:val="00E27D35"/>
    <w:rsid w:val="00E33A36"/>
    <w:rsid w:val="00E40317"/>
    <w:rsid w:val="00E44C67"/>
    <w:rsid w:val="00E463B8"/>
    <w:rsid w:val="00E5582F"/>
    <w:rsid w:val="00E55E6F"/>
    <w:rsid w:val="00E62FCC"/>
    <w:rsid w:val="00E66375"/>
    <w:rsid w:val="00E6749A"/>
    <w:rsid w:val="00E7405B"/>
    <w:rsid w:val="00E7420E"/>
    <w:rsid w:val="00E74683"/>
    <w:rsid w:val="00E759C4"/>
    <w:rsid w:val="00E77EE7"/>
    <w:rsid w:val="00E84D76"/>
    <w:rsid w:val="00E9106A"/>
    <w:rsid w:val="00E91E7D"/>
    <w:rsid w:val="00E9618A"/>
    <w:rsid w:val="00EA6322"/>
    <w:rsid w:val="00EB1625"/>
    <w:rsid w:val="00EB4339"/>
    <w:rsid w:val="00EC0722"/>
    <w:rsid w:val="00EC3432"/>
    <w:rsid w:val="00EC5846"/>
    <w:rsid w:val="00EC6B7D"/>
    <w:rsid w:val="00ED0444"/>
    <w:rsid w:val="00ED1429"/>
    <w:rsid w:val="00ED3A61"/>
    <w:rsid w:val="00EE04C7"/>
    <w:rsid w:val="00EE1550"/>
    <w:rsid w:val="00EE5E44"/>
    <w:rsid w:val="00EF5408"/>
    <w:rsid w:val="00EF5BEF"/>
    <w:rsid w:val="00F00899"/>
    <w:rsid w:val="00F00D9C"/>
    <w:rsid w:val="00F03429"/>
    <w:rsid w:val="00F065B1"/>
    <w:rsid w:val="00F0681C"/>
    <w:rsid w:val="00F1298F"/>
    <w:rsid w:val="00F1436A"/>
    <w:rsid w:val="00F174DE"/>
    <w:rsid w:val="00F17965"/>
    <w:rsid w:val="00F17D21"/>
    <w:rsid w:val="00F20780"/>
    <w:rsid w:val="00F20E7B"/>
    <w:rsid w:val="00F225E9"/>
    <w:rsid w:val="00F25B81"/>
    <w:rsid w:val="00F303A3"/>
    <w:rsid w:val="00F32419"/>
    <w:rsid w:val="00F35708"/>
    <w:rsid w:val="00F35D60"/>
    <w:rsid w:val="00F361AC"/>
    <w:rsid w:val="00F425B9"/>
    <w:rsid w:val="00F44F8A"/>
    <w:rsid w:val="00F46876"/>
    <w:rsid w:val="00F471BF"/>
    <w:rsid w:val="00F539D6"/>
    <w:rsid w:val="00F551E2"/>
    <w:rsid w:val="00F55900"/>
    <w:rsid w:val="00F6758E"/>
    <w:rsid w:val="00F71F9B"/>
    <w:rsid w:val="00F761E5"/>
    <w:rsid w:val="00F849D7"/>
    <w:rsid w:val="00F86241"/>
    <w:rsid w:val="00F90F19"/>
    <w:rsid w:val="00F92083"/>
    <w:rsid w:val="00F925AE"/>
    <w:rsid w:val="00F92FD8"/>
    <w:rsid w:val="00F95744"/>
    <w:rsid w:val="00FA1116"/>
    <w:rsid w:val="00FA347C"/>
    <w:rsid w:val="00FB638B"/>
    <w:rsid w:val="00FC079F"/>
    <w:rsid w:val="00FC31A9"/>
    <w:rsid w:val="00FD739F"/>
    <w:rsid w:val="00FE06E6"/>
    <w:rsid w:val="00FE1112"/>
    <w:rsid w:val="00FE2A37"/>
    <w:rsid w:val="00FE577C"/>
    <w:rsid w:val="00FE5A82"/>
    <w:rsid w:val="00FE67B7"/>
    <w:rsid w:val="00FE77A9"/>
    <w:rsid w:val="00FF0B3F"/>
    <w:rsid w:val="00FF10D5"/>
    <w:rsid w:val="00FF4D0A"/>
    <w:rsid w:val="00FF59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1F38FA"/>
  <w14:defaultImageDpi w14:val="32767"/>
  <w15:chartTrackingRefBased/>
  <w15:docId w15:val="{A8E4F6A3-6231-4757-A5E6-1679A06F4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3B7D74"/>
    <w:pPr>
      <w:spacing w:after="0" w:line="240" w:lineRule="auto"/>
      <w:jc w:val="both"/>
    </w:pPr>
    <w:rPr>
      <w:rFonts w:ascii="Times New Roman" w:eastAsia="Arial" w:hAnsi="Times New Roman" w:cs="Arial"/>
      <w:sz w:val="28"/>
    </w:rPr>
  </w:style>
  <w:style w:type="paragraph" w:styleId="1">
    <w:name w:val="heading 1"/>
    <w:basedOn w:val="a1"/>
    <w:next w:val="a1"/>
    <w:link w:val="10"/>
    <w:uiPriority w:val="9"/>
    <w:qFormat/>
    <w:rsid w:val="00F17965"/>
    <w:pPr>
      <w:keepNext/>
      <w:keepLines/>
      <w:ind w:firstLine="709"/>
      <w:outlineLvl w:val="0"/>
    </w:pPr>
    <w:rPr>
      <w:rFonts w:eastAsiaTheme="majorEastAsia" w:cstheme="majorBidi"/>
      <w:b/>
      <w:szCs w:val="32"/>
    </w:rPr>
  </w:style>
  <w:style w:type="paragraph" w:styleId="21">
    <w:name w:val="heading 2"/>
    <w:basedOn w:val="1"/>
    <w:next w:val="a1"/>
    <w:link w:val="22"/>
    <w:uiPriority w:val="9"/>
    <w:unhideWhenUsed/>
    <w:qFormat/>
    <w:rsid w:val="00F17965"/>
    <w:pPr>
      <w:outlineLvl w:val="1"/>
    </w:pPr>
  </w:style>
  <w:style w:type="paragraph" w:styleId="31">
    <w:name w:val="heading 3"/>
    <w:basedOn w:val="a1"/>
    <w:next w:val="a1"/>
    <w:link w:val="32"/>
    <w:uiPriority w:val="9"/>
    <w:unhideWhenUsed/>
    <w:qFormat/>
    <w:rsid w:val="000B6486"/>
    <w:pPr>
      <w:keepNext/>
      <w:keepLines/>
      <w:spacing w:before="200" w:line="276" w:lineRule="auto"/>
      <w:jc w:val="left"/>
      <w:outlineLvl w:val="2"/>
    </w:pPr>
    <w:rPr>
      <w:rFonts w:asciiTheme="majorHAnsi" w:eastAsiaTheme="majorEastAsia" w:hAnsiTheme="majorHAnsi" w:cstheme="majorBidi"/>
      <w:b/>
      <w:bCs/>
      <w:color w:val="4472C4" w:themeColor="accent1"/>
      <w:sz w:val="22"/>
      <w:lang w:val="en-US"/>
    </w:rPr>
  </w:style>
  <w:style w:type="paragraph" w:styleId="4">
    <w:name w:val="heading 4"/>
    <w:basedOn w:val="a1"/>
    <w:next w:val="a1"/>
    <w:link w:val="40"/>
    <w:uiPriority w:val="9"/>
    <w:semiHidden/>
    <w:unhideWhenUsed/>
    <w:qFormat/>
    <w:rsid w:val="000B6486"/>
    <w:pPr>
      <w:keepNext/>
      <w:keepLines/>
      <w:spacing w:before="200" w:line="276" w:lineRule="auto"/>
      <w:jc w:val="left"/>
      <w:outlineLvl w:val="3"/>
    </w:pPr>
    <w:rPr>
      <w:rFonts w:asciiTheme="majorHAnsi" w:eastAsiaTheme="majorEastAsia" w:hAnsiTheme="majorHAnsi" w:cstheme="majorBidi"/>
      <w:b/>
      <w:bCs/>
      <w:i/>
      <w:iCs/>
      <w:color w:val="4472C4" w:themeColor="accent1"/>
      <w:sz w:val="22"/>
      <w:lang w:val="en-US"/>
    </w:rPr>
  </w:style>
  <w:style w:type="paragraph" w:styleId="5">
    <w:name w:val="heading 5"/>
    <w:basedOn w:val="a1"/>
    <w:next w:val="a1"/>
    <w:link w:val="50"/>
    <w:uiPriority w:val="9"/>
    <w:semiHidden/>
    <w:unhideWhenUsed/>
    <w:qFormat/>
    <w:rsid w:val="000B6486"/>
    <w:pPr>
      <w:keepNext/>
      <w:keepLines/>
      <w:spacing w:before="200" w:line="276" w:lineRule="auto"/>
      <w:jc w:val="left"/>
      <w:outlineLvl w:val="4"/>
    </w:pPr>
    <w:rPr>
      <w:rFonts w:asciiTheme="majorHAnsi" w:eastAsiaTheme="majorEastAsia" w:hAnsiTheme="majorHAnsi" w:cstheme="majorBidi"/>
      <w:color w:val="1F3763" w:themeColor="accent1" w:themeShade="7F"/>
      <w:sz w:val="22"/>
      <w:lang w:val="en-US"/>
    </w:rPr>
  </w:style>
  <w:style w:type="paragraph" w:styleId="6">
    <w:name w:val="heading 6"/>
    <w:basedOn w:val="a1"/>
    <w:next w:val="a1"/>
    <w:link w:val="60"/>
    <w:uiPriority w:val="9"/>
    <w:semiHidden/>
    <w:unhideWhenUsed/>
    <w:qFormat/>
    <w:rsid w:val="000B6486"/>
    <w:pPr>
      <w:keepNext/>
      <w:keepLines/>
      <w:spacing w:before="200" w:line="276" w:lineRule="auto"/>
      <w:jc w:val="left"/>
      <w:outlineLvl w:val="5"/>
    </w:pPr>
    <w:rPr>
      <w:rFonts w:asciiTheme="majorHAnsi" w:eastAsiaTheme="majorEastAsia" w:hAnsiTheme="majorHAnsi" w:cstheme="majorBidi"/>
      <w:i/>
      <w:iCs/>
      <w:color w:val="1F3763" w:themeColor="accent1" w:themeShade="7F"/>
      <w:sz w:val="22"/>
      <w:lang w:val="en-US"/>
    </w:rPr>
  </w:style>
  <w:style w:type="paragraph" w:styleId="7">
    <w:name w:val="heading 7"/>
    <w:basedOn w:val="a1"/>
    <w:next w:val="a1"/>
    <w:link w:val="70"/>
    <w:uiPriority w:val="9"/>
    <w:semiHidden/>
    <w:unhideWhenUsed/>
    <w:qFormat/>
    <w:rsid w:val="000B6486"/>
    <w:pPr>
      <w:keepNext/>
      <w:keepLines/>
      <w:spacing w:before="200" w:line="276" w:lineRule="auto"/>
      <w:jc w:val="left"/>
      <w:outlineLvl w:val="6"/>
    </w:pPr>
    <w:rPr>
      <w:rFonts w:asciiTheme="majorHAnsi" w:eastAsiaTheme="majorEastAsia" w:hAnsiTheme="majorHAnsi" w:cstheme="majorBidi"/>
      <w:i/>
      <w:iCs/>
      <w:color w:val="404040" w:themeColor="text1" w:themeTint="BF"/>
      <w:sz w:val="22"/>
      <w:lang w:val="en-US"/>
    </w:rPr>
  </w:style>
  <w:style w:type="paragraph" w:styleId="8">
    <w:name w:val="heading 8"/>
    <w:basedOn w:val="a1"/>
    <w:next w:val="a1"/>
    <w:link w:val="80"/>
    <w:uiPriority w:val="9"/>
    <w:semiHidden/>
    <w:unhideWhenUsed/>
    <w:qFormat/>
    <w:rsid w:val="000B6486"/>
    <w:pPr>
      <w:keepNext/>
      <w:keepLines/>
      <w:spacing w:before="200" w:line="276" w:lineRule="auto"/>
      <w:jc w:val="left"/>
      <w:outlineLvl w:val="7"/>
    </w:pPr>
    <w:rPr>
      <w:rFonts w:asciiTheme="majorHAnsi" w:eastAsiaTheme="majorEastAsia" w:hAnsiTheme="majorHAnsi" w:cstheme="majorBidi"/>
      <w:color w:val="4472C4" w:themeColor="accent1"/>
      <w:sz w:val="20"/>
      <w:szCs w:val="20"/>
      <w:lang w:val="en-US"/>
    </w:rPr>
  </w:style>
  <w:style w:type="paragraph" w:styleId="9">
    <w:name w:val="heading 9"/>
    <w:basedOn w:val="a1"/>
    <w:next w:val="a1"/>
    <w:link w:val="90"/>
    <w:uiPriority w:val="9"/>
    <w:semiHidden/>
    <w:unhideWhenUsed/>
    <w:qFormat/>
    <w:rsid w:val="000B6486"/>
    <w:pPr>
      <w:keepNext/>
      <w:keepLines/>
      <w:spacing w:before="200" w:line="276" w:lineRule="auto"/>
      <w:jc w:val="left"/>
      <w:outlineLvl w:val="8"/>
    </w:pPr>
    <w:rPr>
      <w:rFonts w:asciiTheme="majorHAnsi" w:eastAsiaTheme="majorEastAsia" w:hAnsiTheme="majorHAnsi" w:cstheme="majorBidi"/>
      <w:i/>
      <w:iCs/>
      <w:color w:val="404040" w:themeColor="text1" w:themeTint="BF"/>
      <w:sz w:val="20"/>
      <w:szCs w:val="20"/>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3B31B5"/>
    <w:pPr>
      <w:tabs>
        <w:tab w:val="center" w:pos="4677"/>
        <w:tab w:val="right" w:pos="9355"/>
      </w:tabs>
    </w:pPr>
  </w:style>
  <w:style w:type="character" w:customStyle="1" w:styleId="a6">
    <w:name w:val="Верхний колонтитул Знак"/>
    <w:basedOn w:val="a2"/>
    <w:link w:val="a5"/>
    <w:uiPriority w:val="99"/>
    <w:rsid w:val="003B31B5"/>
  </w:style>
  <w:style w:type="paragraph" w:styleId="a7">
    <w:name w:val="footer"/>
    <w:basedOn w:val="a1"/>
    <w:link w:val="a8"/>
    <w:uiPriority w:val="99"/>
    <w:unhideWhenUsed/>
    <w:rsid w:val="003B31B5"/>
    <w:pPr>
      <w:tabs>
        <w:tab w:val="center" w:pos="4677"/>
        <w:tab w:val="right" w:pos="9355"/>
      </w:tabs>
    </w:pPr>
  </w:style>
  <w:style w:type="character" w:customStyle="1" w:styleId="a8">
    <w:name w:val="Нижний колонтитул Знак"/>
    <w:basedOn w:val="a2"/>
    <w:link w:val="a7"/>
    <w:uiPriority w:val="99"/>
    <w:rsid w:val="003B31B5"/>
  </w:style>
  <w:style w:type="paragraph" w:styleId="a9">
    <w:name w:val="Normal (Web)"/>
    <w:basedOn w:val="a1"/>
    <w:uiPriority w:val="99"/>
    <w:unhideWhenUsed/>
    <w:rsid w:val="005E05C0"/>
    <w:pPr>
      <w:spacing w:before="100" w:beforeAutospacing="1" w:after="100" w:afterAutospacing="1"/>
    </w:pPr>
    <w:rPr>
      <w:rFonts w:eastAsia="Times New Roman" w:cs="Times New Roman"/>
      <w:sz w:val="24"/>
      <w:szCs w:val="24"/>
      <w:lang w:eastAsia="ru-RU"/>
    </w:rPr>
  </w:style>
  <w:style w:type="paragraph" w:styleId="aa">
    <w:name w:val="List Paragraph"/>
    <w:basedOn w:val="a1"/>
    <w:uiPriority w:val="34"/>
    <w:qFormat/>
    <w:rsid w:val="005E05C0"/>
    <w:pPr>
      <w:ind w:left="720"/>
      <w:contextualSpacing/>
    </w:pPr>
  </w:style>
  <w:style w:type="paragraph" w:customStyle="1" w:styleId="ab">
    <w:name w:val="Диплом"/>
    <w:basedOn w:val="a1"/>
    <w:qFormat/>
    <w:rsid w:val="00816E03"/>
    <w:pPr>
      <w:suppressAutoHyphens/>
      <w:ind w:firstLine="709"/>
    </w:pPr>
    <w:rPr>
      <w:rFonts w:eastAsiaTheme="minorHAnsi" w:cs="Times New Roman"/>
      <w:szCs w:val="28"/>
      <w:lang w:val="be-BY"/>
    </w:rPr>
  </w:style>
  <w:style w:type="character" w:styleId="ac">
    <w:name w:val="Hyperlink"/>
    <w:basedOn w:val="a2"/>
    <w:uiPriority w:val="99"/>
    <w:unhideWhenUsed/>
    <w:rsid w:val="00CA4BE6"/>
    <w:rPr>
      <w:color w:val="0563C1" w:themeColor="hyperlink"/>
      <w:u w:val="single"/>
    </w:rPr>
  </w:style>
  <w:style w:type="character" w:customStyle="1" w:styleId="10">
    <w:name w:val="Заголовок 1 Знак"/>
    <w:basedOn w:val="a2"/>
    <w:link w:val="1"/>
    <w:uiPriority w:val="9"/>
    <w:rsid w:val="00F17965"/>
    <w:rPr>
      <w:rFonts w:ascii="Times New Roman" w:eastAsiaTheme="majorEastAsia" w:hAnsi="Times New Roman" w:cstheme="majorBidi"/>
      <w:b/>
      <w:sz w:val="28"/>
      <w:szCs w:val="32"/>
    </w:rPr>
  </w:style>
  <w:style w:type="character" w:styleId="ad">
    <w:name w:val="Unresolved Mention"/>
    <w:basedOn w:val="a2"/>
    <w:uiPriority w:val="99"/>
    <w:semiHidden/>
    <w:unhideWhenUsed/>
    <w:rsid w:val="00531020"/>
    <w:rPr>
      <w:color w:val="605E5C"/>
      <w:shd w:val="clear" w:color="auto" w:fill="E1DFDD"/>
    </w:rPr>
  </w:style>
  <w:style w:type="character" w:customStyle="1" w:styleId="22">
    <w:name w:val="Заголовок 2 Знак"/>
    <w:basedOn w:val="a2"/>
    <w:link w:val="21"/>
    <w:uiPriority w:val="9"/>
    <w:rsid w:val="00F17965"/>
    <w:rPr>
      <w:rFonts w:ascii="Times New Roman" w:eastAsiaTheme="majorEastAsia" w:hAnsi="Times New Roman" w:cstheme="majorBidi"/>
      <w:b/>
      <w:sz w:val="28"/>
      <w:szCs w:val="32"/>
    </w:rPr>
  </w:style>
  <w:style w:type="paragraph" w:styleId="ae">
    <w:name w:val="Title"/>
    <w:basedOn w:val="1"/>
    <w:next w:val="a1"/>
    <w:link w:val="af"/>
    <w:uiPriority w:val="10"/>
    <w:qFormat/>
    <w:rsid w:val="004E5535"/>
    <w:pPr>
      <w:contextualSpacing/>
    </w:pPr>
    <w:rPr>
      <w:szCs w:val="56"/>
    </w:rPr>
  </w:style>
  <w:style w:type="character" w:customStyle="1" w:styleId="af">
    <w:name w:val="Заголовок Знак"/>
    <w:basedOn w:val="a2"/>
    <w:link w:val="ae"/>
    <w:uiPriority w:val="10"/>
    <w:rsid w:val="00EF5408"/>
    <w:rPr>
      <w:rFonts w:ascii="Times New Roman" w:eastAsiaTheme="majorEastAsia" w:hAnsi="Times New Roman" w:cstheme="majorBidi"/>
      <w:sz w:val="28"/>
      <w:szCs w:val="56"/>
    </w:rPr>
  </w:style>
  <w:style w:type="paragraph" w:styleId="af0">
    <w:name w:val="TOC Heading"/>
    <w:basedOn w:val="1"/>
    <w:next w:val="a1"/>
    <w:uiPriority w:val="39"/>
    <w:unhideWhenUsed/>
    <w:qFormat/>
    <w:rsid w:val="00000EE7"/>
    <w:pPr>
      <w:spacing w:before="240" w:line="259" w:lineRule="auto"/>
      <w:jc w:val="left"/>
      <w:outlineLvl w:val="9"/>
    </w:pPr>
    <w:rPr>
      <w:rFonts w:asciiTheme="majorHAnsi" w:hAnsiTheme="majorHAnsi"/>
      <w:color w:val="2F5496" w:themeColor="accent1" w:themeShade="BF"/>
      <w:sz w:val="32"/>
      <w:lang w:eastAsia="ru-RU"/>
    </w:rPr>
  </w:style>
  <w:style w:type="paragraph" w:styleId="11">
    <w:name w:val="toc 1"/>
    <w:basedOn w:val="a1"/>
    <w:next w:val="a1"/>
    <w:autoRedefine/>
    <w:uiPriority w:val="39"/>
    <w:unhideWhenUsed/>
    <w:rsid w:val="00F17965"/>
    <w:pPr>
      <w:tabs>
        <w:tab w:val="left" w:pos="0"/>
        <w:tab w:val="right" w:leader="dot" w:pos="9344"/>
      </w:tabs>
      <w:spacing w:after="100"/>
    </w:pPr>
  </w:style>
  <w:style w:type="paragraph" w:styleId="23">
    <w:name w:val="toc 2"/>
    <w:basedOn w:val="a1"/>
    <w:next w:val="a1"/>
    <w:autoRedefine/>
    <w:uiPriority w:val="39"/>
    <w:unhideWhenUsed/>
    <w:rsid w:val="00000EE7"/>
    <w:pPr>
      <w:spacing w:after="100"/>
      <w:ind w:left="280"/>
    </w:pPr>
  </w:style>
  <w:style w:type="character" w:styleId="af1">
    <w:name w:val="page number"/>
    <w:basedOn w:val="a2"/>
    <w:uiPriority w:val="99"/>
    <w:semiHidden/>
    <w:unhideWhenUsed/>
    <w:rsid w:val="00B30EC3"/>
  </w:style>
  <w:style w:type="character" w:customStyle="1" w:styleId="32">
    <w:name w:val="Заголовок 3 Знак"/>
    <w:basedOn w:val="a2"/>
    <w:link w:val="31"/>
    <w:uiPriority w:val="9"/>
    <w:rsid w:val="000B6486"/>
    <w:rPr>
      <w:rFonts w:asciiTheme="majorHAnsi" w:eastAsiaTheme="majorEastAsia" w:hAnsiTheme="majorHAnsi" w:cstheme="majorBidi"/>
      <w:b/>
      <w:bCs/>
      <w:color w:val="4472C4" w:themeColor="accent1"/>
      <w:lang w:val="en-US"/>
    </w:rPr>
  </w:style>
  <w:style w:type="character" w:customStyle="1" w:styleId="40">
    <w:name w:val="Заголовок 4 Знак"/>
    <w:basedOn w:val="a2"/>
    <w:link w:val="4"/>
    <w:uiPriority w:val="9"/>
    <w:semiHidden/>
    <w:rsid w:val="000B6486"/>
    <w:rPr>
      <w:rFonts w:asciiTheme="majorHAnsi" w:eastAsiaTheme="majorEastAsia" w:hAnsiTheme="majorHAnsi" w:cstheme="majorBidi"/>
      <w:b/>
      <w:bCs/>
      <w:i/>
      <w:iCs/>
      <w:color w:val="4472C4" w:themeColor="accent1"/>
      <w:lang w:val="en-US"/>
    </w:rPr>
  </w:style>
  <w:style w:type="character" w:customStyle="1" w:styleId="50">
    <w:name w:val="Заголовок 5 Знак"/>
    <w:basedOn w:val="a2"/>
    <w:link w:val="5"/>
    <w:uiPriority w:val="9"/>
    <w:semiHidden/>
    <w:rsid w:val="000B6486"/>
    <w:rPr>
      <w:rFonts w:asciiTheme="majorHAnsi" w:eastAsiaTheme="majorEastAsia" w:hAnsiTheme="majorHAnsi" w:cstheme="majorBidi"/>
      <w:color w:val="1F3763" w:themeColor="accent1" w:themeShade="7F"/>
      <w:lang w:val="en-US"/>
    </w:rPr>
  </w:style>
  <w:style w:type="character" w:customStyle="1" w:styleId="60">
    <w:name w:val="Заголовок 6 Знак"/>
    <w:basedOn w:val="a2"/>
    <w:link w:val="6"/>
    <w:uiPriority w:val="9"/>
    <w:semiHidden/>
    <w:rsid w:val="000B6486"/>
    <w:rPr>
      <w:rFonts w:asciiTheme="majorHAnsi" w:eastAsiaTheme="majorEastAsia" w:hAnsiTheme="majorHAnsi" w:cstheme="majorBidi"/>
      <w:i/>
      <w:iCs/>
      <w:color w:val="1F3763" w:themeColor="accent1" w:themeShade="7F"/>
      <w:lang w:val="en-US"/>
    </w:rPr>
  </w:style>
  <w:style w:type="character" w:customStyle="1" w:styleId="70">
    <w:name w:val="Заголовок 7 Знак"/>
    <w:basedOn w:val="a2"/>
    <w:link w:val="7"/>
    <w:uiPriority w:val="9"/>
    <w:semiHidden/>
    <w:rsid w:val="000B6486"/>
    <w:rPr>
      <w:rFonts w:asciiTheme="majorHAnsi" w:eastAsiaTheme="majorEastAsia" w:hAnsiTheme="majorHAnsi" w:cstheme="majorBidi"/>
      <w:i/>
      <w:iCs/>
      <w:color w:val="404040" w:themeColor="text1" w:themeTint="BF"/>
      <w:lang w:val="en-US"/>
    </w:rPr>
  </w:style>
  <w:style w:type="character" w:customStyle="1" w:styleId="80">
    <w:name w:val="Заголовок 8 Знак"/>
    <w:basedOn w:val="a2"/>
    <w:link w:val="8"/>
    <w:uiPriority w:val="9"/>
    <w:semiHidden/>
    <w:rsid w:val="000B6486"/>
    <w:rPr>
      <w:rFonts w:asciiTheme="majorHAnsi" w:eastAsiaTheme="majorEastAsia" w:hAnsiTheme="majorHAnsi" w:cstheme="majorBidi"/>
      <w:color w:val="4472C4" w:themeColor="accent1"/>
      <w:sz w:val="20"/>
      <w:szCs w:val="20"/>
      <w:lang w:val="en-US"/>
    </w:rPr>
  </w:style>
  <w:style w:type="character" w:customStyle="1" w:styleId="90">
    <w:name w:val="Заголовок 9 Знак"/>
    <w:basedOn w:val="a2"/>
    <w:link w:val="9"/>
    <w:uiPriority w:val="9"/>
    <w:semiHidden/>
    <w:rsid w:val="000B6486"/>
    <w:rPr>
      <w:rFonts w:asciiTheme="majorHAnsi" w:eastAsiaTheme="majorEastAsia" w:hAnsiTheme="majorHAnsi" w:cstheme="majorBidi"/>
      <w:i/>
      <w:iCs/>
      <w:color w:val="404040" w:themeColor="text1" w:themeTint="BF"/>
      <w:sz w:val="20"/>
      <w:szCs w:val="20"/>
      <w:lang w:val="en-US"/>
    </w:rPr>
  </w:style>
  <w:style w:type="paragraph" w:styleId="af2">
    <w:name w:val="No Spacing"/>
    <w:uiPriority w:val="1"/>
    <w:qFormat/>
    <w:rsid w:val="000B6486"/>
    <w:pPr>
      <w:spacing w:after="0" w:line="240" w:lineRule="auto"/>
    </w:pPr>
    <w:rPr>
      <w:rFonts w:eastAsiaTheme="minorEastAsia"/>
      <w:lang w:val="en-US"/>
    </w:rPr>
  </w:style>
  <w:style w:type="paragraph" w:styleId="af3">
    <w:name w:val="Subtitle"/>
    <w:basedOn w:val="a1"/>
    <w:next w:val="a1"/>
    <w:link w:val="af4"/>
    <w:uiPriority w:val="11"/>
    <w:qFormat/>
    <w:rsid w:val="000B6486"/>
    <w:pPr>
      <w:numPr>
        <w:ilvl w:val="1"/>
      </w:numPr>
      <w:spacing w:after="200" w:line="276" w:lineRule="auto"/>
      <w:jc w:val="left"/>
    </w:pPr>
    <w:rPr>
      <w:rFonts w:asciiTheme="majorHAnsi" w:eastAsiaTheme="majorEastAsia" w:hAnsiTheme="majorHAnsi" w:cstheme="majorBidi"/>
      <w:i/>
      <w:iCs/>
      <w:color w:val="4472C4" w:themeColor="accent1"/>
      <w:spacing w:val="15"/>
      <w:sz w:val="24"/>
      <w:szCs w:val="24"/>
      <w:lang w:val="en-US"/>
    </w:rPr>
  </w:style>
  <w:style w:type="character" w:customStyle="1" w:styleId="af4">
    <w:name w:val="Подзаголовок Знак"/>
    <w:basedOn w:val="a2"/>
    <w:link w:val="af3"/>
    <w:uiPriority w:val="11"/>
    <w:rsid w:val="000B6486"/>
    <w:rPr>
      <w:rFonts w:asciiTheme="majorHAnsi" w:eastAsiaTheme="majorEastAsia" w:hAnsiTheme="majorHAnsi" w:cstheme="majorBidi"/>
      <w:i/>
      <w:iCs/>
      <w:color w:val="4472C4" w:themeColor="accent1"/>
      <w:spacing w:val="15"/>
      <w:sz w:val="24"/>
      <w:szCs w:val="24"/>
      <w:lang w:val="en-US"/>
    </w:rPr>
  </w:style>
  <w:style w:type="paragraph" w:styleId="af5">
    <w:name w:val="Body Text"/>
    <w:basedOn w:val="a1"/>
    <w:link w:val="af6"/>
    <w:uiPriority w:val="99"/>
    <w:unhideWhenUsed/>
    <w:rsid w:val="000B6486"/>
    <w:pPr>
      <w:spacing w:after="120" w:line="276" w:lineRule="auto"/>
      <w:jc w:val="left"/>
    </w:pPr>
    <w:rPr>
      <w:rFonts w:asciiTheme="minorHAnsi" w:eastAsiaTheme="minorEastAsia" w:hAnsiTheme="minorHAnsi" w:cstheme="minorBidi"/>
      <w:sz w:val="22"/>
      <w:lang w:val="en-US"/>
    </w:rPr>
  </w:style>
  <w:style w:type="character" w:customStyle="1" w:styleId="af6">
    <w:name w:val="Основной текст Знак"/>
    <w:basedOn w:val="a2"/>
    <w:link w:val="af5"/>
    <w:uiPriority w:val="99"/>
    <w:rsid w:val="000B6486"/>
    <w:rPr>
      <w:rFonts w:eastAsiaTheme="minorEastAsia"/>
      <w:lang w:val="en-US"/>
    </w:rPr>
  </w:style>
  <w:style w:type="paragraph" w:styleId="24">
    <w:name w:val="Body Text 2"/>
    <w:basedOn w:val="a1"/>
    <w:link w:val="25"/>
    <w:uiPriority w:val="99"/>
    <w:unhideWhenUsed/>
    <w:rsid w:val="000B6486"/>
    <w:pPr>
      <w:spacing w:after="120" w:line="480" w:lineRule="auto"/>
      <w:jc w:val="left"/>
    </w:pPr>
    <w:rPr>
      <w:rFonts w:asciiTheme="minorHAnsi" w:eastAsiaTheme="minorEastAsia" w:hAnsiTheme="minorHAnsi" w:cstheme="minorBidi"/>
      <w:sz w:val="22"/>
      <w:lang w:val="en-US"/>
    </w:rPr>
  </w:style>
  <w:style w:type="character" w:customStyle="1" w:styleId="25">
    <w:name w:val="Основной текст 2 Знак"/>
    <w:basedOn w:val="a2"/>
    <w:link w:val="24"/>
    <w:uiPriority w:val="99"/>
    <w:rsid w:val="000B6486"/>
    <w:rPr>
      <w:rFonts w:eastAsiaTheme="minorEastAsia"/>
      <w:lang w:val="en-US"/>
    </w:rPr>
  </w:style>
  <w:style w:type="paragraph" w:styleId="33">
    <w:name w:val="Body Text 3"/>
    <w:basedOn w:val="a1"/>
    <w:link w:val="34"/>
    <w:uiPriority w:val="99"/>
    <w:unhideWhenUsed/>
    <w:rsid w:val="000B6486"/>
    <w:pPr>
      <w:spacing w:after="120" w:line="276" w:lineRule="auto"/>
      <w:jc w:val="left"/>
    </w:pPr>
    <w:rPr>
      <w:rFonts w:asciiTheme="minorHAnsi" w:eastAsiaTheme="minorEastAsia" w:hAnsiTheme="minorHAnsi" w:cstheme="minorBidi"/>
      <w:sz w:val="16"/>
      <w:szCs w:val="16"/>
      <w:lang w:val="en-US"/>
    </w:rPr>
  </w:style>
  <w:style w:type="character" w:customStyle="1" w:styleId="34">
    <w:name w:val="Основной текст 3 Знак"/>
    <w:basedOn w:val="a2"/>
    <w:link w:val="33"/>
    <w:uiPriority w:val="99"/>
    <w:rsid w:val="000B6486"/>
    <w:rPr>
      <w:rFonts w:eastAsiaTheme="minorEastAsia"/>
      <w:sz w:val="16"/>
      <w:szCs w:val="16"/>
      <w:lang w:val="en-US"/>
    </w:rPr>
  </w:style>
  <w:style w:type="paragraph" w:styleId="af7">
    <w:name w:val="List"/>
    <w:basedOn w:val="a1"/>
    <w:uiPriority w:val="99"/>
    <w:unhideWhenUsed/>
    <w:rsid w:val="000B6486"/>
    <w:pPr>
      <w:spacing w:after="200" w:line="276" w:lineRule="auto"/>
      <w:ind w:left="360" w:hanging="360"/>
      <w:contextualSpacing/>
      <w:jc w:val="left"/>
    </w:pPr>
    <w:rPr>
      <w:rFonts w:asciiTheme="minorHAnsi" w:eastAsiaTheme="minorEastAsia" w:hAnsiTheme="minorHAnsi" w:cstheme="minorBidi"/>
      <w:sz w:val="22"/>
      <w:lang w:val="en-US"/>
    </w:rPr>
  </w:style>
  <w:style w:type="paragraph" w:styleId="26">
    <w:name w:val="List 2"/>
    <w:basedOn w:val="a1"/>
    <w:uiPriority w:val="99"/>
    <w:unhideWhenUsed/>
    <w:rsid w:val="000B6486"/>
    <w:pPr>
      <w:spacing w:after="200" w:line="276" w:lineRule="auto"/>
      <w:ind w:left="720" w:hanging="360"/>
      <w:contextualSpacing/>
      <w:jc w:val="left"/>
    </w:pPr>
    <w:rPr>
      <w:rFonts w:asciiTheme="minorHAnsi" w:eastAsiaTheme="minorEastAsia" w:hAnsiTheme="minorHAnsi" w:cstheme="minorBidi"/>
      <w:sz w:val="22"/>
      <w:lang w:val="en-US"/>
    </w:rPr>
  </w:style>
  <w:style w:type="paragraph" w:styleId="35">
    <w:name w:val="List 3"/>
    <w:basedOn w:val="a1"/>
    <w:uiPriority w:val="99"/>
    <w:unhideWhenUsed/>
    <w:rsid w:val="000B6486"/>
    <w:pPr>
      <w:spacing w:after="200" w:line="276" w:lineRule="auto"/>
      <w:ind w:left="1080" w:hanging="360"/>
      <w:contextualSpacing/>
      <w:jc w:val="left"/>
    </w:pPr>
    <w:rPr>
      <w:rFonts w:asciiTheme="minorHAnsi" w:eastAsiaTheme="minorEastAsia" w:hAnsiTheme="minorHAnsi" w:cstheme="minorBidi"/>
      <w:sz w:val="22"/>
      <w:lang w:val="en-US"/>
    </w:rPr>
  </w:style>
  <w:style w:type="paragraph" w:styleId="a0">
    <w:name w:val="List Bullet"/>
    <w:basedOn w:val="a1"/>
    <w:uiPriority w:val="99"/>
    <w:unhideWhenUsed/>
    <w:rsid w:val="000B6486"/>
    <w:pPr>
      <w:numPr>
        <w:numId w:val="21"/>
      </w:numPr>
      <w:spacing w:after="200" w:line="276" w:lineRule="auto"/>
      <w:contextualSpacing/>
      <w:jc w:val="left"/>
    </w:pPr>
    <w:rPr>
      <w:rFonts w:asciiTheme="minorHAnsi" w:eastAsiaTheme="minorEastAsia" w:hAnsiTheme="minorHAnsi" w:cstheme="minorBidi"/>
      <w:sz w:val="22"/>
      <w:lang w:val="en-US"/>
    </w:rPr>
  </w:style>
  <w:style w:type="paragraph" w:styleId="20">
    <w:name w:val="List Bullet 2"/>
    <w:basedOn w:val="a1"/>
    <w:uiPriority w:val="99"/>
    <w:unhideWhenUsed/>
    <w:rsid w:val="000B6486"/>
    <w:pPr>
      <w:numPr>
        <w:numId w:val="22"/>
      </w:numPr>
      <w:spacing w:after="200" w:line="276" w:lineRule="auto"/>
      <w:contextualSpacing/>
      <w:jc w:val="left"/>
    </w:pPr>
    <w:rPr>
      <w:rFonts w:asciiTheme="minorHAnsi" w:eastAsiaTheme="minorEastAsia" w:hAnsiTheme="minorHAnsi" w:cstheme="minorBidi"/>
      <w:sz w:val="22"/>
      <w:lang w:val="en-US"/>
    </w:rPr>
  </w:style>
  <w:style w:type="paragraph" w:styleId="30">
    <w:name w:val="List Bullet 3"/>
    <w:basedOn w:val="a1"/>
    <w:uiPriority w:val="99"/>
    <w:unhideWhenUsed/>
    <w:rsid w:val="000B6486"/>
    <w:pPr>
      <w:numPr>
        <w:numId w:val="23"/>
      </w:numPr>
      <w:spacing w:after="200" w:line="276" w:lineRule="auto"/>
      <w:contextualSpacing/>
      <w:jc w:val="left"/>
    </w:pPr>
    <w:rPr>
      <w:rFonts w:asciiTheme="minorHAnsi" w:eastAsiaTheme="minorEastAsia" w:hAnsiTheme="minorHAnsi" w:cstheme="minorBidi"/>
      <w:sz w:val="22"/>
      <w:lang w:val="en-US"/>
    </w:rPr>
  </w:style>
  <w:style w:type="paragraph" w:styleId="a">
    <w:name w:val="List Number"/>
    <w:basedOn w:val="a1"/>
    <w:uiPriority w:val="99"/>
    <w:unhideWhenUsed/>
    <w:rsid w:val="000B6486"/>
    <w:pPr>
      <w:numPr>
        <w:numId w:val="25"/>
      </w:numPr>
      <w:spacing w:after="200" w:line="276" w:lineRule="auto"/>
      <w:contextualSpacing/>
      <w:jc w:val="left"/>
    </w:pPr>
    <w:rPr>
      <w:rFonts w:asciiTheme="minorHAnsi" w:eastAsiaTheme="minorEastAsia" w:hAnsiTheme="minorHAnsi" w:cstheme="minorBidi"/>
      <w:sz w:val="22"/>
      <w:lang w:val="en-US"/>
    </w:rPr>
  </w:style>
  <w:style w:type="paragraph" w:styleId="2">
    <w:name w:val="List Number 2"/>
    <w:basedOn w:val="a1"/>
    <w:uiPriority w:val="99"/>
    <w:unhideWhenUsed/>
    <w:rsid w:val="000B6486"/>
    <w:pPr>
      <w:numPr>
        <w:numId w:val="26"/>
      </w:numPr>
      <w:spacing w:after="200" w:line="276" w:lineRule="auto"/>
      <w:contextualSpacing/>
      <w:jc w:val="left"/>
    </w:pPr>
    <w:rPr>
      <w:rFonts w:asciiTheme="minorHAnsi" w:eastAsiaTheme="minorEastAsia" w:hAnsiTheme="minorHAnsi" w:cstheme="minorBidi"/>
      <w:sz w:val="22"/>
      <w:lang w:val="en-US"/>
    </w:rPr>
  </w:style>
  <w:style w:type="paragraph" w:styleId="3">
    <w:name w:val="List Number 3"/>
    <w:basedOn w:val="a1"/>
    <w:uiPriority w:val="99"/>
    <w:unhideWhenUsed/>
    <w:rsid w:val="000B6486"/>
    <w:pPr>
      <w:numPr>
        <w:numId w:val="27"/>
      </w:numPr>
      <w:spacing w:after="200" w:line="276" w:lineRule="auto"/>
      <w:contextualSpacing/>
      <w:jc w:val="left"/>
    </w:pPr>
    <w:rPr>
      <w:rFonts w:asciiTheme="minorHAnsi" w:eastAsiaTheme="minorEastAsia" w:hAnsiTheme="minorHAnsi" w:cstheme="minorBidi"/>
      <w:sz w:val="22"/>
      <w:lang w:val="en-US"/>
    </w:rPr>
  </w:style>
  <w:style w:type="paragraph" w:styleId="af8">
    <w:name w:val="List Continue"/>
    <w:basedOn w:val="a1"/>
    <w:uiPriority w:val="99"/>
    <w:unhideWhenUsed/>
    <w:rsid w:val="000B6486"/>
    <w:pPr>
      <w:spacing w:after="120" w:line="276" w:lineRule="auto"/>
      <w:ind w:left="360"/>
      <w:contextualSpacing/>
      <w:jc w:val="left"/>
    </w:pPr>
    <w:rPr>
      <w:rFonts w:asciiTheme="minorHAnsi" w:eastAsiaTheme="minorEastAsia" w:hAnsiTheme="minorHAnsi" w:cstheme="minorBidi"/>
      <w:sz w:val="22"/>
      <w:lang w:val="en-US"/>
    </w:rPr>
  </w:style>
  <w:style w:type="paragraph" w:styleId="27">
    <w:name w:val="List Continue 2"/>
    <w:basedOn w:val="a1"/>
    <w:uiPriority w:val="99"/>
    <w:unhideWhenUsed/>
    <w:rsid w:val="000B6486"/>
    <w:pPr>
      <w:spacing w:after="120" w:line="276" w:lineRule="auto"/>
      <w:ind w:left="720"/>
      <w:contextualSpacing/>
      <w:jc w:val="left"/>
    </w:pPr>
    <w:rPr>
      <w:rFonts w:asciiTheme="minorHAnsi" w:eastAsiaTheme="minorEastAsia" w:hAnsiTheme="minorHAnsi" w:cstheme="minorBidi"/>
      <w:sz w:val="22"/>
      <w:lang w:val="en-US"/>
    </w:rPr>
  </w:style>
  <w:style w:type="paragraph" w:styleId="36">
    <w:name w:val="List Continue 3"/>
    <w:basedOn w:val="a1"/>
    <w:uiPriority w:val="99"/>
    <w:unhideWhenUsed/>
    <w:rsid w:val="000B6486"/>
    <w:pPr>
      <w:spacing w:after="120" w:line="276" w:lineRule="auto"/>
      <w:ind w:left="1080"/>
      <w:contextualSpacing/>
      <w:jc w:val="left"/>
    </w:pPr>
    <w:rPr>
      <w:rFonts w:asciiTheme="minorHAnsi" w:eastAsiaTheme="minorEastAsia" w:hAnsiTheme="minorHAnsi" w:cstheme="minorBidi"/>
      <w:sz w:val="22"/>
      <w:lang w:val="en-US"/>
    </w:rPr>
  </w:style>
  <w:style w:type="paragraph" w:styleId="af9">
    <w:name w:val="macro"/>
    <w:link w:val="afa"/>
    <w:uiPriority w:val="99"/>
    <w:unhideWhenUsed/>
    <w:rsid w:val="000B6486"/>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sz w:val="20"/>
      <w:szCs w:val="20"/>
      <w:lang w:val="en-US"/>
    </w:rPr>
  </w:style>
  <w:style w:type="character" w:customStyle="1" w:styleId="afa">
    <w:name w:val="Текст макроса Знак"/>
    <w:basedOn w:val="a2"/>
    <w:link w:val="af9"/>
    <w:uiPriority w:val="99"/>
    <w:rsid w:val="000B6486"/>
    <w:rPr>
      <w:rFonts w:ascii="Courier" w:eastAsiaTheme="minorEastAsia" w:hAnsi="Courier"/>
      <w:sz w:val="20"/>
      <w:szCs w:val="20"/>
      <w:lang w:val="en-US"/>
    </w:rPr>
  </w:style>
  <w:style w:type="paragraph" w:styleId="28">
    <w:name w:val="Quote"/>
    <w:basedOn w:val="a1"/>
    <w:next w:val="a1"/>
    <w:link w:val="29"/>
    <w:uiPriority w:val="29"/>
    <w:qFormat/>
    <w:rsid w:val="000B6486"/>
    <w:pPr>
      <w:spacing w:after="200" w:line="276" w:lineRule="auto"/>
      <w:jc w:val="left"/>
    </w:pPr>
    <w:rPr>
      <w:rFonts w:asciiTheme="minorHAnsi" w:eastAsiaTheme="minorEastAsia" w:hAnsiTheme="minorHAnsi" w:cstheme="minorBidi"/>
      <w:i/>
      <w:iCs/>
      <w:color w:val="000000" w:themeColor="text1"/>
      <w:sz w:val="22"/>
      <w:lang w:val="en-US"/>
    </w:rPr>
  </w:style>
  <w:style w:type="character" w:customStyle="1" w:styleId="29">
    <w:name w:val="Цитата 2 Знак"/>
    <w:basedOn w:val="a2"/>
    <w:link w:val="28"/>
    <w:uiPriority w:val="29"/>
    <w:rsid w:val="000B6486"/>
    <w:rPr>
      <w:rFonts w:eastAsiaTheme="minorEastAsia"/>
      <w:i/>
      <w:iCs/>
      <w:color w:val="000000" w:themeColor="text1"/>
      <w:lang w:val="en-US"/>
    </w:rPr>
  </w:style>
  <w:style w:type="paragraph" w:styleId="afb">
    <w:name w:val="caption"/>
    <w:basedOn w:val="a1"/>
    <w:next w:val="a1"/>
    <w:uiPriority w:val="35"/>
    <w:semiHidden/>
    <w:unhideWhenUsed/>
    <w:qFormat/>
    <w:rsid w:val="000B6486"/>
    <w:pPr>
      <w:spacing w:after="200"/>
      <w:jc w:val="left"/>
    </w:pPr>
    <w:rPr>
      <w:rFonts w:asciiTheme="minorHAnsi" w:eastAsiaTheme="minorEastAsia" w:hAnsiTheme="minorHAnsi" w:cstheme="minorBidi"/>
      <w:b/>
      <w:bCs/>
      <w:color w:val="4472C4" w:themeColor="accent1"/>
      <w:sz w:val="18"/>
      <w:szCs w:val="18"/>
      <w:lang w:val="en-US"/>
    </w:rPr>
  </w:style>
  <w:style w:type="character" w:styleId="afc">
    <w:name w:val="Strong"/>
    <w:basedOn w:val="a2"/>
    <w:uiPriority w:val="22"/>
    <w:qFormat/>
    <w:rsid w:val="000B6486"/>
    <w:rPr>
      <w:b/>
      <w:bCs/>
    </w:rPr>
  </w:style>
  <w:style w:type="character" w:styleId="afd">
    <w:name w:val="Emphasis"/>
    <w:basedOn w:val="a2"/>
    <w:uiPriority w:val="20"/>
    <w:qFormat/>
    <w:rsid w:val="000B6486"/>
    <w:rPr>
      <w:i/>
      <w:iCs/>
    </w:rPr>
  </w:style>
  <w:style w:type="paragraph" w:styleId="afe">
    <w:name w:val="Intense Quote"/>
    <w:basedOn w:val="a1"/>
    <w:next w:val="a1"/>
    <w:link w:val="aff"/>
    <w:uiPriority w:val="30"/>
    <w:qFormat/>
    <w:rsid w:val="000B6486"/>
    <w:pPr>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 w:val="22"/>
      <w:lang w:val="en-US"/>
    </w:rPr>
  </w:style>
  <w:style w:type="character" w:customStyle="1" w:styleId="aff">
    <w:name w:val="Выделенная цитата Знак"/>
    <w:basedOn w:val="a2"/>
    <w:link w:val="afe"/>
    <w:uiPriority w:val="30"/>
    <w:rsid w:val="000B6486"/>
    <w:rPr>
      <w:rFonts w:eastAsiaTheme="minorEastAsia"/>
      <w:b/>
      <w:bCs/>
      <w:i/>
      <w:iCs/>
      <w:color w:val="4472C4" w:themeColor="accent1"/>
      <w:lang w:val="en-US"/>
    </w:rPr>
  </w:style>
  <w:style w:type="character" w:styleId="aff0">
    <w:name w:val="Subtle Emphasis"/>
    <w:basedOn w:val="a2"/>
    <w:uiPriority w:val="19"/>
    <w:qFormat/>
    <w:rsid w:val="000B6486"/>
    <w:rPr>
      <w:i/>
      <w:iCs/>
      <w:color w:val="808080" w:themeColor="text1" w:themeTint="7F"/>
    </w:rPr>
  </w:style>
  <w:style w:type="character" w:styleId="aff1">
    <w:name w:val="Intense Emphasis"/>
    <w:basedOn w:val="a2"/>
    <w:uiPriority w:val="21"/>
    <w:qFormat/>
    <w:rsid w:val="000B6486"/>
    <w:rPr>
      <w:b/>
      <w:bCs/>
      <w:i/>
      <w:iCs/>
      <w:color w:val="4472C4" w:themeColor="accent1"/>
    </w:rPr>
  </w:style>
  <w:style w:type="character" w:styleId="aff2">
    <w:name w:val="Subtle Reference"/>
    <w:basedOn w:val="a2"/>
    <w:uiPriority w:val="31"/>
    <w:qFormat/>
    <w:rsid w:val="000B6486"/>
    <w:rPr>
      <w:smallCaps/>
      <w:color w:val="ED7D31" w:themeColor="accent2"/>
      <w:u w:val="single"/>
    </w:rPr>
  </w:style>
  <w:style w:type="character" w:styleId="aff3">
    <w:name w:val="Intense Reference"/>
    <w:basedOn w:val="a2"/>
    <w:uiPriority w:val="32"/>
    <w:qFormat/>
    <w:rsid w:val="000B6486"/>
    <w:rPr>
      <w:b/>
      <w:bCs/>
      <w:smallCaps/>
      <w:color w:val="ED7D31" w:themeColor="accent2"/>
      <w:spacing w:val="5"/>
      <w:u w:val="single"/>
    </w:rPr>
  </w:style>
  <w:style w:type="character" w:styleId="aff4">
    <w:name w:val="Book Title"/>
    <w:basedOn w:val="a2"/>
    <w:uiPriority w:val="33"/>
    <w:qFormat/>
    <w:rsid w:val="000B6486"/>
    <w:rPr>
      <w:b/>
      <w:bCs/>
      <w:smallCaps/>
      <w:spacing w:val="5"/>
    </w:rPr>
  </w:style>
  <w:style w:type="table" w:styleId="aff5">
    <w:name w:val="Table Grid"/>
    <w:basedOn w:val="a3"/>
    <w:uiPriority w:val="59"/>
    <w:rsid w:val="000B6486"/>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6">
    <w:name w:val="Light Shading"/>
    <w:basedOn w:val="a3"/>
    <w:uiPriority w:val="60"/>
    <w:rsid w:val="000B6486"/>
    <w:pPr>
      <w:spacing w:after="0" w:line="240" w:lineRule="auto"/>
    </w:pPr>
    <w:rPr>
      <w:rFonts w:eastAsiaTheme="minorEastAsia"/>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0B6486"/>
    <w:pPr>
      <w:spacing w:after="0" w:line="240" w:lineRule="auto"/>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
    <w:name w:val="Light Shading Accent 2"/>
    <w:basedOn w:val="a3"/>
    <w:uiPriority w:val="60"/>
    <w:rsid w:val="000B6486"/>
    <w:pPr>
      <w:spacing w:after="0" w:line="240" w:lineRule="auto"/>
    </w:pPr>
    <w:rPr>
      <w:rFonts w:eastAsiaTheme="minorEastAsia"/>
      <w:color w:val="C45911" w:themeColor="accent2" w:themeShade="BF"/>
      <w:lang w:val="en-U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
    <w:name w:val="Light Shading Accent 3"/>
    <w:basedOn w:val="a3"/>
    <w:uiPriority w:val="60"/>
    <w:rsid w:val="000B6486"/>
    <w:pPr>
      <w:spacing w:after="0" w:line="240" w:lineRule="auto"/>
    </w:pPr>
    <w:rPr>
      <w:rFonts w:eastAsiaTheme="minorEastAsia"/>
      <w:color w:val="7B7B7B" w:themeColor="accent3" w:themeShade="BF"/>
      <w:lang w:val="en-US"/>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
    <w:name w:val="Light Shading Accent 4"/>
    <w:basedOn w:val="a3"/>
    <w:uiPriority w:val="60"/>
    <w:rsid w:val="000B6486"/>
    <w:pPr>
      <w:spacing w:after="0" w:line="240" w:lineRule="auto"/>
    </w:pPr>
    <w:rPr>
      <w:rFonts w:eastAsiaTheme="minorEastAsia"/>
      <w:color w:val="BF8F00" w:themeColor="accent4" w:themeShade="BF"/>
      <w:lang w:val="en-US"/>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3"/>
    <w:uiPriority w:val="60"/>
    <w:rsid w:val="000B6486"/>
    <w:pPr>
      <w:spacing w:after="0" w:line="240" w:lineRule="auto"/>
    </w:pPr>
    <w:rPr>
      <w:rFonts w:eastAsiaTheme="minorEastAsia"/>
      <w:color w:val="2E74B5" w:themeColor="accent5" w:themeShade="BF"/>
      <w:lang w:val="en-US"/>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6">
    <w:name w:val="Light Shading Accent 6"/>
    <w:basedOn w:val="a3"/>
    <w:uiPriority w:val="60"/>
    <w:rsid w:val="000B6486"/>
    <w:pPr>
      <w:spacing w:after="0" w:line="240" w:lineRule="auto"/>
    </w:pPr>
    <w:rPr>
      <w:rFonts w:eastAsiaTheme="minorEastAsia"/>
      <w:color w:val="538135" w:themeColor="accent6" w:themeShade="BF"/>
      <w:lang w:val="en-US"/>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ff7">
    <w:name w:val="Light List"/>
    <w:basedOn w:val="a3"/>
    <w:uiPriority w:val="61"/>
    <w:rsid w:val="000B6486"/>
    <w:pPr>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0B6486"/>
    <w:pPr>
      <w:spacing w:after="0" w:line="240" w:lineRule="auto"/>
    </w:pPr>
    <w:rPr>
      <w:rFonts w:eastAsiaTheme="minorEastAsia"/>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0">
    <w:name w:val="Light List Accent 2"/>
    <w:basedOn w:val="a3"/>
    <w:uiPriority w:val="61"/>
    <w:rsid w:val="000B6486"/>
    <w:pPr>
      <w:spacing w:after="0" w:line="240" w:lineRule="auto"/>
    </w:pPr>
    <w:rPr>
      <w:rFonts w:eastAsiaTheme="minorEastAsia"/>
      <w:lang w:val="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0">
    <w:name w:val="Light List Accent 3"/>
    <w:basedOn w:val="a3"/>
    <w:uiPriority w:val="61"/>
    <w:rsid w:val="000B6486"/>
    <w:pPr>
      <w:spacing w:after="0"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3"/>
    <w:uiPriority w:val="61"/>
    <w:rsid w:val="000B6486"/>
    <w:pPr>
      <w:spacing w:after="0" w:line="240" w:lineRule="auto"/>
    </w:pPr>
    <w:rPr>
      <w:rFonts w:eastAsiaTheme="minorEastAsia"/>
      <w:lang w:val="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50">
    <w:name w:val="Light List Accent 5"/>
    <w:basedOn w:val="a3"/>
    <w:uiPriority w:val="61"/>
    <w:rsid w:val="000B6486"/>
    <w:pPr>
      <w:spacing w:after="0" w:line="240" w:lineRule="auto"/>
    </w:pPr>
    <w:rPr>
      <w:rFonts w:eastAsiaTheme="minorEastAsia"/>
      <w:lang w:val="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60">
    <w:name w:val="Light List Accent 6"/>
    <w:basedOn w:val="a3"/>
    <w:uiPriority w:val="61"/>
    <w:rsid w:val="000B6486"/>
    <w:pPr>
      <w:spacing w:after="0" w:line="240" w:lineRule="auto"/>
    </w:pPr>
    <w:rPr>
      <w:rFonts w:eastAsiaTheme="minorEastAsia"/>
      <w:lang w:val="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aff8">
    <w:name w:val="Light Grid"/>
    <w:basedOn w:val="a3"/>
    <w:uiPriority w:val="62"/>
    <w:rsid w:val="000B6486"/>
    <w:pPr>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0B6486"/>
    <w:pPr>
      <w:spacing w:after="0" w:line="240" w:lineRule="auto"/>
    </w:pPr>
    <w:rPr>
      <w:rFonts w:eastAsiaTheme="minorEastAsia"/>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21">
    <w:name w:val="Light Grid Accent 2"/>
    <w:basedOn w:val="a3"/>
    <w:uiPriority w:val="62"/>
    <w:rsid w:val="000B6486"/>
    <w:pPr>
      <w:spacing w:after="0" w:line="240" w:lineRule="auto"/>
    </w:pPr>
    <w:rPr>
      <w:rFonts w:eastAsiaTheme="minorEastAsia"/>
      <w:lang w:val="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1">
    <w:name w:val="Light Grid Accent 3"/>
    <w:basedOn w:val="a3"/>
    <w:uiPriority w:val="62"/>
    <w:rsid w:val="000B6486"/>
    <w:pPr>
      <w:spacing w:after="0"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41">
    <w:name w:val="Light Grid Accent 4"/>
    <w:basedOn w:val="a3"/>
    <w:uiPriority w:val="62"/>
    <w:rsid w:val="000B6486"/>
    <w:pPr>
      <w:spacing w:after="0" w:line="240" w:lineRule="auto"/>
    </w:pPr>
    <w:rPr>
      <w:rFonts w:eastAsiaTheme="minorEastAsia"/>
      <w:lang w:val="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51">
    <w:name w:val="Light Grid Accent 5"/>
    <w:basedOn w:val="a3"/>
    <w:uiPriority w:val="62"/>
    <w:rsid w:val="000B6486"/>
    <w:pPr>
      <w:spacing w:after="0" w:line="240" w:lineRule="auto"/>
    </w:pPr>
    <w:rPr>
      <w:rFonts w:eastAsiaTheme="minorEastAsia"/>
      <w:lang w:val="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61">
    <w:name w:val="Light Grid Accent 6"/>
    <w:basedOn w:val="a3"/>
    <w:uiPriority w:val="62"/>
    <w:rsid w:val="000B6486"/>
    <w:pPr>
      <w:spacing w:after="0" w:line="240" w:lineRule="auto"/>
    </w:pPr>
    <w:rPr>
      <w:rFonts w:eastAsiaTheme="minorEastAsia"/>
      <w:lang w:val="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2">
    <w:name w:val="Medium Shading 1"/>
    <w:basedOn w:val="a3"/>
    <w:uiPriority w:val="63"/>
    <w:rsid w:val="000B6486"/>
    <w:pPr>
      <w:spacing w:after="0" w:line="240" w:lineRule="auto"/>
    </w:pPr>
    <w:rPr>
      <w:rFonts w:eastAsiaTheme="minorEastAsia"/>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0B6486"/>
    <w:pPr>
      <w:spacing w:after="0" w:line="240" w:lineRule="auto"/>
    </w:pPr>
    <w:rPr>
      <w:rFonts w:eastAsiaTheme="minorEastAsia"/>
      <w:lang w:val="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0B6486"/>
    <w:pPr>
      <w:spacing w:after="0" w:line="240" w:lineRule="auto"/>
    </w:pPr>
    <w:rPr>
      <w:rFonts w:eastAsiaTheme="minorEastAsia"/>
      <w:lang w:val="en-US"/>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0B6486"/>
    <w:pPr>
      <w:spacing w:after="0" w:line="240" w:lineRule="auto"/>
    </w:pPr>
    <w:rPr>
      <w:rFonts w:eastAsiaTheme="minorEastAsia"/>
      <w:lang w:val="en-US"/>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0B6486"/>
    <w:pPr>
      <w:spacing w:after="0" w:line="240" w:lineRule="auto"/>
    </w:pPr>
    <w:rPr>
      <w:rFonts w:eastAsiaTheme="minorEastAsia"/>
      <w:lang w:val="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0B6486"/>
    <w:pPr>
      <w:spacing w:after="0" w:line="240" w:lineRule="auto"/>
    </w:pPr>
    <w:rPr>
      <w:rFonts w:eastAsiaTheme="minorEastAsia"/>
      <w:lang w:val="en-U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0B6486"/>
    <w:pPr>
      <w:spacing w:after="0" w:line="240" w:lineRule="auto"/>
    </w:pPr>
    <w:rPr>
      <w:rFonts w:eastAsiaTheme="minorEastAsia"/>
      <w:lang w:val="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2a">
    <w:name w:val="Medium Shading 2"/>
    <w:basedOn w:val="a3"/>
    <w:uiPriority w:val="64"/>
    <w:rsid w:val="000B6486"/>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0B6486"/>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0B6486"/>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0B6486"/>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0B6486"/>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0B6486"/>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0B6486"/>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3">
    <w:name w:val="Medium List 1"/>
    <w:basedOn w:val="a3"/>
    <w:uiPriority w:val="65"/>
    <w:rsid w:val="000B6486"/>
    <w:pPr>
      <w:spacing w:after="0" w:line="240" w:lineRule="auto"/>
    </w:pPr>
    <w:rPr>
      <w:rFonts w:eastAsiaTheme="minorEastAsia"/>
      <w:color w:val="000000" w:themeColor="text1"/>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0B6486"/>
    <w:pPr>
      <w:spacing w:after="0" w:line="240" w:lineRule="auto"/>
    </w:pPr>
    <w:rPr>
      <w:rFonts w:eastAsiaTheme="minorEastAsia"/>
      <w:color w:val="000000" w:themeColor="text1"/>
      <w:lang w:val="en-US"/>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1-20">
    <w:name w:val="Medium List 1 Accent 2"/>
    <w:basedOn w:val="a3"/>
    <w:uiPriority w:val="65"/>
    <w:rsid w:val="000B6486"/>
    <w:pPr>
      <w:spacing w:after="0" w:line="240" w:lineRule="auto"/>
    </w:pPr>
    <w:rPr>
      <w:rFonts w:eastAsiaTheme="minorEastAsia"/>
      <w:color w:val="000000" w:themeColor="text1"/>
      <w:lang w:val="en-US"/>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1-30">
    <w:name w:val="Medium List 1 Accent 3"/>
    <w:basedOn w:val="a3"/>
    <w:uiPriority w:val="65"/>
    <w:rsid w:val="000B6486"/>
    <w:pPr>
      <w:spacing w:after="0" w:line="240" w:lineRule="auto"/>
    </w:pPr>
    <w:rPr>
      <w:rFonts w:eastAsiaTheme="minorEastAsia"/>
      <w:color w:val="000000" w:themeColor="text1"/>
      <w:lang w:val="en-US"/>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40">
    <w:name w:val="Medium List 1 Accent 4"/>
    <w:basedOn w:val="a3"/>
    <w:uiPriority w:val="65"/>
    <w:rsid w:val="000B6486"/>
    <w:pPr>
      <w:spacing w:after="0" w:line="240" w:lineRule="auto"/>
    </w:pPr>
    <w:rPr>
      <w:rFonts w:eastAsiaTheme="minorEastAsia"/>
      <w:color w:val="000000" w:themeColor="text1"/>
      <w:lang w:val="en-US"/>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1-50">
    <w:name w:val="Medium List 1 Accent 5"/>
    <w:basedOn w:val="a3"/>
    <w:uiPriority w:val="65"/>
    <w:rsid w:val="000B6486"/>
    <w:pPr>
      <w:spacing w:after="0" w:line="240" w:lineRule="auto"/>
    </w:pPr>
    <w:rPr>
      <w:rFonts w:eastAsiaTheme="minorEastAsia"/>
      <w:color w:val="000000" w:themeColor="text1"/>
      <w:lang w:val="en-US"/>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1-60">
    <w:name w:val="Medium List 1 Accent 6"/>
    <w:basedOn w:val="a3"/>
    <w:uiPriority w:val="65"/>
    <w:rsid w:val="000B6486"/>
    <w:pPr>
      <w:spacing w:after="0" w:line="240" w:lineRule="auto"/>
    </w:pPr>
    <w:rPr>
      <w:rFonts w:eastAsiaTheme="minorEastAsia"/>
      <w:color w:val="000000" w:themeColor="text1"/>
      <w:lang w:val="en-US"/>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2b">
    <w:name w:val="Medium List 2"/>
    <w:basedOn w:val="a3"/>
    <w:uiPriority w:val="66"/>
    <w:rsid w:val="000B648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0B648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0B648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0B648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0B648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0B648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0B648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4">
    <w:name w:val="Medium Grid 1"/>
    <w:basedOn w:val="a3"/>
    <w:uiPriority w:val="67"/>
    <w:rsid w:val="000B6486"/>
    <w:pPr>
      <w:spacing w:after="0" w:line="240" w:lineRule="auto"/>
    </w:pPr>
    <w:rPr>
      <w:rFonts w:eastAsiaTheme="minorEastAsia"/>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0B6486"/>
    <w:pPr>
      <w:spacing w:after="0" w:line="240" w:lineRule="auto"/>
    </w:pPr>
    <w:rPr>
      <w:rFonts w:eastAsiaTheme="minorEastAsia"/>
      <w:lang w:val="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1-21">
    <w:name w:val="Medium Grid 1 Accent 2"/>
    <w:basedOn w:val="a3"/>
    <w:uiPriority w:val="67"/>
    <w:rsid w:val="000B6486"/>
    <w:pPr>
      <w:spacing w:after="0" w:line="240" w:lineRule="auto"/>
    </w:pPr>
    <w:rPr>
      <w:rFonts w:eastAsiaTheme="minorEastAsia"/>
      <w:lang w:val="en-US"/>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31">
    <w:name w:val="Medium Grid 1 Accent 3"/>
    <w:basedOn w:val="a3"/>
    <w:uiPriority w:val="67"/>
    <w:rsid w:val="000B6486"/>
    <w:pPr>
      <w:spacing w:after="0" w:line="240" w:lineRule="auto"/>
    </w:pPr>
    <w:rPr>
      <w:rFonts w:eastAsiaTheme="minorEastAsia"/>
      <w:lang w:val="en-US"/>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1">
    <w:name w:val="Medium Grid 1 Accent 4"/>
    <w:basedOn w:val="a3"/>
    <w:uiPriority w:val="67"/>
    <w:rsid w:val="000B6486"/>
    <w:pPr>
      <w:spacing w:after="0" w:line="240" w:lineRule="auto"/>
    </w:pPr>
    <w:rPr>
      <w:rFonts w:eastAsiaTheme="minorEastAsia"/>
      <w:lang w:val="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51">
    <w:name w:val="Medium Grid 1 Accent 5"/>
    <w:basedOn w:val="a3"/>
    <w:uiPriority w:val="67"/>
    <w:rsid w:val="000B6486"/>
    <w:pPr>
      <w:spacing w:after="0" w:line="240" w:lineRule="auto"/>
    </w:pPr>
    <w:rPr>
      <w:rFonts w:eastAsiaTheme="minorEastAsia"/>
      <w:lang w:val="en-U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1-61">
    <w:name w:val="Medium Grid 1 Accent 6"/>
    <w:basedOn w:val="a3"/>
    <w:uiPriority w:val="67"/>
    <w:rsid w:val="000B6486"/>
    <w:pPr>
      <w:spacing w:after="0" w:line="240" w:lineRule="auto"/>
    </w:pPr>
    <w:rPr>
      <w:rFonts w:eastAsiaTheme="minorEastAsia"/>
      <w:lang w:val="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2c">
    <w:name w:val="Medium Grid 2"/>
    <w:basedOn w:val="a3"/>
    <w:uiPriority w:val="68"/>
    <w:rsid w:val="000B648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0B648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0B648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0B648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0B648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0B648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0B648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37">
    <w:name w:val="Medium Grid 3"/>
    <w:basedOn w:val="a3"/>
    <w:uiPriority w:val="69"/>
    <w:rsid w:val="000B6486"/>
    <w:pPr>
      <w:spacing w:after="0" w:line="240" w:lineRule="auto"/>
    </w:pPr>
    <w:rPr>
      <w:rFonts w:eastAsiaTheme="minorEastAsia"/>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0B6486"/>
    <w:pPr>
      <w:spacing w:after="0" w:line="240" w:lineRule="auto"/>
    </w:pPr>
    <w:rPr>
      <w:rFonts w:eastAsiaTheme="minorEastAsia"/>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3-2">
    <w:name w:val="Medium Grid 3 Accent 2"/>
    <w:basedOn w:val="a3"/>
    <w:uiPriority w:val="69"/>
    <w:rsid w:val="000B6486"/>
    <w:pPr>
      <w:spacing w:after="0" w:line="240" w:lineRule="auto"/>
    </w:pPr>
    <w:rPr>
      <w:rFonts w:eastAsiaTheme="minorEastAsia"/>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3-3">
    <w:name w:val="Medium Grid 3 Accent 3"/>
    <w:basedOn w:val="a3"/>
    <w:uiPriority w:val="69"/>
    <w:rsid w:val="000B6486"/>
    <w:pPr>
      <w:spacing w:after="0" w:line="240" w:lineRule="auto"/>
    </w:pPr>
    <w:rPr>
      <w:rFonts w:eastAsiaTheme="minorEastAsia"/>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3-4">
    <w:name w:val="Medium Grid 3 Accent 4"/>
    <w:basedOn w:val="a3"/>
    <w:uiPriority w:val="69"/>
    <w:rsid w:val="000B6486"/>
    <w:pPr>
      <w:spacing w:after="0" w:line="240" w:lineRule="auto"/>
    </w:pPr>
    <w:rPr>
      <w:rFonts w:eastAsiaTheme="minorEastAsia"/>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3-5">
    <w:name w:val="Medium Grid 3 Accent 5"/>
    <w:basedOn w:val="a3"/>
    <w:uiPriority w:val="69"/>
    <w:rsid w:val="000B6486"/>
    <w:pPr>
      <w:spacing w:after="0" w:line="240" w:lineRule="auto"/>
    </w:pPr>
    <w:rPr>
      <w:rFonts w:eastAsiaTheme="minorEastAsia"/>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3-6">
    <w:name w:val="Medium Grid 3 Accent 6"/>
    <w:basedOn w:val="a3"/>
    <w:uiPriority w:val="69"/>
    <w:rsid w:val="000B6486"/>
    <w:pPr>
      <w:spacing w:after="0" w:line="240" w:lineRule="auto"/>
    </w:pPr>
    <w:rPr>
      <w:rFonts w:eastAsiaTheme="minorEastAsia"/>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aff9">
    <w:name w:val="Dark List"/>
    <w:basedOn w:val="a3"/>
    <w:uiPriority w:val="70"/>
    <w:rsid w:val="000B6486"/>
    <w:pPr>
      <w:spacing w:after="0" w:line="240" w:lineRule="auto"/>
    </w:pPr>
    <w:rPr>
      <w:rFonts w:eastAsiaTheme="minorEastAsia"/>
      <w:color w:val="FFFFFF" w:themeColor="background1"/>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0B6486"/>
    <w:pPr>
      <w:spacing w:after="0" w:line="240" w:lineRule="auto"/>
    </w:pPr>
    <w:rPr>
      <w:rFonts w:eastAsiaTheme="minorEastAsia"/>
      <w:color w:val="FFFFFF" w:themeColor="background1"/>
      <w:lang w:val="en-US"/>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22">
    <w:name w:val="Dark List Accent 2"/>
    <w:basedOn w:val="a3"/>
    <w:uiPriority w:val="70"/>
    <w:rsid w:val="000B6486"/>
    <w:pPr>
      <w:spacing w:after="0" w:line="240" w:lineRule="auto"/>
    </w:pPr>
    <w:rPr>
      <w:rFonts w:eastAsiaTheme="minorEastAsia"/>
      <w:color w:val="FFFFFF" w:themeColor="background1"/>
      <w:lang w:val="en-US"/>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32">
    <w:name w:val="Dark List Accent 3"/>
    <w:basedOn w:val="a3"/>
    <w:uiPriority w:val="70"/>
    <w:rsid w:val="000B6486"/>
    <w:pPr>
      <w:spacing w:after="0" w:line="240" w:lineRule="auto"/>
    </w:pPr>
    <w:rPr>
      <w:rFonts w:eastAsiaTheme="minorEastAsia"/>
      <w:color w:val="FFFFFF" w:themeColor="background1"/>
      <w:lang w:val="en-US"/>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42">
    <w:name w:val="Dark List Accent 4"/>
    <w:basedOn w:val="a3"/>
    <w:uiPriority w:val="70"/>
    <w:rsid w:val="000B6486"/>
    <w:pPr>
      <w:spacing w:after="0" w:line="240" w:lineRule="auto"/>
    </w:pPr>
    <w:rPr>
      <w:rFonts w:eastAsiaTheme="minorEastAsia"/>
      <w:color w:val="FFFFFF" w:themeColor="background1"/>
      <w:lang w:val="en-US"/>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52">
    <w:name w:val="Dark List Accent 5"/>
    <w:basedOn w:val="a3"/>
    <w:uiPriority w:val="70"/>
    <w:rsid w:val="000B6486"/>
    <w:pPr>
      <w:spacing w:after="0" w:line="240" w:lineRule="auto"/>
    </w:pPr>
    <w:rPr>
      <w:rFonts w:eastAsiaTheme="minorEastAsia"/>
      <w:color w:val="FFFFFF" w:themeColor="background1"/>
      <w:lang w:val="en-US"/>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62">
    <w:name w:val="Dark List Accent 6"/>
    <w:basedOn w:val="a3"/>
    <w:uiPriority w:val="70"/>
    <w:rsid w:val="000B6486"/>
    <w:pPr>
      <w:spacing w:after="0" w:line="240" w:lineRule="auto"/>
    </w:pPr>
    <w:rPr>
      <w:rFonts w:eastAsiaTheme="minorEastAsia"/>
      <w:color w:val="FFFFFF" w:themeColor="background1"/>
      <w:lang w:val="en-US"/>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affa">
    <w:name w:val="Colorful Shading"/>
    <w:basedOn w:val="a3"/>
    <w:uiPriority w:val="71"/>
    <w:rsid w:val="000B6486"/>
    <w:pPr>
      <w:spacing w:after="0" w:line="240" w:lineRule="auto"/>
    </w:pPr>
    <w:rPr>
      <w:rFonts w:eastAsiaTheme="minorEastAsia"/>
      <w:color w:val="000000" w:themeColor="text1"/>
      <w:lang w:val="en-US"/>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0B6486"/>
    <w:pPr>
      <w:spacing w:after="0" w:line="240" w:lineRule="auto"/>
    </w:pPr>
    <w:rPr>
      <w:rFonts w:eastAsiaTheme="minorEastAsia"/>
      <w:color w:val="000000" w:themeColor="text1"/>
      <w:lang w:val="en-US"/>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0B6486"/>
    <w:pPr>
      <w:spacing w:after="0" w:line="240" w:lineRule="auto"/>
    </w:pPr>
    <w:rPr>
      <w:rFonts w:eastAsiaTheme="minorEastAsia"/>
      <w:color w:val="000000" w:themeColor="text1"/>
      <w:lang w:val="en-US"/>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0B6486"/>
    <w:pPr>
      <w:spacing w:after="0" w:line="240" w:lineRule="auto"/>
    </w:pPr>
    <w:rPr>
      <w:rFonts w:eastAsiaTheme="minorEastAsia"/>
      <w:color w:val="000000" w:themeColor="text1"/>
      <w:lang w:val="en-US"/>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43">
    <w:name w:val="Colorful Shading Accent 4"/>
    <w:basedOn w:val="a3"/>
    <w:uiPriority w:val="71"/>
    <w:rsid w:val="000B6486"/>
    <w:pPr>
      <w:spacing w:after="0" w:line="240" w:lineRule="auto"/>
    </w:pPr>
    <w:rPr>
      <w:rFonts w:eastAsiaTheme="minorEastAsia"/>
      <w:color w:val="000000" w:themeColor="text1"/>
      <w:lang w:val="en-US"/>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0B6486"/>
    <w:pPr>
      <w:spacing w:after="0" w:line="240" w:lineRule="auto"/>
    </w:pPr>
    <w:rPr>
      <w:rFonts w:eastAsiaTheme="minorEastAsia"/>
      <w:color w:val="000000" w:themeColor="text1"/>
      <w:lang w:val="en-US"/>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0B6486"/>
    <w:pPr>
      <w:spacing w:after="0" w:line="240" w:lineRule="auto"/>
    </w:pPr>
    <w:rPr>
      <w:rFonts w:eastAsiaTheme="minorEastAsia"/>
      <w:color w:val="000000" w:themeColor="text1"/>
      <w:lang w:val="en-US"/>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affb">
    <w:name w:val="Colorful List"/>
    <w:basedOn w:val="a3"/>
    <w:uiPriority w:val="72"/>
    <w:rsid w:val="000B6486"/>
    <w:pPr>
      <w:spacing w:after="0" w:line="240" w:lineRule="auto"/>
    </w:pPr>
    <w:rPr>
      <w:rFonts w:eastAsiaTheme="minorEastAsia"/>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0B6486"/>
    <w:pPr>
      <w:spacing w:after="0" w:line="240" w:lineRule="auto"/>
    </w:pPr>
    <w:rPr>
      <w:rFonts w:eastAsiaTheme="minorEastAsia"/>
      <w:color w:val="000000" w:themeColor="text1"/>
      <w:lang w:val="en-US"/>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24">
    <w:name w:val="Colorful List Accent 2"/>
    <w:basedOn w:val="a3"/>
    <w:uiPriority w:val="72"/>
    <w:rsid w:val="000B6486"/>
    <w:pPr>
      <w:spacing w:after="0" w:line="240" w:lineRule="auto"/>
    </w:pPr>
    <w:rPr>
      <w:rFonts w:eastAsiaTheme="minorEastAsia"/>
      <w:color w:val="000000" w:themeColor="text1"/>
      <w:lang w:val="en-US"/>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34">
    <w:name w:val="Colorful List Accent 3"/>
    <w:basedOn w:val="a3"/>
    <w:uiPriority w:val="72"/>
    <w:rsid w:val="000B6486"/>
    <w:pPr>
      <w:spacing w:after="0" w:line="240" w:lineRule="auto"/>
    </w:pPr>
    <w:rPr>
      <w:rFonts w:eastAsiaTheme="minorEastAsia"/>
      <w:color w:val="000000" w:themeColor="text1"/>
      <w:lang w:val="en-US"/>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44">
    <w:name w:val="Colorful List Accent 4"/>
    <w:basedOn w:val="a3"/>
    <w:uiPriority w:val="72"/>
    <w:rsid w:val="000B6486"/>
    <w:pPr>
      <w:spacing w:after="0" w:line="240" w:lineRule="auto"/>
    </w:pPr>
    <w:rPr>
      <w:rFonts w:eastAsiaTheme="minorEastAsia"/>
      <w:color w:val="000000" w:themeColor="text1"/>
      <w:lang w:val="en-US"/>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54">
    <w:name w:val="Colorful List Accent 5"/>
    <w:basedOn w:val="a3"/>
    <w:uiPriority w:val="72"/>
    <w:rsid w:val="000B6486"/>
    <w:pPr>
      <w:spacing w:after="0" w:line="240" w:lineRule="auto"/>
    </w:pPr>
    <w:rPr>
      <w:rFonts w:eastAsiaTheme="minorEastAsia"/>
      <w:color w:val="000000" w:themeColor="text1"/>
      <w:lang w:val="en-US"/>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64">
    <w:name w:val="Colorful List Accent 6"/>
    <w:basedOn w:val="a3"/>
    <w:uiPriority w:val="72"/>
    <w:rsid w:val="000B6486"/>
    <w:pPr>
      <w:spacing w:after="0" w:line="240" w:lineRule="auto"/>
    </w:pPr>
    <w:rPr>
      <w:rFonts w:eastAsiaTheme="minorEastAsia"/>
      <w:color w:val="000000" w:themeColor="text1"/>
      <w:lang w:val="en-US"/>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affc">
    <w:name w:val="Colorful Grid"/>
    <w:basedOn w:val="a3"/>
    <w:uiPriority w:val="73"/>
    <w:rsid w:val="000B6486"/>
    <w:pPr>
      <w:spacing w:after="0" w:line="240" w:lineRule="auto"/>
    </w:pPr>
    <w:rPr>
      <w:rFonts w:eastAsiaTheme="minorEastAsia"/>
      <w:color w:val="000000" w:themeColor="text1"/>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0B6486"/>
    <w:pPr>
      <w:spacing w:after="0" w:line="240" w:lineRule="auto"/>
    </w:pPr>
    <w:rPr>
      <w:rFonts w:eastAsiaTheme="minorEastAsia"/>
      <w:color w:val="000000" w:themeColor="text1"/>
      <w:lang w:val="en-US"/>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25">
    <w:name w:val="Colorful Grid Accent 2"/>
    <w:basedOn w:val="a3"/>
    <w:uiPriority w:val="73"/>
    <w:rsid w:val="000B6486"/>
    <w:pPr>
      <w:spacing w:after="0" w:line="240" w:lineRule="auto"/>
    </w:pPr>
    <w:rPr>
      <w:rFonts w:eastAsiaTheme="minorEastAsia"/>
      <w:color w:val="000000" w:themeColor="text1"/>
      <w:lang w:val="en-US"/>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35">
    <w:name w:val="Colorful Grid Accent 3"/>
    <w:basedOn w:val="a3"/>
    <w:uiPriority w:val="73"/>
    <w:rsid w:val="000B6486"/>
    <w:pPr>
      <w:spacing w:after="0" w:line="240" w:lineRule="auto"/>
    </w:pPr>
    <w:rPr>
      <w:rFonts w:eastAsiaTheme="minorEastAsia"/>
      <w:color w:val="000000" w:themeColor="text1"/>
      <w:lang w:val="en-US"/>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45">
    <w:name w:val="Colorful Grid Accent 4"/>
    <w:basedOn w:val="a3"/>
    <w:uiPriority w:val="73"/>
    <w:rsid w:val="000B6486"/>
    <w:pPr>
      <w:spacing w:after="0" w:line="240" w:lineRule="auto"/>
    </w:pPr>
    <w:rPr>
      <w:rFonts w:eastAsiaTheme="minorEastAsia"/>
      <w:color w:val="000000" w:themeColor="text1"/>
      <w:lang w:val="en-US"/>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55">
    <w:name w:val="Colorful Grid Accent 5"/>
    <w:basedOn w:val="a3"/>
    <w:uiPriority w:val="73"/>
    <w:rsid w:val="000B6486"/>
    <w:pPr>
      <w:spacing w:after="0" w:line="240" w:lineRule="auto"/>
    </w:pPr>
    <w:rPr>
      <w:rFonts w:eastAsiaTheme="minorEastAsia"/>
      <w:color w:val="000000" w:themeColor="text1"/>
      <w:lang w:val="en-US"/>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65">
    <w:name w:val="Colorful Grid Accent 6"/>
    <w:basedOn w:val="a3"/>
    <w:uiPriority w:val="73"/>
    <w:rsid w:val="000B6486"/>
    <w:pPr>
      <w:spacing w:after="0" w:line="240" w:lineRule="auto"/>
    </w:pPr>
    <w:rPr>
      <w:rFonts w:eastAsiaTheme="minorEastAsia"/>
      <w:color w:val="000000" w:themeColor="text1"/>
      <w:lang w:val="en-US"/>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numbering" w:customStyle="1" w:styleId="15">
    <w:name w:val="Нет списка1"/>
    <w:next w:val="a4"/>
    <w:uiPriority w:val="99"/>
    <w:semiHidden/>
    <w:unhideWhenUsed/>
    <w:rsid w:val="00CC0FF6"/>
  </w:style>
  <w:style w:type="table" w:customStyle="1" w:styleId="16">
    <w:name w:val="Сетка таблицы1"/>
    <w:basedOn w:val="a3"/>
    <w:next w:val="aff5"/>
    <w:uiPriority w:val="59"/>
    <w:rsid w:val="00CC0FF6"/>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Светлая заливка1"/>
    <w:basedOn w:val="a3"/>
    <w:next w:val="aff6"/>
    <w:uiPriority w:val="60"/>
    <w:rsid w:val="00CC0FF6"/>
    <w:pPr>
      <w:spacing w:after="0" w:line="240" w:lineRule="auto"/>
    </w:pPr>
    <w:rPr>
      <w:rFonts w:eastAsia="MS Mincho"/>
      <w:color w:val="000000"/>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0">
    <w:name w:val="Светлая заливка - Акцент 11"/>
    <w:basedOn w:val="a3"/>
    <w:next w:val="-1"/>
    <w:uiPriority w:val="60"/>
    <w:rsid w:val="00CC0FF6"/>
    <w:pPr>
      <w:spacing w:after="0" w:line="240" w:lineRule="auto"/>
    </w:pPr>
    <w:rPr>
      <w:rFonts w:eastAsia="MS Mincho"/>
      <w:color w:val="365F91"/>
      <w:lang w:val="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0">
    <w:name w:val="Светлая заливка - Акцент 21"/>
    <w:basedOn w:val="a3"/>
    <w:next w:val="-2"/>
    <w:uiPriority w:val="60"/>
    <w:rsid w:val="00CC0FF6"/>
    <w:pPr>
      <w:spacing w:after="0" w:line="240" w:lineRule="auto"/>
    </w:pPr>
    <w:rPr>
      <w:rFonts w:eastAsia="MS Mincho"/>
      <w:color w:val="943634"/>
      <w:lang w:val="en-US"/>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310">
    <w:name w:val="Светлая заливка - Акцент 31"/>
    <w:basedOn w:val="a3"/>
    <w:next w:val="-3"/>
    <w:uiPriority w:val="60"/>
    <w:rsid w:val="00CC0FF6"/>
    <w:pPr>
      <w:spacing w:after="0" w:line="240" w:lineRule="auto"/>
    </w:pPr>
    <w:rPr>
      <w:rFonts w:eastAsia="MS Mincho"/>
      <w:color w:val="76923C"/>
      <w:lang w:val="en-U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410">
    <w:name w:val="Светлая заливка - Акцент 41"/>
    <w:basedOn w:val="a3"/>
    <w:next w:val="-4"/>
    <w:uiPriority w:val="60"/>
    <w:rsid w:val="00CC0FF6"/>
    <w:pPr>
      <w:spacing w:after="0" w:line="240" w:lineRule="auto"/>
    </w:pPr>
    <w:rPr>
      <w:rFonts w:eastAsia="MS Mincho"/>
      <w:color w:val="5F497A"/>
      <w:lang w:val="en-US"/>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510">
    <w:name w:val="Светлая заливка - Акцент 51"/>
    <w:basedOn w:val="a3"/>
    <w:next w:val="-5"/>
    <w:uiPriority w:val="60"/>
    <w:rsid w:val="00CC0FF6"/>
    <w:pPr>
      <w:spacing w:after="0" w:line="240" w:lineRule="auto"/>
    </w:pPr>
    <w:rPr>
      <w:rFonts w:eastAsia="MS Mincho"/>
      <w:color w:val="31849B"/>
      <w:lang w:val="en-US"/>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610">
    <w:name w:val="Светлая заливка - Акцент 61"/>
    <w:basedOn w:val="a3"/>
    <w:next w:val="-6"/>
    <w:uiPriority w:val="60"/>
    <w:rsid w:val="00CC0FF6"/>
    <w:pPr>
      <w:spacing w:after="0" w:line="240" w:lineRule="auto"/>
    </w:pPr>
    <w:rPr>
      <w:rFonts w:eastAsia="MS Mincho"/>
      <w:color w:val="E36C0A"/>
      <w:lang w:val="en-US"/>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18">
    <w:name w:val="Светлый список1"/>
    <w:basedOn w:val="a3"/>
    <w:next w:val="aff7"/>
    <w:uiPriority w:val="61"/>
    <w:rsid w:val="00CC0FF6"/>
    <w:pPr>
      <w:spacing w:after="0" w:line="240" w:lineRule="auto"/>
    </w:pPr>
    <w:rPr>
      <w:rFonts w:eastAsia="MS Mincho"/>
      <w:lang w:val="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Светлый список - Акцент 11"/>
    <w:basedOn w:val="a3"/>
    <w:next w:val="-10"/>
    <w:uiPriority w:val="61"/>
    <w:rsid w:val="00CC0FF6"/>
    <w:pPr>
      <w:spacing w:after="0" w:line="240" w:lineRule="auto"/>
    </w:pPr>
    <w:rPr>
      <w:rFonts w:eastAsia="MS Mincho"/>
      <w:lang w:val="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Светлый список - Акцент 21"/>
    <w:basedOn w:val="a3"/>
    <w:next w:val="-20"/>
    <w:uiPriority w:val="61"/>
    <w:rsid w:val="00CC0FF6"/>
    <w:pPr>
      <w:spacing w:after="0" w:line="240" w:lineRule="auto"/>
    </w:pPr>
    <w:rPr>
      <w:rFonts w:eastAsia="MS Mincho"/>
      <w:lang w:val="en-US"/>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311">
    <w:name w:val="Светлый список - Акцент 31"/>
    <w:basedOn w:val="a3"/>
    <w:next w:val="-30"/>
    <w:uiPriority w:val="61"/>
    <w:rsid w:val="00CC0FF6"/>
    <w:pPr>
      <w:spacing w:after="0" w:line="240" w:lineRule="auto"/>
    </w:pPr>
    <w:rPr>
      <w:rFonts w:eastAsia="MS Mincho"/>
      <w:lang w:val="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411">
    <w:name w:val="Светлый список - Акцент 41"/>
    <w:basedOn w:val="a3"/>
    <w:next w:val="-40"/>
    <w:uiPriority w:val="61"/>
    <w:rsid w:val="00CC0FF6"/>
    <w:pPr>
      <w:spacing w:after="0" w:line="240" w:lineRule="auto"/>
    </w:pPr>
    <w:rPr>
      <w:rFonts w:eastAsia="MS Mincho"/>
      <w:lang w:val="en-US"/>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511">
    <w:name w:val="Светлый список - Акцент 51"/>
    <w:basedOn w:val="a3"/>
    <w:next w:val="-50"/>
    <w:uiPriority w:val="61"/>
    <w:rsid w:val="00CC0FF6"/>
    <w:pPr>
      <w:spacing w:after="0" w:line="240" w:lineRule="auto"/>
    </w:pPr>
    <w:rPr>
      <w:rFonts w:eastAsia="MS Mincho"/>
      <w:lang w:val="en-US"/>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611">
    <w:name w:val="Светлый список - Акцент 61"/>
    <w:basedOn w:val="a3"/>
    <w:next w:val="-60"/>
    <w:uiPriority w:val="61"/>
    <w:rsid w:val="00CC0FF6"/>
    <w:pPr>
      <w:spacing w:after="0" w:line="240" w:lineRule="auto"/>
    </w:pPr>
    <w:rPr>
      <w:rFonts w:eastAsia="MS Mincho"/>
      <w:lang w:val="en-US"/>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19">
    <w:name w:val="Светлая сетка1"/>
    <w:basedOn w:val="a3"/>
    <w:next w:val="aff8"/>
    <w:uiPriority w:val="62"/>
    <w:rsid w:val="00CC0FF6"/>
    <w:pPr>
      <w:spacing w:after="0" w:line="240" w:lineRule="auto"/>
    </w:pPr>
    <w:rPr>
      <w:rFonts w:eastAsia="MS Mincho"/>
      <w:lang w:val="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112">
    <w:name w:val="Светлая сетка - Акцент 11"/>
    <w:basedOn w:val="a3"/>
    <w:next w:val="-11"/>
    <w:uiPriority w:val="62"/>
    <w:rsid w:val="00CC0FF6"/>
    <w:pPr>
      <w:spacing w:after="0" w:line="240" w:lineRule="auto"/>
    </w:pPr>
    <w:rPr>
      <w:rFonts w:eastAsia="MS Mincho"/>
      <w:lang w:val="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2">
    <w:name w:val="Светлая сетка - Акцент 21"/>
    <w:basedOn w:val="a3"/>
    <w:next w:val="-21"/>
    <w:uiPriority w:val="62"/>
    <w:rsid w:val="00CC0FF6"/>
    <w:pPr>
      <w:spacing w:after="0" w:line="240" w:lineRule="auto"/>
    </w:pPr>
    <w:rPr>
      <w:rFonts w:eastAsia="MS Mincho"/>
      <w:lang w:val="en-US"/>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libri" w:eastAsia="MS Gothic" w:hAnsi="Calibri"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libri" w:eastAsia="MS Gothic" w:hAnsi="Calibri"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312">
    <w:name w:val="Светлая сетка - Акцент 31"/>
    <w:basedOn w:val="a3"/>
    <w:next w:val="-31"/>
    <w:uiPriority w:val="62"/>
    <w:rsid w:val="00CC0FF6"/>
    <w:pPr>
      <w:spacing w:after="0" w:line="240" w:lineRule="auto"/>
    </w:pPr>
    <w:rPr>
      <w:rFonts w:eastAsia="MS Mincho"/>
      <w:lang w:val="en-U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w:eastAsia="MS Gothic" w:hAnsi="Calibri"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MS Gothic" w:hAnsi="Calibri"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412">
    <w:name w:val="Светлая сетка - Акцент 41"/>
    <w:basedOn w:val="a3"/>
    <w:next w:val="-41"/>
    <w:uiPriority w:val="62"/>
    <w:rsid w:val="00CC0FF6"/>
    <w:pPr>
      <w:spacing w:after="0" w:line="240" w:lineRule="auto"/>
    </w:pPr>
    <w:rPr>
      <w:rFonts w:eastAsia="MS Mincho"/>
      <w:lang w:val="en-US"/>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libri" w:eastAsia="MS Gothic" w:hAnsi="Calibri"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libri" w:eastAsia="MS Gothic" w:hAnsi="Calibri"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512">
    <w:name w:val="Светлая сетка - Акцент 51"/>
    <w:basedOn w:val="a3"/>
    <w:next w:val="-51"/>
    <w:uiPriority w:val="62"/>
    <w:rsid w:val="00CC0FF6"/>
    <w:pPr>
      <w:spacing w:after="0" w:line="240" w:lineRule="auto"/>
    </w:pPr>
    <w:rPr>
      <w:rFonts w:eastAsia="MS Mincho"/>
      <w:lang w:val="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w:eastAsia="MS Gothic"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MS Gothic"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612">
    <w:name w:val="Светлая сетка - Акцент 61"/>
    <w:basedOn w:val="a3"/>
    <w:next w:val="-61"/>
    <w:uiPriority w:val="62"/>
    <w:rsid w:val="00CC0FF6"/>
    <w:pPr>
      <w:spacing w:after="0" w:line="240" w:lineRule="auto"/>
    </w:pPr>
    <w:rPr>
      <w:rFonts w:eastAsia="MS Mincho"/>
      <w:lang w:val="en-US"/>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w:eastAsia="MS Gothic" w:hAnsi="Calibri"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w:eastAsia="MS Gothic" w:hAnsi="Calibri"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110">
    <w:name w:val="Средняя заливка 11"/>
    <w:basedOn w:val="a3"/>
    <w:next w:val="12"/>
    <w:uiPriority w:val="63"/>
    <w:rsid w:val="00CC0FF6"/>
    <w:pPr>
      <w:spacing w:after="0" w:line="240" w:lineRule="auto"/>
    </w:pPr>
    <w:rPr>
      <w:rFonts w:eastAsia="MS Mincho"/>
      <w:lang w:val="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1-110">
    <w:name w:val="Средняя заливка 1 - Акцент 11"/>
    <w:basedOn w:val="a3"/>
    <w:next w:val="1-1"/>
    <w:uiPriority w:val="63"/>
    <w:rsid w:val="00CC0FF6"/>
    <w:pPr>
      <w:spacing w:after="0" w:line="240" w:lineRule="auto"/>
    </w:pPr>
    <w:rPr>
      <w:rFonts w:eastAsia="MS Mincho"/>
      <w:lang w:val="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210">
    <w:name w:val="Средняя заливка 1 - Акцент 21"/>
    <w:basedOn w:val="a3"/>
    <w:next w:val="1-2"/>
    <w:uiPriority w:val="63"/>
    <w:rsid w:val="00CC0FF6"/>
    <w:pPr>
      <w:spacing w:after="0" w:line="240" w:lineRule="auto"/>
    </w:pPr>
    <w:rPr>
      <w:rFonts w:eastAsia="MS Mincho"/>
      <w:lang w:val="en-US"/>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1-310">
    <w:name w:val="Средняя заливка 1 - Акцент 31"/>
    <w:basedOn w:val="a3"/>
    <w:next w:val="1-3"/>
    <w:uiPriority w:val="63"/>
    <w:rsid w:val="00CC0FF6"/>
    <w:pPr>
      <w:spacing w:after="0" w:line="240" w:lineRule="auto"/>
    </w:pPr>
    <w:rPr>
      <w:rFonts w:eastAsia="MS Mincho"/>
      <w:lang w:val="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1-410">
    <w:name w:val="Средняя заливка 1 - Акцент 41"/>
    <w:basedOn w:val="a3"/>
    <w:next w:val="1-4"/>
    <w:uiPriority w:val="63"/>
    <w:rsid w:val="00CC0FF6"/>
    <w:pPr>
      <w:spacing w:after="0" w:line="240" w:lineRule="auto"/>
    </w:pPr>
    <w:rPr>
      <w:rFonts w:eastAsia="MS Mincho"/>
      <w:lang w:val="en-U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1-510">
    <w:name w:val="Средняя заливка 1 - Акцент 51"/>
    <w:basedOn w:val="a3"/>
    <w:next w:val="1-5"/>
    <w:uiPriority w:val="63"/>
    <w:rsid w:val="00CC0FF6"/>
    <w:pPr>
      <w:spacing w:after="0" w:line="240" w:lineRule="auto"/>
    </w:pPr>
    <w:rPr>
      <w:rFonts w:eastAsia="MS Mincho"/>
      <w:lang w:val="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1-610">
    <w:name w:val="Средняя заливка 1 - Акцент 61"/>
    <w:basedOn w:val="a3"/>
    <w:next w:val="1-6"/>
    <w:uiPriority w:val="63"/>
    <w:rsid w:val="00CC0FF6"/>
    <w:pPr>
      <w:spacing w:after="0" w:line="240" w:lineRule="auto"/>
    </w:pPr>
    <w:rPr>
      <w:rFonts w:eastAsia="MS Mincho"/>
      <w:lang w:val="en-US"/>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210">
    <w:name w:val="Средняя заливка 21"/>
    <w:basedOn w:val="a3"/>
    <w:next w:val="2a"/>
    <w:uiPriority w:val="64"/>
    <w:rsid w:val="00CC0FF6"/>
    <w:pPr>
      <w:spacing w:after="0" w:line="240" w:lineRule="auto"/>
    </w:pPr>
    <w:rPr>
      <w:rFonts w:eastAsia="MS Mincho"/>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
    <w:name w:val="Средняя заливка 2 - Акцент 11"/>
    <w:basedOn w:val="a3"/>
    <w:next w:val="2-1"/>
    <w:uiPriority w:val="64"/>
    <w:rsid w:val="00CC0FF6"/>
    <w:pPr>
      <w:spacing w:after="0" w:line="240" w:lineRule="auto"/>
    </w:pPr>
    <w:rPr>
      <w:rFonts w:eastAsia="MS Mincho"/>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210">
    <w:name w:val="Средняя заливка 2 - Акцент 21"/>
    <w:basedOn w:val="a3"/>
    <w:next w:val="2-2"/>
    <w:uiPriority w:val="64"/>
    <w:rsid w:val="00CC0FF6"/>
    <w:pPr>
      <w:spacing w:after="0" w:line="240" w:lineRule="auto"/>
    </w:pPr>
    <w:rPr>
      <w:rFonts w:eastAsia="MS Mincho"/>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310">
    <w:name w:val="Средняя заливка 2 - Акцент 31"/>
    <w:basedOn w:val="a3"/>
    <w:next w:val="2-3"/>
    <w:uiPriority w:val="64"/>
    <w:rsid w:val="00CC0FF6"/>
    <w:pPr>
      <w:spacing w:after="0" w:line="240" w:lineRule="auto"/>
    </w:pPr>
    <w:rPr>
      <w:rFonts w:eastAsia="MS Mincho"/>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410">
    <w:name w:val="Средняя заливка 2 - Акцент 41"/>
    <w:basedOn w:val="a3"/>
    <w:next w:val="2-4"/>
    <w:uiPriority w:val="64"/>
    <w:rsid w:val="00CC0FF6"/>
    <w:pPr>
      <w:spacing w:after="0" w:line="240" w:lineRule="auto"/>
    </w:pPr>
    <w:rPr>
      <w:rFonts w:eastAsia="MS Mincho"/>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510">
    <w:name w:val="Средняя заливка 2 - Акцент 51"/>
    <w:basedOn w:val="a3"/>
    <w:next w:val="2-5"/>
    <w:uiPriority w:val="64"/>
    <w:rsid w:val="00CC0FF6"/>
    <w:pPr>
      <w:spacing w:after="0" w:line="240" w:lineRule="auto"/>
    </w:pPr>
    <w:rPr>
      <w:rFonts w:eastAsia="MS Mincho"/>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610">
    <w:name w:val="Средняя заливка 2 - Акцент 61"/>
    <w:basedOn w:val="a3"/>
    <w:next w:val="2-6"/>
    <w:uiPriority w:val="64"/>
    <w:rsid w:val="00CC0FF6"/>
    <w:pPr>
      <w:spacing w:after="0" w:line="240" w:lineRule="auto"/>
    </w:pPr>
    <w:rPr>
      <w:rFonts w:eastAsia="MS Mincho"/>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11">
    <w:name w:val="Средний список 11"/>
    <w:basedOn w:val="a3"/>
    <w:next w:val="13"/>
    <w:uiPriority w:val="65"/>
    <w:rsid w:val="00CC0FF6"/>
    <w:pPr>
      <w:spacing w:after="0" w:line="240" w:lineRule="auto"/>
    </w:pPr>
    <w:rPr>
      <w:rFonts w:eastAsia="MS Mincho"/>
      <w:color w:val="000000"/>
      <w:lang w:val="en-US"/>
    </w:rPr>
    <w:tblPr>
      <w:tblStyleRowBandSize w:val="1"/>
      <w:tblStyleColBandSize w:val="1"/>
      <w:tblBorders>
        <w:top w:val="single" w:sz="8" w:space="0" w:color="000000"/>
        <w:bottom w:val="single" w:sz="8" w:space="0" w:color="000000"/>
      </w:tblBorders>
    </w:tblPr>
    <w:tblStylePr w:type="firstRow">
      <w:rPr>
        <w:rFonts w:ascii="Calibri" w:eastAsia="MS Gothic" w:hAnsi="Calibri"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1-111">
    <w:name w:val="Средний список 1 - Акцент 11"/>
    <w:basedOn w:val="a3"/>
    <w:next w:val="1-10"/>
    <w:uiPriority w:val="65"/>
    <w:rsid w:val="00CC0FF6"/>
    <w:pPr>
      <w:spacing w:after="0" w:line="240" w:lineRule="auto"/>
    </w:pPr>
    <w:rPr>
      <w:rFonts w:eastAsia="MS Mincho"/>
      <w:color w:val="000000"/>
      <w:lang w:val="en-US"/>
    </w:rPr>
    <w:tblPr>
      <w:tblStyleRowBandSize w:val="1"/>
      <w:tblStyleColBandSize w:val="1"/>
      <w:tblBorders>
        <w:top w:val="single" w:sz="8" w:space="0" w:color="4F81BD"/>
        <w:bottom w:val="single" w:sz="8" w:space="0" w:color="4F81BD"/>
      </w:tblBorders>
    </w:tblPr>
    <w:tblStylePr w:type="firstRow">
      <w:rPr>
        <w:rFonts w:ascii="Calibri" w:eastAsia="MS Gothic" w:hAnsi="Calibri"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1-211">
    <w:name w:val="Средний список 1 - Акцент 21"/>
    <w:basedOn w:val="a3"/>
    <w:next w:val="1-20"/>
    <w:uiPriority w:val="65"/>
    <w:rsid w:val="00CC0FF6"/>
    <w:pPr>
      <w:spacing w:after="0" w:line="240" w:lineRule="auto"/>
    </w:pPr>
    <w:rPr>
      <w:rFonts w:eastAsia="MS Mincho"/>
      <w:color w:val="000000"/>
      <w:lang w:val="en-US"/>
    </w:rPr>
    <w:tblPr>
      <w:tblStyleRowBandSize w:val="1"/>
      <w:tblStyleColBandSize w:val="1"/>
      <w:tblBorders>
        <w:top w:val="single" w:sz="8" w:space="0" w:color="C0504D"/>
        <w:bottom w:val="single" w:sz="8" w:space="0" w:color="C0504D"/>
      </w:tblBorders>
    </w:tblPr>
    <w:tblStylePr w:type="firstRow">
      <w:rPr>
        <w:rFonts w:ascii="Calibri" w:eastAsia="MS Gothic" w:hAnsi="Calibri"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1-311">
    <w:name w:val="Средний список 1 - Акцент 31"/>
    <w:basedOn w:val="a3"/>
    <w:next w:val="1-30"/>
    <w:uiPriority w:val="65"/>
    <w:rsid w:val="00CC0FF6"/>
    <w:pPr>
      <w:spacing w:after="0" w:line="240" w:lineRule="auto"/>
    </w:pPr>
    <w:rPr>
      <w:rFonts w:eastAsia="MS Mincho"/>
      <w:color w:val="000000"/>
      <w:lang w:val="en-US"/>
    </w:rPr>
    <w:tblPr>
      <w:tblStyleRowBandSize w:val="1"/>
      <w:tblStyleColBandSize w:val="1"/>
      <w:tblBorders>
        <w:top w:val="single" w:sz="8" w:space="0" w:color="9BBB59"/>
        <w:bottom w:val="single" w:sz="8" w:space="0" w:color="9BBB59"/>
      </w:tblBorders>
    </w:tblPr>
    <w:tblStylePr w:type="firstRow">
      <w:rPr>
        <w:rFonts w:ascii="Calibri" w:eastAsia="MS Gothic" w:hAnsi="Calibri"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1-411">
    <w:name w:val="Средний список 1 - Акцент 41"/>
    <w:basedOn w:val="a3"/>
    <w:next w:val="1-40"/>
    <w:uiPriority w:val="65"/>
    <w:rsid w:val="00CC0FF6"/>
    <w:pPr>
      <w:spacing w:after="0" w:line="240" w:lineRule="auto"/>
    </w:pPr>
    <w:rPr>
      <w:rFonts w:eastAsia="MS Mincho"/>
      <w:color w:val="000000"/>
      <w:lang w:val="en-US"/>
    </w:rPr>
    <w:tblPr>
      <w:tblStyleRowBandSize w:val="1"/>
      <w:tblStyleColBandSize w:val="1"/>
      <w:tblBorders>
        <w:top w:val="single" w:sz="8" w:space="0" w:color="8064A2"/>
        <w:bottom w:val="single" w:sz="8" w:space="0" w:color="8064A2"/>
      </w:tblBorders>
    </w:tblPr>
    <w:tblStylePr w:type="firstRow">
      <w:rPr>
        <w:rFonts w:ascii="Calibri" w:eastAsia="MS Gothic" w:hAnsi="Calibri"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1-511">
    <w:name w:val="Средний список 1 - Акцент 51"/>
    <w:basedOn w:val="a3"/>
    <w:next w:val="1-50"/>
    <w:uiPriority w:val="65"/>
    <w:rsid w:val="00CC0FF6"/>
    <w:pPr>
      <w:spacing w:after="0" w:line="240" w:lineRule="auto"/>
    </w:pPr>
    <w:rPr>
      <w:rFonts w:eastAsia="MS Mincho"/>
      <w:color w:val="000000"/>
      <w:lang w:val="en-US"/>
    </w:rPr>
    <w:tblPr>
      <w:tblStyleRowBandSize w:val="1"/>
      <w:tblStyleColBandSize w:val="1"/>
      <w:tblBorders>
        <w:top w:val="single" w:sz="8" w:space="0" w:color="4BACC6"/>
        <w:bottom w:val="single" w:sz="8" w:space="0" w:color="4BACC6"/>
      </w:tblBorders>
    </w:tblPr>
    <w:tblStylePr w:type="firstRow">
      <w:rPr>
        <w:rFonts w:ascii="Calibri" w:eastAsia="MS Gothic" w:hAnsi="Calibri"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1-611">
    <w:name w:val="Средний список 1 - Акцент 61"/>
    <w:basedOn w:val="a3"/>
    <w:next w:val="1-60"/>
    <w:uiPriority w:val="65"/>
    <w:rsid w:val="00CC0FF6"/>
    <w:pPr>
      <w:spacing w:after="0" w:line="240" w:lineRule="auto"/>
    </w:pPr>
    <w:rPr>
      <w:rFonts w:eastAsia="MS Mincho"/>
      <w:color w:val="000000"/>
      <w:lang w:val="en-US"/>
    </w:rPr>
    <w:tblPr>
      <w:tblStyleRowBandSize w:val="1"/>
      <w:tblStyleColBandSize w:val="1"/>
      <w:tblBorders>
        <w:top w:val="single" w:sz="8" w:space="0" w:color="F79646"/>
        <w:bottom w:val="single" w:sz="8" w:space="0" w:color="F79646"/>
      </w:tblBorders>
    </w:tblPr>
    <w:tblStylePr w:type="firstRow">
      <w:rPr>
        <w:rFonts w:ascii="Calibri" w:eastAsia="MS Gothic"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211">
    <w:name w:val="Средний список 21"/>
    <w:basedOn w:val="a3"/>
    <w:next w:val="2b"/>
    <w:uiPriority w:val="66"/>
    <w:rsid w:val="00CC0FF6"/>
    <w:pPr>
      <w:spacing w:after="0" w:line="240" w:lineRule="auto"/>
    </w:pPr>
    <w:rPr>
      <w:rFonts w:ascii="Calibri" w:eastAsia="MS Gothic" w:hAnsi="Calibri" w:cs="Times New Roman"/>
      <w:color w:val="000000"/>
      <w:lang w:val="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2-111">
    <w:name w:val="Средний список 2 - Акцент 11"/>
    <w:basedOn w:val="a3"/>
    <w:next w:val="2-10"/>
    <w:uiPriority w:val="66"/>
    <w:rsid w:val="00CC0FF6"/>
    <w:pPr>
      <w:spacing w:after="0" w:line="240" w:lineRule="auto"/>
    </w:pPr>
    <w:rPr>
      <w:rFonts w:ascii="Calibri" w:eastAsia="MS Gothic" w:hAnsi="Calibri" w:cs="Times New Roman"/>
      <w:color w:val="000000"/>
      <w:lang w:val="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2-211">
    <w:name w:val="Средний список 2 - Акцент 21"/>
    <w:basedOn w:val="a3"/>
    <w:next w:val="2-20"/>
    <w:uiPriority w:val="66"/>
    <w:rsid w:val="00CC0FF6"/>
    <w:pPr>
      <w:spacing w:after="0" w:line="240" w:lineRule="auto"/>
    </w:pPr>
    <w:rPr>
      <w:rFonts w:ascii="Calibri" w:eastAsia="MS Gothic" w:hAnsi="Calibri" w:cs="Times New Roman"/>
      <w:color w:val="000000"/>
      <w:lang w:val="en-US"/>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2-311">
    <w:name w:val="Средний список 2 - Акцент 31"/>
    <w:basedOn w:val="a3"/>
    <w:next w:val="2-30"/>
    <w:uiPriority w:val="66"/>
    <w:rsid w:val="00CC0FF6"/>
    <w:pPr>
      <w:spacing w:after="0" w:line="240" w:lineRule="auto"/>
    </w:pPr>
    <w:rPr>
      <w:rFonts w:ascii="Calibri" w:eastAsia="MS Gothic" w:hAnsi="Calibri" w:cs="Times New Roman"/>
      <w:color w:val="000000"/>
      <w:lang w:val="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2-411">
    <w:name w:val="Средний список 2 - Акцент 41"/>
    <w:basedOn w:val="a3"/>
    <w:next w:val="2-40"/>
    <w:uiPriority w:val="66"/>
    <w:rsid w:val="00CC0FF6"/>
    <w:pPr>
      <w:spacing w:after="0" w:line="240" w:lineRule="auto"/>
    </w:pPr>
    <w:rPr>
      <w:rFonts w:ascii="Calibri" w:eastAsia="MS Gothic" w:hAnsi="Calibri" w:cs="Times New Roman"/>
      <w:color w:val="000000"/>
      <w:lang w:val="en-US"/>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2-511">
    <w:name w:val="Средний список 2 - Акцент 51"/>
    <w:basedOn w:val="a3"/>
    <w:next w:val="2-50"/>
    <w:uiPriority w:val="66"/>
    <w:rsid w:val="00CC0FF6"/>
    <w:pPr>
      <w:spacing w:after="0" w:line="240" w:lineRule="auto"/>
    </w:pPr>
    <w:rPr>
      <w:rFonts w:ascii="Calibri" w:eastAsia="MS Gothic" w:hAnsi="Calibri" w:cs="Times New Roman"/>
      <w:color w:val="000000"/>
      <w:lang w:val="en-US"/>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2-611">
    <w:name w:val="Средний список 2 - Акцент 61"/>
    <w:basedOn w:val="a3"/>
    <w:next w:val="2-60"/>
    <w:uiPriority w:val="66"/>
    <w:rsid w:val="00CC0FF6"/>
    <w:pPr>
      <w:spacing w:after="0" w:line="240" w:lineRule="auto"/>
    </w:pPr>
    <w:rPr>
      <w:rFonts w:ascii="Calibri" w:eastAsia="MS Gothic" w:hAnsi="Calibri" w:cs="Times New Roman"/>
      <w:color w:val="000000"/>
      <w:lang w:val="en-US"/>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112">
    <w:name w:val="Средняя сетка 11"/>
    <w:basedOn w:val="a3"/>
    <w:next w:val="14"/>
    <w:uiPriority w:val="67"/>
    <w:rsid w:val="00CC0FF6"/>
    <w:pPr>
      <w:spacing w:after="0" w:line="240" w:lineRule="auto"/>
    </w:pPr>
    <w:rPr>
      <w:rFonts w:eastAsia="MS Mincho"/>
      <w:lang w:val="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1-112">
    <w:name w:val="Средняя сетка 1 - Акцент 11"/>
    <w:basedOn w:val="a3"/>
    <w:next w:val="1-11"/>
    <w:uiPriority w:val="67"/>
    <w:rsid w:val="00CC0FF6"/>
    <w:pPr>
      <w:spacing w:after="0" w:line="240" w:lineRule="auto"/>
    </w:pPr>
    <w:rPr>
      <w:rFonts w:eastAsia="MS Mincho"/>
      <w:lang w:val="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1-212">
    <w:name w:val="Средняя сетка 1 - Акцент 21"/>
    <w:basedOn w:val="a3"/>
    <w:next w:val="1-21"/>
    <w:uiPriority w:val="67"/>
    <w:rsid w:val="00CC0FF6"/>
    <w:pPr>
      <w:spacing w:after="0" w:line="240" w:lineRule="auto"/>
    </w:pPr>
    <w:rPr>
      <w:rFonts w:eastAsia="MS Mincho"/>
      <w:lang w:val="en-US"/>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1-312">
    <w:name w:val="Средняя сетка 1 - Акцент 31"/>
    <w:basedOn w:val="a3"/>
    <w:next w:val="1-31"/>
    <w:uiPriority w:val="67"/>
    <w:rsid w:val="00CC0FF6"/>
    <w:pPr>
      <w:spacing w:after="0" w:line="240" w:lineRule="auto"/>
    </w:pPr>
    <w:rPr>
      <w:rFonts w:eastAsia="MS Mincho"/>
      <w:lang w:val="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1-412">
    <w:name w:val="Средняя сетка 1 - Акцент 41"/>
    <w:basedOn w:val="a3"/>
    <w:next w:val="1-41"/>
    <w:uiPriority w:val="67"/>
    <w:rsid w:val="00CC0FF6"/>
    <w:pPr>
      <w:spacing w:after="0" w:line="240" w:lineRule="auto"/>
    </w:pPr>
    <w:rPr>
      <w:rFonts w:eastAsia="MS Mincho"/>
      <w:lang w:val="en-U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1-512">
    <w:name w:val="Средняя сетка 1 - Акцент 51"/>
    <w:basedOn w:val="a3"/>
    <w:next w:val="1-51"/>
    <w:uiPriority w:val="67"/>
    <w:rsid w:val="00CC0FF6"/>
    <w:pPr>
      <w:spacing w:after="0" w:line="240" w:lineRule="auto"/>
    </w:pPr>
    <w:rPr>
      <w:rFonts w:eastAsia="MS Mincho"/>
      <w:lang w:val="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1-612">
    <w:name w:val="Средняя сетка 1 - Акцент 61"/>
    <w:basedOn w:val="a3"/>
    <w:next w:val="1-61"/>
    <w:uiPriority w:val="67"/>
    <w:rsid w:val="00CC0FF6"/>
    <w:pPr>
      <w:spacing w:after="0" w:line="240" w:lineRule="auto"/>
    </w:pPr>
    <w:rPr>
      <w:rFonts w:eastAsia="MS Mincho"/>
      <w:lang w:val="en-US"/>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212">
    <w:name w:val="Средняя сетка 21"/>
    <w:basedOn w:val="a3"/>
    <w:next w:val="2c"/>
    <w:uiPriority w:val="68"/>
    <w:rsid w:val="00CC0FF6"/>
    <w:pPr>
      <w:spacing w:after="0" w:line="240" w:lineRule="auto"/>
    </w:pPr>
    <w:rPr>
      <w:rFonts w:ascii="Calibri" w:eastAsia="MS Gothic" w:hAnsi="Calibri" w:cs="Times New Roman"/>
      <w:color w:val="000000"/>
      <w:lang w:val="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2-112">
    <w:name w:val="Средняя сетка 2 - Акцент 11"/>
    <w:basedOn w:val="a3"/>
    <w:next w:val="2-11"/>
    <w:uiPriority w:val="68"/>
    <w:rsid w:val="00CC0FF6"/>
    <w:pPr>
      <w:spacing w:after="0" w:line="240" w:lineRule="auto"/>
    </w:pPr>
    <w:rPr>
      <w:rFonts w:ascii="Calibri" w:eastAsia="MS Gothic" w:hAnsi="Calibri" w:cs="Times New Roman"/>
      <w:color w:val="000000"/>
      <w:lang w:val="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2-212">
    <w:name w:val="Средняя сетка 2 - Акцент 21"/>
    <w:basedOn w:val="a3"/>
    <w:next w:val="2-21"/>
    <w:uiPriority w:val="68"/>
    <w:rsid w:val="00CC0FF6"/>
    <w:pPr>
      <w:spacing w:after="0" w:line="240" w:lineRule="auto"/>
    </w:pPr>
    <w:rPr>
      <w:rFonts w:ascii="Calibri" w:eastAsia="MS Gothic" w:hAnsi="Calibri" w:cs="Times New Roman"/>
      <w:color w:val="000000"/>
      <w:lang w:val="en-US"/>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2-312">
    <w:name w:val="Средняя сетка 2 - Акцент 31"/>
    <w:basedOn w:val="a3"/>
    <w:next w:val="2-31"/>
    <w:uiPriority w:val="68"/>
    <w:rsid w:val="00CC0FF6"/>
    <w:pPr>
      <w:spacing w:after="0" w:line="240" w:lineRule="auto"/>
    </w:pPr>
    <w:rPr>
      <w:rFonts w:ascii="Calibri" w:eastAsia="MS Gothic" w:hAnsi="Calibri" w:cs="Times New Roman"/>
      <w:color w:val="000000"/>
      <w:lang w:val="en-U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2-412">
    <w:name w:val="Средняя сетка 2 - Акцент 41"/>
    <w:basedOn w:val="a3"/>
    <w:next w:val="2-41"/>
    <w:uiPriority w:val="68"/>
    <w:rsid w:val="00CC0FF6"/>
    <w:pPr>
      <w:spacing w:after="0" w:line="240" w:lineRule="auto"/>
    </w:pPr>
    <w:rPr>
      <w:rFonts w:ascii="Calibri" w:eastAsia="MS Gothic" w:hAnsi="Calibri" w:cs="Times New Roman"/>
      <w:color w:val="000000"/>
      <w:lang w:val="en-US"/>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2-512">
    <w:name w:val="Средняя сетка 2 - Акцент 51"/>
    <w:basedOn w:val="a3"/>
    <w:next w:val="2-51"/>
    <w:uiPriority w:val="68"/>
    <w:rsid w:val="00CC0FF6"/>
    <w:pPr>
      <w:spacing w:after="0" w:line="240" w:lineRule="auto"/>
    </w:pPr>
    <w:rPr>
      <w:rFonts w:ascii="Calibri" w:eastAsia="MS Gothic" w:hAnsi="Calibri" w:cs="Times New Roman"/>
      <w:color w:val="000000"/>
      <w:lang w:val="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2-612">
    <w:name w:val="Средняя сетка 2 - Акцент 61"/>
    <w:basedOn w:val="a3"/>
    <w:next w:val="2-61"/>
    <w:uiPriority w:val="68"/>
    <w:rsid w:val="00CC0FF6"/>
    <w:pPr>
      <w:spacing w:after="0" w:line="240" w:lineRule="auto"/>
    </w:pPr>
    <w:rPr>
      <w:rFonts w:ascii="Calibri" w:eastAsia="MS Gothic" w:hAnsi="Calibri" w:cs="Times New Roman"/>
      <w:color w:val="000000"/>
      <w:lang w:val="en-US"/>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310">
    <w:name w:val="Средняя сетка 31"/>
    <w:basedOn w:val="a3"/>
    <w:next w:val="37"/>
    <w:uiPriority w:val="69"/>
    <w:rsid w:val="00CC0FF6"/>
    <w:pPr>
      <w:spacing w:after="0" w:line="240" w:lineRule="auto"/>
    </w:pPr>
    <w:rPr>
      <w:rFonts w:eastAsia="MS Mincho"/>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3-11">
    <w:name w:val="Средняя сетка 3 - Акцент 11"/>
    <w:basedOn w:val="a3"/>
    <w:next w:val="3-1"/>
    <w:uiPriority w:val="69"/>
    <w:rsid w:val="00CC0FF6"/>
    <w:pPr>
      <w:spacing w:after="0" w:line="240" w:lineRule="auto"/>
    </w:pPr>
    <w:rPr>
      <w:rFonts w:eastAsia="MS Mincho"/>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3-21">
    <w:name w:val="Средняя сетка 3 - Акцент 21"/>
    <w:basedOn w:val="a3"/>
    <w:next w:val="3-2"/>
    <w:uiPriority w:val="69"/>
    <w:rsid w:val="00CC0FF6"/>
    <w:pPr>
      <w:spacing w:after="0" w:line="240" w:lineRule="auto"/>
    </w:pPr>
    <w:rPr>
      <w:rFonts w:eastAsia="MS Mincho"/>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3-31">
    <w:name w:val="Средняя сетка 3 - Акцент 31"/>
    <w:basedOn w:val="a3"/>
    <w:next w:val="3-3"/>
    <w:uiPriority w:val="69"/>
    <w:rsid w:val="00CC0FF6"/>
    <w:pPr>
      <w:spacing w:after="0" w:line="240" w:lineRule="auto"/>
    </w:pPr>
    <w:rPr>
      <w:rFonts w:eastAsia="MS Mincho"/>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3-41">
    <w:name w:val="Средняя сетка 3 - Акцент 41"/>
    <w:basedOn w:val="a3"/>
    <w:next w:val="3-4"/>
    <w:uiPriority w:val="69"/>
    <w:rsid w:val="00CC0FF6"/>
    <w:pPr>
      <w:spacing w:after="0" w:line="240" w:lineRule="auto"/>
    </w:pPr>
    <w:rPr>
      <w:rFonts w:eastAsia="MS Mincho"/>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3-51">
    <w:name w:val="Средняя сетка 3 - Акцент 51"/>
    <w:basedOn w:val="a3"/>
    <w:next w:val="3-5"/>
    <w:uiPriority w:val="69"/>
    <w:rsid w:val="00CC0FF6"/>
    <w:pPr>
      <w:spacing w:after="0" w:line="240" w:lineRule="auto"/>
    </w:pPr>
    <w:rPr>
      <w:rFonts w:eastAsia="MS Mincho"/>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3-61">
    <w:name w:val="Средняя сетка 3 - Акцент 61"/>
    <w:basedOn w:val="a3"/>
    <w:next w:val="3-6"/>
    <w:uiPriority w:val="69"/>
    <w:rsid w:val="00CC0FF6"/>
    <w:pPr>
      <w:spacing w:after="0" w:line="240" w:lineRule="auto"/>
    </w:pPr>
    <w:rPr>
      <w:rFonts w:eastAsia="MS Mincho"/>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1a">
    <w:name w:val="Темный список1"/>
    <w:basedOn w:val="a3"/>
    <w:next w:val="aff9"/>
    <w:uiPriority w:val="70"/>
    <w:rsid w:val="00CC0FF6"/>
    <w:pPr>
      <w:spacing w:after="0" w:line="240" w:lineRule="auto"/>
    </w:pPr>
    <w:rPr>
      <w:rFonts w:eastAsia="MS Mincho"/>
      <w:color w:val="FFFFFF"/>
      <w:lang w:val="en-US"/>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113">
    <w:name w:val="Темный список - Акцент 11"/>
    <w:basedOn w:val="a3"/>
    <w:next w:val="-12"/>
    <w:uiPriority w:val="70"/>
    <w:rsid w:val="00CC0FF6"/>
    <w:pPr>
      <w:spacing w:after="0" w:line="240" w:lineRule="auto"/>
    </w:pPr>
    <w:rPr>
      <w:rFonts w:eastAsia="MS Mincho"/>
      <w:color w:val="FFFFFF"/>
      <w:lang w:val="en-US"/>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213">
    <w:name w:val="Темный список - Акцент 21"/>
    <w:basedOn w:val="a3"/>
    <w:next w:val="-22"/>
    <w:uiPriority w:val="70"/>
    <w:rsid w:val="00CC0FF6"/>
    <w:pPr>
      <w:spacing w:after="0" w:line="240" w:lineRule="auto"/>
    </w:pPr>
    <w:rPr>
      <w:rFonts w:eastAsia="MS Mincho"/>
      <w:color w:val="FFFFFF"/>
      <w:lang w:val="en-US"/>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313">
    <w:name w:val="Темный список - Акцент 31"/>
    <w:basedOn w:val="a3"/>
    <w:next w:val="-32"/>
    <w:uiPriority w:val="70"/>
    <w:rsid w:val="00CC0FF6"/>
    <w:pPr>
      <w:spacing w:after="0" w:line="240" w:lineRule="auto"/>
    </w:pPr>
    <w:rPr>
      <w:rFonts w:eastAsia="MS Mincho"/>
      <w:color w:val="FFFFFF"/>
      <w:lang w:val="en-US"/>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413">
    <w:name w:val="Темный список - Акцент 41"/>
    <w:basedOn w:val="a3"/>
    <w:next w:val="-42"/>
    <w:uiPriority w:val="70"/>
    <w:rsid w:val="00CC0FF6"/>
    <w:pPr>
      <w:spacing w:after="0" w:line="240" w:lineRule="auto"/>
    </w:pPr>
    <w:rPr>
      <w:rFonts w:eastAsia="MS Mincho"/>
      <w:color w:val="FFFFFF"/>
      <w:lang w:val="en-US"/>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513">
    <w:name w:val="Темный список - Акцент 51"/>
    <w:basedOn w:val="a3"/>
    <w:next w:val="-52"/>
    <w:uiPriority w:val="70"/>
    <w:rsid w:val="00CC0FF6"/>
    <w:pPr>
      <w:spacing w:after="0" w:line="240" w:lineRule="auto"/>
    </w:pPr>
    <w:rPr>
      <w:rFonts w:eastAsia="MS Mincho"/>
      <w:color w:val="FFFFFF"/>
      <w:lang w:val="en-US"/>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613">
    <w:name w:val="Темный список - Акцент 61"/>
    <w:basedOn w:val="a3"/>
    <w:next w:val="-62"/>
    <w:uiPriority w:val="70"/>
    <w:rsid w:val="00CC0FF6"/>
    <w:pPr>
      <w:spacing w:after="0" w:line="240" w:lineRule="auto"/>
    </w:pPr>
    <w:rPr>
      <w:rFonts w:eastAsia="MS Mincho"/>
      <w:color w:val="FFFFFF"/>
      <w:lang w:val="en-US"/>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1b">
    <w:name w:val="Цветная заливка1"/>
    <w:basedOn w:val="a3"/>
    <w:next w:val="affa"/>
    <w:uiPriority w:val="71"/>
    <w:rsid w:val="00CC0FF6"/>
    <w:pPr>
      <w:spacing w:after="0" w:line="240" w:lineRule="auto"/>
    </w:pPr>
    <w:rPr>
      <w:rFonts w:eastAsia="MS Mincho"/>
      <w:color w:val="000000"/>
      <w:lang w:val="en-US"/>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114">
    <w:name w:val="Цветная заливка - Акцент 11"/>
    <w:basedOn w:val="a3"/>
    <w:next w:val="-13"/>
    <w:uiPriority w:val="71"/>
    <w:rsid w:val="00CC0FF6"/>
    <w:pPr>
      <w:spacing w:after="0" w:line="240" w:lineRule="auto"/>
    </w:pPr>
    <w:rPr>
      <w:rFonts w:eastAsia="MS Mincho"/>
      <w:color w:val="000000"/>
      <w:lang w:val="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214">
    <w:name w:val="Цветная заливка - Акцент 21"/>
    <w:basedOn w:val="a3"/>
    <w:next w:val="-23"/>
    <w:uiPriority w:val="71"/>
    <w:rsid w:val="00CC0FF6"/>
    <w:pPr>
      <w:spacing w:after="0" w:line="240" w:lineRule="auto"/>
    </w:pPr>
    <w:rPr>
      <w:rFonts w:eastAsia="MS Mincho"/>
      <w:color w:val="000000"/>
      <w:lang w:val="en-US"/>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314">
    <w:name w:val="Цветная заливка - Акцент 31"/>
    <w:basedOn w:val="a3"/>
    <w:next w:val="-33"/>
    <w:uiPriority w:val="71"/>
    <w:rsid w:val="00CC0FF6"/>
    <w:pPr>
      <w:spacing w:after="0" w:line="240" w:lineRule="auto"/>
    </w:pPr>
    <w:rPr>
      <w:rFonts w:eastAsia="MS Mincho"/>
      <w:color w:val="000000"/>
      <w:lang w:val="en-US"/>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414">
    <w:name w:val="Цветная заливка - Акцент 41"/>
    <w:basedOn w:val="a3"/>
    <w:next w:val="-43"/>
    <w:uiPriority w:val="71"/>
    <w:rsid w:val="00CC0FF6"/>
    <w:pPr>
      <w:spacing w:after="0" w:line="240" w:lineRule="auto"/>
    </w:pPr>
    <w:rPr>
      <w:rFonts w:eastAsia="MS Mincho"/>
      <w:color w:val="000000"/>
      <w:lang w:val="en-US"/>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514">
    <w:name w:val="Цветная заливка - Акцент 51"/>
    <w:basedOn w:val="a3"/>
    <w:next w:val="-53"/>
    <w:uiPriority w:val="71"/>
    <w:rsid w:val="00CC0FF6"/>
    <w:pPr>
      <w:spacing w:after="0" w:line="240" w:lineRule="auto"/>
    </w:pPr>
    <w:rPr>
      <w:rFonts w:eastAsia="MS Mincho"/>
      <w:color w:val="000000"/>
      <w:lang w:val="en-US"/>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614">
    <w:name w:val="Цветная заливка - Акцент 61"/>
    <w:basedOn w:val="a3"/>
    <w:next w:val="-63"/>
    <w:uiPriority w:val="71"/>
    <w:rsid w:val="00CC0FF6"/>
    <w:pPr>
      <w:spacing w:after="0" w:line="240" w:lineRule="auto"/>
    </w:pPr>
    <w:rPr>
      <w:rFonts w:eastAsia="MS Mincho"/>
      <w:color w:val="000000"/>
      <w:lang w:val="en-US"/>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1c">
    <w:name w:val="Цветной список1"/>
    <w:basedOn w:val="a3"/>
    <w:next w:val="affb"/>
    <w:uiPriority w:val="72"/>
    <w:rsid w:val="00CC0FF6"/>
    <w:pPr>
      <w:spacing w:after="0" w:line="240" w:lineRule="auto"/>
    </w:pPr>
    <w:rPr>
      <w:rFonts w:eastAsia="MS Mincho"/>
      <w:color w:val="000000"/>
      <w:lang w:val="en-US"/>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115">
    <w:name w:val="Цветной список - Акцент 11"/>
    <w:basedOn w:val="a3"/>
    <w:next w:val="-14"/>
    <w:uiPriority w:val="72"/>
    <w:rsid w:val="00CC0FF6"/>
    <w:pPr>
      <w:spacing w:after="0" w:line="240" w:lineRule="auto"/>
    </w:pPr>
    <w:rPr>
      <w:rFonts w:eastAsia="MS Mincho"/>
      <w:color w:val="000000"/>
      <w:lang w:val="en-US"/>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215">
    <w:name w:val="Цветной список - Акцент 21"/>
    <w:basedOn w:val="a3"/>
    <w:next w:val="-24"/>
    <w:uiPriority w:val="72"/>
    <w:rsid w:val="00CC0FF6"/>
    <w:pPr>
      <w:spacing w:after="0" w:line="240" w:lineRule="auto"/>
    </w:pPr>
    <w:rPr>
      <w:rFonts w:eastAsia="MS Mincho"/>
      <w:color w:val="000000"/>
      <w:lang w:val="en-US"/>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315">
    <w:name w:val="Цветной список - Акцент 31"/>
    <w:basedOn w:val="a3"/>
    <w:next w:val="-34"/>
    <w:uiPriority w:val="72"/>
    <w:rsid w:val="00CC0FF6"/>
    <w:pPr>
      <w:spacing w:after="0" w:line="240" w:lineRule="auto"/>
    </w:pPr>
    <w:rPr>
      <w:rFonts w:eastAsia="MS Mincho"/>
      <w:color w:val="000000"/>
      <w:lang w:val="en-US"/>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415">
    <w:name w:val="Цветной список - Акцент 41"/>
    <w:basedOn w:val="a3"/>
    <w:next w:val="-44"/>
    <w:uiPriority w:val="72"/>
    <w:rsid w:val="00CC0FF6"/>
    <w:pPr>
      <w:spacing w:after="0" w:line="240" w:lineRule="auto"/>
    </w:pPr>
    <w:rPr>
      <w:rFonts w:eastAsia="MS Mincho"/>
      <w:color w:val="000000"/>
      <w:lang w:val="en-US"/>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515">
    <w:name w:val="Цветной список - Акцент 51"/>
    <w:basedOn w:val="a3"/>
    <w:next w:val="-54"/>
    <w:uiPriority w:val="72"/>
    <w:rsid w:val="00CC0FF6"/>
    <w:pPr>
      <w:spacing w:after="0" w:line="240" w:lineRule="auto"/>
    </w:pPr>
    <w:rPr>
      <w:rFonts w:eastAsia="MS Mincho"/>
      <w:color w:val="000000"/>
      <w:lang w:val="en-US"/>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615">
    <w:name w:val="Цветной список - Акцент 61"/>
    <w:basedOn w:val="a3"/>
    <w:next w:val="-64"/>
    <w:uiPriority w:val="72"/>
    <w:rsid w:val="00CC0FF6"/>
    <w:pPr>
      <w:spacing w:after="0" w:line="240" w:lineRule="auto"/>
    </w:pPr>
    <w:rPr>
      <w:rFonts w:eastAsia="MS Mincho"/>
      <w:color w:val="000000"/>
      <w:lang w:val="en-US"/>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1d">
    <w:name w:val="Цветная сетка1"/>
    <w:basedOn w:val="a3"/>
    <w:next w:val="affc"/>
    <w:uiPriority w:val="73"/>
    <w:rsid w:val="00CC0FF6"/>
    <w:pPr>
      <w:spacing w:after="0" w:line="240" w:lineRule="auto"/>
    </w:pPr>
    <w:rPr>
      <w:rFonts w:eastAsia="MS Mincho"/>
      <w:color w:val="000000"/>
      <w:lang w:val="en-US"/>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116">
    <w:name w:val="Цветная сетка - Акцент 11"/>
    <w:basedOn w:val="a3"/>
    <w:next w:val="-15"/>
    <w:uiPriority w:val="73"/>
    <w:rsid w:val="00CC0FF6"/>
    <w:pPr>
      <w:spacing w:after="0" w:line="240" w:lineRule="auto"/>
    </w:pPr>
    <w:rPr>
      <w:rFonts w:eastAsia="MS Mincho"/>
      <w:color w:val="000000"/>
      <w:lang w:val="en-US"/>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216">
    <w:name w:val="Цветная сетка - Акцент 21"/>
    <w:basedOn w:val="a3"/>
    <w:next w:val="-25"/>
    <w:uiPriority w:val="73"/>
    <w:rsid w:val="00CC0FF6"/>
    <w:pPr>
      <w:spacing w:after="0" w:line="240" w:lineRule="auto"/>
    </w:pPr>
    <w:rPr>
      <w:rFonts w:eastAsia="MS Mincho"/>
      <w:color w:val="000000"/>
      <w:lang w:val="en-US"/>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316">
    <w:name w:val="Цветная сетка - Акцент 31"/>
    <w:basedOn w:val="a3"/>
    <w:next w:val="-35"/>
    <w:uiPriority w:val="73"/>
    <w:rsid w:val="00CC0FF6"/>
    <w:pPr>
      <w:spacing w:after="0" w:line="240" w:lineRule="auto"/>
    </w:pPr>
    <w:rPr>
      <w:rFonts w:eastAsia="MS Mincho"/>
      <w:color w:val="000000"/>
      <w:lang w:val="en-US"/>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416">
    <w:name w:val="Цветная сетка - Акцент 41"/>
    <w:basedOn w:val="a3"/>
    <w:next w:val="-45"/>
    <w:uiPriority w:val="73"/>
    <w:rsid w:val="00CC0FF6"/>
    <w:pPr>
      <w:spacing w:after="0" w:line="240" w:lineRule="auto"/>
    </w:pPr>
    <w:rPr>
      <w:rFonts w:eastAsia="MS Mincho"/>
      <w:color w:val="000000"/>
      <w:lang w:val="en-US"/>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516">
    <w:name w:val="Цветная сетка - Акцент 51"/>
    <w:basedOn w:val="a3"/>
    <w:next w:val="-55"/>
    <w:uiPriority w:val="73"/>
    <w:rsid w:val="00CC0FF6"/>
    <w:pPr>
      <w:spacing w:after="0" w:line="240" w:lineRule="auto"/>
    </w:pPr>
    <w:rPr>
      <w:rFonts w:eastAsia="MS Mincho"/>
      <w:color w:val="000000"/>
      <w:lang w:val="en-US"/>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616">
    <w:name w:val="Цветная сетка - Акцент 61"/>
    <w:basedOn w:val="a3"/>
    <w:next w:val="-65"/>
    <w:uiPriority w:val="73"/>
    <w:rsid w:val="00CC0FF6"/>
    <w:pPr>
      <w:spacing w:after="0" w:line="240" w:lineRule="auto"/>
    </w:pPr>
    <w:rPr>
      <w:rFonts w:eastAsia="MS Mincho"/>
      <w:color w:val="000000"/>
      <w:lang w:val="en-US"/>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38">
    <w:name w:val="toc 3"/>
    <w:basedOn w:val="a1"/>
    <w:next w:val="a1"/>
    <w:autoRedefine/>
    <w:uiPriority w:val="39"/>
    <w:unhideWhenUsed/>
    <w:rsid w:val="00F17965"/>
    <w:pPr>
      <w:spacing w:after="100" w:line="259" w:lineRule="auto"/>
      <w:ind w:left="440"/>
      <w:jc w:val="left"/>
    </w:pPr>
    <w:rPr>
      <w:rFonts w:asciiTheme="minorHAnsi" w:eastAsiaTheme="minorEastAsia" w:hAnsiTheme="minorHAnsi" w:cs="Times New Roman"/>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228170">
      <w:bodyDiv w:val="1"/>
      <w:marLeft w:val="0"/>
      <w:marRight w:val="0"/>
      <w:marTop w:val="0"/>
      <w:marBottom w:val="0"/>
      <w:divBdr>
        <w:top w:val="none" w:sz="0" w:space="0" w:color="auto"/>
        <w:left w:val="none" w:sz="0" w:space="0" w:color="auto"/>
        <w:bottom w:val="none" w:sz="0" w:space="0" w:color="auto"/>
        <w:right w:val="none" w:sz="0" w:space="0" w:color="auto"/>
      </w:divBdr>
    </w:div>
    <w:div w:id="705329088">
      <w:bodyDiv w:val="1"/>
      <w:marLeft w:val="0"/>
      <w:marRight w:val="0"/>
      <w:marTop w:val="0"/>
      <w:marBottom w:val="0"/>
      <w:divBdr>
        <w:top w:val="none" w:sz="0" w:space="0" w:color="auto"/>
        <w:left w:val="none" w:sz="0" w:space="0" w:color="auto"/>
        <w:bottom w:val="none" w:sz="0" w:space="0" w:color="auto"/>
        <w:right w:val="none" w:sz="0" w:space="0" w:color="auto"/>
      </w:divBdr>
    </w:div>
    <w:div w:id="1028874545">
      <w:bodyDiv w:val="1"/>
      <w:marLeft w:val="0"/>
      <w:marRight w:val="0"/>
      <w:marTop w:val="0"/>
      <w:marBottom w:val="0"/>
      <w:divBdr>
        <w:top w:val="none" w:sz="0" w:space="0" w:color="auto"/>
        <w:left w:val="none" w:sz="0" w:space="0" w:color="auto"/>
        <w:bottom w:val="none" w:sz="0" w:space="0" w:color="auto"/>
        <w:right w:val="none" w:sz="0" w:space="0" w:color="auto"/>
      </w:divBdr>
    </w:div>
    <w:div w:id="1084497958">
      <w:bodyDiv w:val="1"/>
      <w:marLeft w:val="0"/>
      <w:marRight w:val="0"/>
      <w:marTop w:val="0"/>
      <w:marBottom w:val="0"/>
      <w:divBdr>
        <w:top w:val="none" w:sz="0" w:space="0" w:color="auto"/>
        <w:left w:val="none" w:sz="0" w:space="0" w:color="auto"/>
        <w:bottom w:val="none" w:sz="0" w:space="0" w:color="auto"/>
        <w:right w:val="none" w:sz="0" w:space="0" w:color="auto"/>
      </w:divBdr>
    </w:div>
    <w:div w:id="1380782821">
      <w:bodyDiv w:val="1"/>
      <w:marLeft w:val="0"/>
      <w:marRight w:val="0"/>
      <w:marTop w:val="0"/>
      <w:marBottom w:val="0"/>
      <w:divBdr>
        <w:top w:val="none" w:sz="0" w:space="0" w:color="auto"/>
        <w:left w:val="none" w:sz="0" w:space="0" w:color="auto"/>
        <w:bottom w:val="none" w:sz="0" w:space="0" w:color="auto"/>
        <w:right w:val="none" w:sz="0" w:space="0" w:color="auto"/>
      </w:divBdr>
    </w:div>
    <w:div w:id="1465467534">
      <w:bodyDiv w:val="1"/>
      <w:marLeft w:val="0"/>
      <w:marRight w:val="0"/>
      <w:marTop w:val="0"/>
      <w:marBottom w:val="0"/>
      <w:divBdr>
        <w:top w:val="none" w:sz="0" w:space="0" w:color="auto"/>
        <w:left w:val="none" w:sz="0" w:space="0" w:color="auto"/>
        <w:bottom w:val="none" w:sz="0" w:space="0" w:color="auto"/>
        <w:right w:val="none" w:sz="0" w:space="0" w:color="auto"/>
      </w:divBdr>
    </w:div>
    <w:div w:id="1631470874">
      <w:bodyDiv w:val="1"/>
      <w:marLeft w:val="0"/>
      <w:marRight w:val="0"/>
      <w:marTop w:val="0"/>
      <w:marBottom w:val="0"/>
      <w:divBdr>
        <w:top w:val="none" w:sz="0" w:space="0" w:color="auto"/>
        <w:left w:val="none" w:sz="0" w:space="0" w:color="auto"/>
        <w:bottom w:val="none" w:sz="0" w:space="0" w:color="auto"/>
        <w:right w:val="none" w:sz="0" w:space="0" w:color="auto"/>
      </w:divBdr>
    </w:div>
    <w:div w:id="19501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3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Body)">
    <w:altName w:val="Calibri"/>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D74"/>
    <w:rsid w:val="00993D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A09ACCDA3E949B5986574F64C88248F">
    <w:name w:val="8A09ACCDA3E949B5986574F64C88248F"/>
    <w:rsid w:val="00993D74"/>
  </w:style>
  <w:style w:type="paragraph" w:customStyle="1" w:styleId="CDBEEA5C8BC7426CB483A444530F6AC0">
    <w:name w:val="CDBEEA5C8BC7426CB483A444530F6AC0"/>
    <w:rsid w:val="00993D74"/>
  </w:style>
  <w:style w:type="paragraph" w:customStyle="1" w:styleId="FB8BE8A49C2C4F3BAD800AA97CA2E07F">
    <w:name w:val="FB8BE8A49C2C4F3BAD800AA97CA2E07F"/>
    <w:rsid w:val="00993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B425F-AAA1-4E13-BAAF-21F18BE42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1</Pages>
  <Words>14981</Words>
  <Characters>85395</Characters>
  <Application>Microsoft Office Word</Application>
  <DocSecurity>0</DocSecurity>
  <Lines>711</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Mikita Kavaliou</dc:creator>
  <cp:keywords/>
  <dc:description/>
  <cp:lastModifiedBy>Alexey</cp:lastModifiedBy>
  <cp:revision>559</cp:revision>
  <cp:lastPrinted>2024-06-04T20:40:00Z</cp:lastPrinted>
  <dcterms:created xsi:type="dcterms:W3CDTF">2023-11-27T16:48:00Z</dcterms:created>
  <dcterms:modified xsi:type="dcterms:W3CDTF">2024-06-04T20:41:00Z</dcterms:modified>
</cp:coreProperties>
</file>